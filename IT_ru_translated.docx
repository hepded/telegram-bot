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Страница 1</w:t>
      </w:r>
    </w:p>
    <w:p>
      <w:r>
        <w:t>Теория Информации</w:t>
      </w:r>
    </w:p>
    <w:p>
      <w:r>
        <w:t>Ярмолик Вячеслав Николаевич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Содержание</w:t>
      </w:r>
    </w:p>
    <w:p>
      <w:r>
        <w:t>Введение: Безопасность данных. Фундаментальные понятия</w:t>
      </w:r>
    </w:p>
    <w:p>
      <w:r>
        <w:t>криптография.</w:t>
      </w:r>
    </w:p>
    <w:p>
      <w:r>
        <w:t>Шифры транспозиции и замены: простые</w:t>
      </w:r>
    </w:p>
    <w:p>
      <w:r>
        <w:t>транспозиция. Шифр продукта. Простой шифр замены.</w:t>
      </w:r>
    </w:p>
    <w:p>
      <w:r>
        <w:t>Шифр Цезаря. Шифр Вигенера.</w:t>
      </w:r>
    </w:p>
    <w:p>
      <w:r>
        <w:t>Моно- и полиалфавитный шифр замены:</w:t>
      </w:r>
    </w:p>
    <w:p>
      <w:r>
        <w:t>Шифр Плейфера.</w:t>
      </w:r>
    </w:p>
    <w:p>
      <w:r>
        <w:t>Роторные машины. «Энигма»: уникальная роторная машина.</w:t>
      </w:r>
    </w:p>
    <w:p>
      <w:r>
        <w:t>Стандарт шифрования данных (DES): история DES.</w:t>
      </w:r>
    </w:p>
    <w:p>
      <w:r>
        <w:t>Алгоритмы DES. Слабые и полуслабые ключи. Расширенный DES</w:t>
      </w:r>
    </w:p>
    <w:p>
      <w:r>
        <w:t>версии. ИДЕЯ. Иглобрюхая рыба.</w:t>
      </w:r>
    </w:p>
    <w:p>
      <w:r>
        <w:t>Расширенный стандарт шифрования (AES): Reindgiil</w:t>
      </w:r>
    </w:p>
    <w:p>
      <w:r>
        <w:t>Алгоритм.</w:t>
      </w:r>
    </w:p>
    <w:p>
      <w:r>
        <w:t>Регистр сдвига с линейной обратной связью: псевдослучайный ключ</w:t>
      </w:r>
    </w:p>
    <w:p>
      <w:r>
        <w:t>поколение LFSR. М-последовательности.</w:t>
      </w:r>
    </w:p>
    <w:p>
      <w:r>
        <w:t>Потоковое шифрование: синхронные потоковые шифры. Самостоятельный</w:t>
      </w:r>
    </w:p>
    <w:p>
      <w:r>
        <w:t>синхронизирующий шифр.</w:t>
      </w:r>
    </w:p>
    <w:p>
      <w:r>
        <w:t>2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Содержание, продолжение.</w:t>
      </w:r>
    </w:p>
    <w:p>
      <w:r>
        <w:t>Теория чисел: Простые числа. Функция Эйлера.</w:t>
      </w:r>
    </w:p>
    <w:p>
      <w:r>
        <w:t>Теорема Эйлера. Конгруэнтность.</w:t>
      </w:r>
    </w:p>
    <w:p>
      <w:r>
        <w:t>Шифр с открытым ключом: принципы шифрования с открытым ключом.</w:t>
      </w:r>
    </w:p>
    <w:p>
      <w:r>
        <w:t>Односторонняя функция. Алгоритм Деффи и Хеллмана.</w:t>
      </w:r>
    </w:p>
    <w:p>
      <w:r>
        <w:t>Шифр RSA: публика Риверста, Шамира и Адлемана</w:t>
      </w:r>
    </w:p>
    <w:p>
      <w:r>
        <w:t>ключевой шифр. Практические аспекты.</w:t>
      </w:r>
    </w:p>
    <w:p>
      <w:r>
        <w:t>Управление криптографическими ключами: ключи</w:t>
      </w:r>
    </w:p>
    <w:p>
      <w:r>
        <w:t>генерация, распространение и аттестация открытых ключей</w:t>
      </w:r>
    </w:p>
    <w:p>
      <w:r>
        <w:t>Безопасность связи: безопасность транспортного уровня</w:t>
      </w:r>
    </w:p>
    <w:p>
      <w:r>
        <w:t>(TLS) и его предшественник Secure Sockets Layer (SSL).</w:t>
      </w:r>
    </w:p>
    <w:p>
      <w:r>
        <w:t>Протоколы аутентификации: Пароль-</w:t>
      </w:r>
    </w:p>
    <w:p>
      <w:r>
        <w:t>протоколы соглашения о ключах аутентификации. Пароль</w:t>
      </w:r>
    </w:p>
    <w:p>
      <w:r>
        <w:t>Протокол аутентификации (PAP)</w:t>
      </w:r>
    </w:p>
    <w:p>
      <w:r>
        <w:t>3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Содержание, продолжение.</w:t>
      </w:r>
    </w:p>
    <w:p>
      <w:r>
        <w:t>Цифровая подпись: Основное определение. На основе цифровой подписи</w:t>
      </w:r>
    </w:p>
    <w:p>
      <w:r>
        <w:t>по симметричной криптосистеме.</w:t>
      </w:r>
    </w:p>
    <w:p>
      <w:r>
        <w:t>Хэш-функции: коды аутентификации сообщений (MAC).</w:t>
      </w:r>
    </w:p>
    <w:p>
      <w:r>
        <w:t>МД5. ША-1.</w:t>
      </w:r>
    </w:p>
    <w:p>
      <w:r>
        <w:t>Алгоритмы цифровой подписи: цифровая подпись на основе RSA.</w:t>
      </w:r>
    </w:p>
    <w:p>
      <w:r>
        <w:t>Стандарт цифровой подписи (DSS). Схема подписи Эль-Гамаля.</w:t>
      </w:r>
    </w:p>
    <w:p>
      <w:r>
        <w:t>Модификации алгоритмов цифровой подписи: Слепой</w:t>
      </w:r>
    </w:p>
    <w:p>
      <w:r>
        <w:t>подпись. Подпись группы. Прокси-подпись.</w:t>
      </w:r>
    </w:p>
    <w:p>
      <w:r>
        <w:t>Криптография эллиптических кривых: криптосистема эллиптических кривых</w:t>
      </w:r>
    </w:p>
    <w:p>
      <w:r>
        <w:t>(ЭКС). Эллиптическая кривая Алгоритм Диффи-Хеллмана. Эллиптическая кривая</w:t>
      </w:r>
    </w:p>
    <w:p>
      <w:r>
        <w:t>Криптосистема Менезеса-Кю-Ванстона.</w:t>
      </w:r>
    </w:p>
    <w:p>
      <w:r>
        <w:t>Алгоритм цифровой подписи на основе эллиптической кривой: ECDSA</w:t>
      </w:r>
    </w:p>
    <w:p>
      <w:r>
        <w:t>алгоритм.</w:t>
      </w:r>
    </w:p>
    <w:p>
      <w:r>
        <w:t>Квантовая криптография: квантовое распределение ключей.</w:t>
      </w:r>
    </w:p>
    <w:p>
      <w:r>
        <w:t>BB84, B92, Распределение квантовых фей на основе запутанности.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Содержание Продолжение.</w:t>
      </w:r>
    </w:p>
    <w:p>
      <w:r>
        <w:t>Физическая криптография: физическая неклонируемая функция</w:t>
      </w:r>
    </w:p>
    <w:p>
      <w:r>
        <w:t>(ПУФ). Арбитр ПЮФ. Кольцевой генератор ППУ. PUF на базе SRAM.</w:t>
      </w:r>
    </w:p>
    <w:p>
      <w:r>
        <w:t>Стеганография: Текстовая стеганография.Графическая.</w:t>
      </w:r>
    </w:p>
    <w:p>
      <w:r>
        <w:t>стеганография. Стеганография LSB, BPCS, ABCDE и PCT.</w:t>
      </w:r>
    </w:p>
    <w:p>
      <w:r>
        <w:t>Нанесение водяных знаков и отпечатков пальцев: метод лоскутного шитья.</w:t>
      </w:r>
    </w:p>
    <w:p>
      <w:r>
        <w:t>Защита авторских прав Водяные знаки для защиты от копирования</w:t>
      </w:r>
    </w:p>
    <w:p>
      <w:r>
        <w:t>Защита программного обеспечения: водяные знаки программного обеспечения,</w:t>
      </w:r>
    </w:p>
    <w:p>
      <w:r>
        <w:t>и защита от взлома. Программный ключ. Электронные ключи.</w:t>
      </w:r>
    </w:p>
    <w:p>
      <w:r>
        <w:t>Безопасность электронной коммерции: стандарты безопасности электронной коммерции. НАБОР</w:t>
      </w:r>
    </w:p>
    <w:p>
      <w:r>
        <w:t>протокол.</w:t>
      </w:r>
    </w:p>
    <w:p>
      <w:r>
        <w:t>Безопасность интернет-банкинга: Безопасность онлайн-банкинга.</w:t>
      </w:r>
    </w:p>
    <w:p>
      <w:r>
        <w:t>Безопасность пароля и PIN-кода: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1. Романец, Ю.В. Защита информации в компьютерных системах и</w:t>
      </w:r>
    </w:p>
    <w:p>
      <w:r>
        <w:t>сетях / Ю.В. Романец, П.А. Тимофеев, В.Ф. Шаньгин. – М.: Радио и связь,</w:t>
      </w:r>
    </w:p>
    <w:p>
      <w:r>
        <w:t>1999. – 328 с.</w:t>
      </w:r>
    </w:p>
    <w:p>
      <w:r>
        <w:t>2. Харин, Ю.С. Математические и компьютерные основы</w:t>
      </w:r>
    </w:p>
    <w:p>
      <w:r>
        <w:t>криптологии / Ю.С. Харин, В.И. Берник, Г.В. Матвеев, С.В. Агиевич. –</w:t>
      </w:r>
    </w:p>
    <w:p>
      <w:r>
        <w:t>Минск : Новое Знание, 2003. – 382 с.</w:t>
      </w:r>
    </w:p>
    <w:p>
      <w:r>
        <w:t>3. Шнайер, Б. Прикладная криптография. Протоколы, алгоритмы,</w:t>
      </w:r>
    </w:p>
    <w:p>
      <w:r>
        <w:t>исходные тексты на языке Си / Б. Шнаейр. – М. : ТРИУМФ, 2002. – 816 с.</w:t>
      </w:r>
    </w:p>
    <w:p>
      <w:r>
        <w:t>4. Ярмолик, В.Н. Элементы теории информации. Практикум для</w:t>
      </w:r>
    </w:p>
    <w:p>
      <w:r>
        <w:t>студентов специальности “Программное обеспечение информационных</w:t>
      </w:r>
    </w:p>
    <w:p>
      <w:r>
        <w:t>технологий” / В.Н. Ярмолик, А.П. Занкович, С.С. Портянко. – Минск :</w:t>
      </w:r>
    </w:p>
    <w:p>
      <w:r>
        <w:t>БГУИР , 2007. – 40 с.</w:t>
      </w:r>
    </w:p>
    <w:p>
      <w:r>
        <w:t>5. Ярмолик, В.Н. Криптография, стеганография и охрана авторского</w:t>
      </w:r>
    </w:p>
    <w:p>
      <w:r>
        <w:t>права / В.Н. Ярмолик, С.С. Портянко, С.В. Ярмолик. – Минск : Издательский</w:t>
      </w:r>
    </w:p>
    <w:p>
      <w:r>
        <w:t>центр БГУ , 2007. – с.</w:t>
      </w:r>
    </w:p>
    <w:p>
      <w:r>
        <w:t>6. Грибунин, В.Г. Цифровая стеганография / В.Г. Грибунин, И. Н.</w:t>
      </w:r>
    </w:p>
    <w:p>
      <w:r>
        <w:t>Оков, И. В. Туринцев. – М. : СОЛОН-Пресс, 2002. – 272 с.</w:t>
      </w:r>
    </w:p>
    <w:p>
      <w:r>
        <w:br w:type="page"/>
      </w:r>
    </w:p>
    <w:p>
      <w:pPr>
        <w:pStyle w:val="Heading1"/>
      </w:pPr>
      <w:r>
        <w:t>Страница 7</w:t>
      </w:r>
    </w:p>
    <w:p>
      <w:r>
        <w:t>Криптография — это наука и изучение тайной письменности.</w:t>
      </w:r>
    </w:p>
    <w:p>
      <w:r>
        <w:t>Шифр – это секретный метод записи, при котором открытый текст (или</w:t>
      </w:r>
    </w:p>
    <w:p>
      <w:r>
        <w:t>открытый текст) преобразуется в зашифрованный текст (криптограмму).</w:t>
      </w:r>
    </w:p>
    <w:p>
      <w:r>
        <w:t>Шифрование (шифрование) – это процесс преобразования</w:t>
      </w:r>
    </w:p>
    <w:p>
      <w:r>
        <w:t>открытый текст в зашифрованный текст.</w:t>
      </w:r>
    </w:p>
    <w:p>
      <w:r>
        <w:t>Дешифрование (дешифрование) – процесс, обратный</w:t>
      </w:r>
    </w:p>
    <w:p>
      <w:r>
        <w:t>преобразование зашифрованного текста в открытый текст.  И шифрование, и</w:t>
      </w:r>
    </w:p>
    <w:p>
      <w:r>
        <w:t>дешифрование контролируется криптографическим ключом или ключами.</w:t>
      </w:r>
    </w:p>
    <w:p>
      <w:r>
        <w:t>Введение</w:t>
      </w:r>
    </w:p>
    <w:p>
      <w:r>
        <w:t>шифровать</w:t>
      </w:r>
    </w:p>
    <w:p>
      <w:r>
        <w:t>расшифровать</w:t>
      </w:r>
    </w:p>
    <w:p>
      <w:r>
        <w:t>шифртекстКлюч</w:t>
      </w:r>
    </w:p>
    <w:p>
      <w:r>
        <w:t>Рис.1.1. Тайное письмо</w:t>
      </w:r>
    </w:p>
    <w:p>
      <w:r>
        <w:t>открытый текст</w:t>
      </w:r>
    </w:p>
    <w:p>
      <w:r>
        <w:t>7</w:t>
      </w:r>
    </w:p>
    <w:p>
      <w:r>
        <w:br w:type="page"/>
      </w:r>
    </w:p>
    <w:p>
      <w:pPr>
        <w:pStyle w:val="Heading1"/>
      </w:pPr>
      <w:r>
        <w:t>Страница 8</w:t>
      </w:r>
    </w:p>
    <w:p>
      <w:r>
        <w:t>• Существует два основных типа транспозиций шифров и</w:t>
      </w:r>
    </w:p>
    <w:p>
      <w:r>
        <w:t>замены.</w:t>
      </w:r>
    </w:p>
    <w:p>
      <w:r>
        <w:t>• Шифры транспозиции переставляют биты или символы.</w:t>
      </w:r>
    </w:p>
    <w:p>
      <w:r>
        <w:t>• Следующий простой пример шифрования «рельс-забор»</w:t>
      </w:r>
    </w:p>
    <w:p>
      <w:r>
        <w:t>проиллюстрируйте этот метод.</w:t>
      </w:r>
    </w:p>
    <w:p>
      <w:r>
        <w:t>К Р И П Т О Г Р А Ф И</w:t>
      </w:r>
    </w:p>
    <w:p>
      <w:r>
        <w:t></w:t>
      </w:r>
    </w:p>
    <w:p>
      <w:r>
        <w:t>К Т А</w:t>
      </w:r>
    </w:p>
    <w:p>
      <w:r>
        <w:t>Р П О Р П Й</w:t>
      </w:r>
    </w:p>
    <w:p>
      <w:r>
        <w:t>Ю Г Х</w:t>
      </w:r>
    </w:p>
    <w:p>
      <w:r>
        <w:t></w:t>
      </w:r>
    </w:p>
    <w:p>
      <w:r>
        <w:t>C T A R P O R P Y Y G H</w:t>
      </w:r>
    </w:p>
    <w:p>
      <w:r>
        <w:t>Рис.1.2. Шифр транспонирования рельс-изгородь</w:t>
      </w:r>
    </w:p>
    <w:p>
      <w:r>
        <w:t>Введение</w:t>
      </w:r>
    </w:p>
    <w:p>
      <w:r>
        <w:t>Шифры транспонирования</w:t>
      </w:r>
    </w:p>
    <w:p>
      <w:r>
        <w:t>8</w:t>
      </w:r>
    </w:p>
    <w:p>
      <w:r>
        <w:br w:type="page"/>
      </w:r>
    </w:p>
    <w:p>
      <w:pPr>
        <w:pStyle w:val="Heading1"/>
      </w:pPr>
      <w:r>
        <w:t>Страница 9</w:t>
      </w:r>
    </w:p>
    <w:p>
      <w:r>
        <w:t>Введение</w:t>
      </w:r>
    </w:p>
    <w:p>
      <w:r>
        <w:t>Шифры подстановок</w:t>
      </w:r>
    </w:p>
    <w:p>
      <w:r>
        <w:t>Шифры замены заменяют биты, символы или блоки</w:t>
      </w:r>
    </w:p>
    <w:p>
      <w:r>
        <w:t>символы с заменой.</w:t>
      </w:r>
    </w:p>
    <w:p>
      <w:r>
        <w:t>Простейший тип шифра замены сдвигает каждую букву в</w:t>
      </w:r>
    </w:p>
    <w:p>
      <w:r>
        <w:t>английский алфавит циклически вперед на k позиций (перемещается мимо</w:t>
      </w:r>
    </w:p>
    <w:p>
      <w:r>
        <w:t>Z вернитесь к A). k — ключ к шифру. Этот тип шифра</w:t>
      </w:r>
    </w:p>
    <w:p>
      <w:r>
        <w:t>часто называют шифром Цезаря.</w:t>
      </w:r>
    </w:p>
    <w:p>
      <w:r>
        <w:t>Рис.1.3. Шифр замены Цезаря</w:t>
      </w:r>
    </w:p>
    <w:p>
      <w:r>
        <w:t>К Р И П Т О Г Р А Ф И</w:t>
      </w:r>
    </w:p>
    <w:p>
      <w:r>
        <w:t></w:t>
      </w:r>
    </w:p>
    <w:p>
      <w:r>
        <w:t>Ф У Б С В Р Ж У Д С К Б</w:t>
      </w:r>
    </w:p>
    <w:p>
      <w:r>
        <w:t>ABCDEFGHIJKLMNOPQRSTUVWXYZ</w:t>
      </w:r>
    </w:p>
    <w:p>
      <w:r>
        <w:t>9</w:t>
      </w:r>
    </w:p>
    <w:p>
      <w:r>
        <w:br w:type="page"/>
      </w:r>
    </w:p>
    <w:p>
      <w:pPr>
        <w:pStyle w:val="Heading1"/>
      </w:pPr>
      <w:r>
        <w:t>Страница 10</w:t>
      </w:r>
    </w:p>
    <w:p>
      <w:r>
        <w:t>Открытый текст</w:t>
      </w:r>
    </w:p>
    <w:p>
      <w:r>
        <w:t>Отправитель Получатель</w:t>
      </w:r>
    </w:p>
    <w:p>
      <w:r>
        <w:t>Зашифровать зашифрованный текст</w:t>
      </w:r>
    </w:p>
    <w:p>
      <w:r>
        <w:t>Открытый текст</w:t>
      </w:r>
    </w:p>
    <w:p>
      <w:r>
        <w:t>Небезопасный канал</w:t>
      </w:r>
    </w:p>
    <w:p>
      <w:r>
        <w:t>Ключ</w:t>
      </w:r>
    </w:p>
    <w:p>
      <w:r>
        <w:t>Безопасный канал распространения ключей</w:t>
      </w:r>
    </w:p>
    <w:p>
      <w:r>
        <w:t>Расшифровать</w:t>
      </w:r>
    </w:p>
    <w:p>
      <w:r>
        <w:t>Рис.1.4. Классический информационный канал</w:t>
      </w:r>
    </w:p>
    <w:p>
      <w:r>
        <w:t>Введение</w:t>
      </w:r>
    </w:p>
    <w:p>
      <w:r>
        <w:t>Безопасность данных</w:t>
      </w:r>
    </w:p>
    <w:p>
      <w:r>
        <w:t>Есть две основные цели: секретность (или конфиденциальность),</w:t>
      </w:r>
    </w:p>
    <w:p>
      <w:r>
        <w:t>предотвратить несанкционированное раскрытие данных; и подлинность</w:t>
      </w:r>
    </w:p>
    <w:p>
      <w:r>
        <w:t>или целостность), чтобы предотвратить несанкционированное изменение данных.</w:t>
      </w:r>
    </w:p>
    <w:p>
      <w:r>
        <w:t>10</w:t>
      </w:r>
    </w:p>
    <w:p>
      <w:r>
        <w:br w:type="page"/>
      </w:r>
    </w:p>
    <w:p>
      <w:pPr>
        <w:pStyle w:val="Heading1"/>
      </w:pPr>
      <w:r>
        <w:t>Страница 11</w:t>
      </w:r>
    </w:p>
    <w:p>
      <w:r>
        <w:t>Введение</w:t>
      </w:r>
    </w:p>
    <w:p>
      <w:r>
        <w:t>Криптографические системы</w:t>
      </w:r>
    </w:p>
    <w:p>
      <w:r>
        <w:t>Криптографическая система (или кратко криптосистема) имеет пять</w:t>
      </w:r>
    </w:p>
    <w:p>
      <w:r>
        <w:t>компоненты:</w:t>
      </w:r>
    </w:p>
    <w:p>
      <w:r>
        <w:t>1. Пространство сообщений открытого текста, М.</w:t>
      </w:r>
    </w:p>
    <w:p>
      <w:r>
        <w:t>2. Пространство зашифрованных сообщений, C.</w:t>
      </w:r>
    </w:p>
    <w:p>
      <w:r>
        <w:t>3. Ключевое пространство, k.</w:t>
      </w:r>
    </w:p>
    <w:p>
      <w:r>
        <w:t>4. Семейство шифровальных преобразований., Эк: М --&gt; С.</w:t>
      </w:r>
    </w:p>
    <w:p>
      <w:r>
        <w:t>5. Семейство дешифрующих преобразований., Дк: С --&gt; М.</w:t>
      </w:r>
    </w:p>
    <w:p>
      <w:r>
        <w:t>Общие требования к криптосистемам</w:t>
      </w:r>
    </w:p>
    <w:p>
      <w:r>
        <w:t>1. Система должна быть простой в использовании.</w:t>
      </w:r>
    </w:p>
    <w:p>
      <w:r>
        <w:t>2. Шифровальные и дешифровочные преобразования должны быть</w:t>
      </w:r>
    </w:p>
    <w:p>
      <w:r>
        <w:t>эффективен для всех клавиш.</w:t>
      </w:r>
    </w:p>
    <w:p>
      <w:r>
        <w:t>3. Безопасность системы должна зависеть только от</w:t>
      </w:r>
    </w:p>
    <w:p>
      <w:r>
        <w:t>секретность ключей, а не секретность алгоритмов Е и D.</w:t>
      </w:r>
    </w:p>
    <w:p>
      <w:r>
        <w:t>11</w:t>
      </w:r>
    </w:p>
    <w:p>
      <w:r>
        <w:br w:type="page"/>
      </w:r>
    </w:p>
    <w:p>
      <w:pPr>
        <w:pStyle w:val="Heading1"/>
      </w:pPr>
      <w:r>
        <w:t>Страница 12</w:t>
      </w:r>
    </w:p>
    <w:p>
      <w:r>
        <w:t>Введение</w:t>
      </w:r>
    </w:p>
    <w:p>
      <w:r>
        <w:t>Требование секретности и подлинности</w:t>
      </w:r>
    </w:p>
    <w:p>
      <w:r>
        <w:t>Требования секретности</w:t>
      </w:r>
    </w:p>
    <w:p>
      <w:r>
        <w:t>1. Для криптоаналитика должно быть вычислительно невозможно</w:t>
      </w:r>
    </w:p>
    <w:p>
      <w:r>
        <w:t>систематически определять дешифрующее преобразование Dk из</w:t>
      </w:r>
    </w:p>
    <w:p>
      <w:r>
        <w:t>перехваченный зашифрованный текст C, даже если известен соответствующий открытый текст M.</w:t>
      </w:r>
    </w:p>
    <w:p>
      <w:r>
        <w:t>2. Для криптоаналитика должно быть вычислительно невозможно</w:t>
      </w:r>
    </w:p>
    <w:p>
      <w:r>
        <w:t>систематически определять открытый текст M из перехваченного зашифрованного текста C.</w:t>
      </w:r>
    </w:p>
    <w:p>
      <w:r>
        <w:t>Требования к подлинности</w:t>
      </w:r>
    </w:p>
    <w:p>
      <w:r>
        <w:t>1. Для криптоаналитика должно быть вычислительно невозможно</w:t>
      </w:r>
    </w:p>
    <w:p>
      <w:r>
        <w:t>систематически определять шифровальное преобразование Ek по заданному C даже</w:t>
      </w:r>
    </w:p>
    <w:p>
      <w:r>
        <w:t>если известен соответствующий открытый текст M.</w:t>
      </w:r>
    </w:p>
    <w:p>
      <w:r>
        <w:t>2. Для криптоаналитика должно быть вычислительно невозможно</w:t>
      </w:r>
    </w:p>
    <w:p>
      <w:r>
        <w:t>систематически находить зашифрованный текст C’ такой, что Dk (C’) является допустимым открытым текстом в</w:t>
      </w:r>
    </w:p>
    <w:p>
      <w:r>
        <w:t>набор М.</w:t>
      </w:r>
    </w:p>
    <w:p>
      <w:r>
        <w:t>ДкЭкМ С М</w:t>
      </w:r>
    </w:p>
    <w:p>
      <w:r>
        <w:t>Открытый текст Открытый текстЗашифрованныйтекст</w:t>
      </w:r>
    </w:p>
    <w:p>
      <w:r>
        <w:t>Рис.1.5. Криптографическая система.</w:t>
      </w:r>
    </w:p>
    <w:p>
      <w:r>
        <w:t>12</w:t>
      </w:r>
    </w:p>
    <w:p>
      <w:r>
        <w:br w:type="page"/>
      </w:r>
    </w:p>
    <w:p>
      <w:pPr>
        <w:pStyle w:val="Heading1"/>
      </w:pPr>
      <w:r>
        <w:t>Страница 13</w:t>
      </w:r>
    </w:p>
    <w:p>
      <w:r>
        <w:t>Введение</w:t>
      </w:r>
    </w:p>
    <w:p>
      <w:r>
        <w:t>Классификации криптосистем Симмонса</w:t>
      </w:r>
    </w:p>
    <w:p>
      <w:r>
        <w:t>Симмонс классифицирует криптосистемы на симметричные (одноключевые) и</w:t>
      </w:r>
    </w:p>
    <w:p>
      <w:r>
        <w:t>асимметричные (двухклавишные).</w:t>
      </w:r>
    </w:p>
    <w:p>
      <w:r>
        <w:t>В симметричных или одноключевых криптосистемах шифрование и</w:t>
      </w:r>
    </w:p>
    <w:p>
      <w:r>
        <w:t>ключи дешифрования одинаковы (или легко определяются друг от друга).</w:t>
      </w:r>
    </w:p>
    <w:p>
      <w:r>
        <w:t>Это означает, что преобразования Ek и Dk также легко выводятся.</w:t>
      </w:r>
    </w:p>
    <w:p>
      <w:r>
        <w:t>друг от друга. До недавнего времени все криптосистемы были одноключевыми.</w:t>
      </w:r>
    </w:p>
    <w:p>
      <w:r>
        <w:t>только. Их также обычно называют традиционными (или классическими).</w:t>
      </w:r>
    </w:p>
    <w:p>
      <w:r>
        <w:t>системы.</w:t>
      </w:r>
    </w:p>
    <w:p>
      <w:r>
        <w:t>Системы с одним ключом обеспечивают отличный способ шифрования личных данных пользователя.</w:t>
      </w:r>
    </w:p>
    <w:p>
      <w:r>
        <w:t>личные файлы. Каждый пользователь A имеет частные преобразования Ek и Dk для</w:t>
      </w:r>
    </w:p>
    <w:p>
      <w:r>
        <w:t>шифрование и расшифровка файлов.</w:t>
      </w:r>
    </w:p>
    <w:p>
      <w:r>
        <w:t>Используйте А</w:t>
      </w:r>
    </w:p>
    <w:p>
      <w:r>
        <w:t>Эк</w:t>
      </w:r>
    </w:p>
    <w:p>
      <w:r>
        <w:t>A’s FilesDk</w:t>
      </w:r>
    </w:p>
    <w:p>
      <w:r>
        <w:t>Зашифрованный</w:t>
      </w:r>
    </w:p>
    <w:p>
      <w:r>
        <w:t>Данные</w:t>
      </w:r>
    </w:p>
    <w:p>
      <w:r>
        <w:t>Рис.1.6. Одноключевое шифрование личных файлов</w:t>
      </w:r>
    </w:p>
    <w:p>
      <w:r>
        <w:t>13</w:t>
      </w:r>
    </w:p>
    <w:p>
      <w:r>
        <w:br w:type="page"/>
      </w:r>
    </w:p>
    <w:p>
      <w:pPr>
        <w:pStyle w:val="Heading1"/>
      </w:pPr>
      <w:r>
        <w:t>Страница 14</w:t>
      </w:r>
    </w:p>
    <w:p>
      <w:r>
        <w:t>В системе с открытым ключом каждый пользователь А имеет открытое преобразование.</w:t>
      </w:r>
    </w:p>
    <w:p>
      <w:r>
        <w:t>EA, который может быть зарегистрирован как в общедоступном каталоге, так и в частном</w:t>
      </w:r>
    </w:p>
    <w:p>
      <w:r>
        <w:t>преобразование DA, известное только этому пользователю.</w:t>
      </w:r>
    </w:p>
    <w:p>
      <w:r>
        <w:t>DA частного преобразования описывается закрытым ключом, и</w:t>
      </w:r>
    </w:p>
    <w:p>
      <w:r>
        <w:t>EA публичного преобразования с помощью открытого ключа, полученного из частного</w:t>
      </w:r>
    </w:p>
    <w:p>
      <w:r>
        <w:t>ключ односторонним преобразованием. Должно быть вычислительно невозможно</w:t>
      </w:r>
    </w:p>
    <w:p>
      <w:r>
        <w:t>определить DA от EA (или даже оштрафовать преобразование, эквивалентное</w:t>
      </w:r>
    </w:p>
    <w:p>
      <w:r>
        <w:t>ДА).</w:t>
      </w:r>
    </w:p>
    <w:p>
      <w:r>
        <w:t>В системе с открытым ключом секретность и подлинность обеспечиваются</w:t>
      </w:r>
    </w:p>
    <w:p>
      <w:r>
        <w:t>отдельные преобразования. Предположим, пользователь А хочет отправить сообщение.</w:t>
      </w:r>
    </w:p>
    <w:p>
      <w:r>
        <w:t>M другому пользователю B. Если A знает публичное преобразование EB B, A может</w:t>
      </w:r>
    </w:p>
    <w:p>
      <w:r>
        <w:t>передать M в B в тайне, отправив зашифрованный текст C=EB (M). Вкл.</w:t>
      </w:r>
    </w:p>
    <w:p>
      <w:r>
        <w:t>квитанцию, B расшифровывает C, используя частное преобразование B, получая</w:t>
      </w:r>
    </w:p>
    <w:p>
      <w:r>
        <w:t>ДБ(С)=ДБ(ЭБ(М))=М.</w:t>
      </w:r>
    </w:p>
    <w:p>
      <w:r>
        <w:t>Введение</w:t>
      </w:r>
    </w:p>
    <w:p>
      <w:r>
        <w:t>Криптосистемы с открытым ключом</w:t>
      </w:r>
    </w:p>
    <w:p>
      <w:r>
        <w:t>14</w:t>
      </w:r>
    </w:p>
    <w:p>
      <w:r>
        <w:br w:type="page"/>
      </w:r>
    </w:p>
    <w:p>
      <w:pPr>
        <w:pStyle w:val="Heading1"/>
      </w:pPr>
      <w:r>
        <w:t>Страница 15</w:t>
      </w:r>
    </w:p>
    <w:p>
      <w:r>
        <w:t>ДБЭБМ Ц М</w:t>
      </w:r>
    </w:p>
    <w:p>
      <w:r>
        <w:t>Общественный</w:t>
      </w:r>
    </w:p>
    <w:p>
      <w:r>
        <w:t>Зашифрованный текст</w:t>
      </w:r>
    </w:p>
    <w:p>
      <w:r>
        <w:t>Рис.1.7. Секретность в системе с открытым ключом</w:t>
      </w:r>
    </w:p>
    <w:p>
      <w:r>
        <w:t>Частный</w:t>
      </w:r>
    </w:p>
    <w:p>
      <w:r>
        <w:t>Пользователь</w:t>
      </w:r>
    </w:p>
    <w:p>
      <w:r>
        <w:t>А</w:t>
      </w:r>
    </w:p>
    <w:p>
      <w:r>
        <w:t>Пользователь</w:t>
      </w:r>
    </w:p>
    <w:p>
      <w:r>
        <w:t>Б</w:t>
      </w:r>
    </w:p>
    <w:p>
      <w:r>
        <w:t>Введение</w:t>
      </w:r>
    </w:p>
    <w:p>
      <w:r>
        <w:t>Криптосистемы с открытым ключом</w:t>
      </w:r>
    </w:p>
    <w:p>
      <w:r>
        <w:t>Для аутентичности М должно быть преобразовано собственным личным</w:t>
      </w:r>
    </w:p>
    <w:p>
      <w:r>
        <w:t>трансформация ДА. На данный момент игнорируя секретность, A отправляет C=DA(M)</w:t>
      </w:r>
    </w:p>
    <w:p>
      <w:r>
        <w:t>к B. По получении B использует советник публичного преобразования A для вычисления</w:t>
      </w:r>
    </w:p>
    <w:p>
      <w:r>
        <w:t>EA(C)=EA(DA(M))=M</w:t>
      </w:r>
    </w:p>
    <w:p>
      <w:r>
        <w:t>ЭАДАМ С М</w:t>
      </w:r>
    </w:p>
    <w:p>
      <w:r>
        <w:t>Частный</w:t>
      </w:r>
    </w:p>
    <w:p>
      <w:r>
        <w:t>Зашифрованный текст</w:t>
      </w:r>
    </w:p>
    <w:p>
      <w:r>
        <w:t>Общественный</w:t>
      </w:r>
    </w:p>
    <w:p>
      <w:r>
        <w:t>Пользователь</w:t>
      </w:r>
    </w:p>
    <w:p>
      <w:r>
        <w:t>А</w:t>
      </w:r>
    </w:p>
    <w:p>
      <w:r>
        <w:t>Пользователь</w:t>
      </w:r>
    </w:p>
    <w:p>
      <w:r>
        <w:t>Б</w:t>
      </w:r>
    </w:p>
    <w:p>
      <w:r>
        <w:t>Рис.1.8. Подлинность в системе открытых ключей 15</w:t>
      </w:r>
    </w:p>
    <w:p>
      <w:r>
        <w:br w:type="page"/>
      </w:r>
    </w:p>
    <w:p>
      <w:pPr>
        <w:pStyle w:val="Heading1"/>
      </w:pPr>
      <w:r>
        <w:t>Страница 16</w:t>
      </w:r>
    </w:p>
    <w:p>
      <w:r>
        <w:t>Чтобы обеспечить одновременно секретность и подлинность, отправитель и получатель</w:t>
      </w:r>
    </w:p>
    <w:p>
      <w:r>
        <w:t>каждый должен применить два набора преобразований. Отправитель А генерирует</w:t>
      </w:r>
    </w:p>
    <w:p>
      <w:r>
        <w:t>зашифрованный текст C=EB(DA(M)), а B восстанавливает M в соответствии с</w:t>
      </w:r>
    </w:p>
    <w:p>
      <w:r>
        <w:t>EA(DB(C))=EA(DB(EB(DA(M))))= EA(DA(M))=M.</w:t>
      </w:r>
    </w:p>
    <w:p>
      <w:r>
        <w:t>М С М</w:t>
      </w:r>
    </w:p>
    <w:p>
      <w:r>
        <w:t>секретностьПользователь</w:t>
      </w:r>
    </w:p>
    <w:p>
      <w:r>
        <w:t>А</w:t>
      </w:r>
    </w:p>
    <w:p>
      <w:r>
        <w:t>Пользователь</w:t>
      </w:r>
    </w:p>
    <w:p>
      <w:r>
        <w:t>Б</w:t>
      </w:r>
    </w:p>
    <w:p>
      <w:r>
        <w:t>ДА</w:t>
      </w:r>
    </w:p>
    <w:p>
      <w:r>
        <w:t>Частный</w:t>
      </w:r>
    </w:p>
    <w:p>
      <w:r>
        <w:t>ЭБ</w:t>
      </w:r>
    </w:p>
    <w:p>
      <w:r>
        <w:t>Общественный</w:t>
      </w:r>
    </w:p>
    <w:p>
      <w:r>
        <w:t>БД</w:t>
      </w:r>
    </w:p>
    <w:p>
      <w:r>
        <w:t>Частный</w:t>
      </w:r>
    </w:p>
    <w:p>
      <w:r>
        <w:t>советник</w:t>
      </w:r>
    </w:p>
    <w:p>
      <w:r>
        <w:t>Общественный</w:t>
      </w:r>
    </w:p>
    <w:p>
      <w:r>
        <w:t>подлинность</w:t>
      </w:r>
    </w:p>
    <w:p>
      <w:r>
        <w:t>Рис.1.9. Секретность и подлинность в системе открытых ключей</w:t>
      </w:r>
    </w:p>
    <w:p>
      <w:r>
        <w:t>Введение</w:t>
      </w:r>
    </w:p>
    <w:p>
      <w:r>
        <w:t>Криптосистемы с открытым ключом</w:t>
      </w:r>
    </w:p>
    <w:p>
      <w:r>
        <w:t>16</w:t>
      </w:r>
    </w:p>
    <w:p>
      <w:r>
        <w:br w:type="page"/>
      </w:r>
    </w:p>
    <w:p>
      <w:pPr>
        <w:pStyle w:val="Heading1"/>
      </w:pPr>
      <w:r>
        <w:t>Страница 17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18</w:t>
      </w:r>
    </w:p>
    <w:p>
      <w:r>
        <w:t>2</w:t>
      </w:r>
    </w:p>
    <w:p>
      <w:r>
        <w:t>Алгоритмы шифрования</w:t>
      </w:r>
    </w:p>
    <w:p>
      <w:r>
        <w:t>Транспозиционный шифр</w:t>
      </w:r>
    </w:p>
    <w:p>
      <w:r>
        <w:t>Многие коды просты по конструкции. Просто изменив порядок</w:t>
      </w:r>
    </w:p>
    <w:p>
      <w:r>
        <w:t>слова, буквы или способ их чтения могут превратить сообщение в секретное</w:t>
      </w:r>
    </w:p>
    <w:p>
      <w:r>
        <w:t>код. Простейшими примерами транспозиционных шифров являются:</w:t>
      </w:r>
    </w:p>
    <w:p>
      <w:r>
        <w:t>Объединение слов (формат)</w:t>
      </w:r>
    </w:p>
    <w:p>
      <w:r>
        <w:t>Избавьтесь от пробелов и вернитесь к объединению слов. Используйте верхнюю</w:t>
      </w:r>
    </w:p>
    <w:p>
      <w:r>
        <w:t>случае, чтобы код было труднее читать и декодировать.</w:t>
      </w:r>
    </w:p>
    <w:p>
      <w:r>
        <w:t>Зашифрованный текст: THISISHARDCODEFORMANYPEOPLE.</w:t>
      </w:r>
    </w:p>
    <w:p>
      <w:r>
        <w:t>Сообщение: ЭТО ЖЕСТКИЙ КОД ДЛЯ МНОГИХ ЛЮДЕЙ.</w:t>
      </w:r>
    </w:p>
    <w:p>
      <w:r>
        <w:t>Персонаж Блокс</w:t>
      </w:r>
    </w:p>
    <w:p>
      <w:r>
        <w:t>Печатная буква сообщения длиной 2,3 и более символов.</w:t>
      </w:r>
    </w:p>
    <w:p>
      <w:r>
        <w:t>Зашифрованный текст: ЭТО СЛОЖНЫЙ КОД ДЛЯ RM AN YP EO PL E</w:t>
      </w:r>
    </w:p>
    <w:p>
      <w:r>
        <w:t>Сообщение: ЭТО ЖЕСТКИЙ КОД ДЛЯ МНОГИХ ЛЮДЕЙ.</w:t>
      </w:r>
    </w:p>
    <w:p>
      <w:r>
        <w:t>Обратный английский</w:t>
      </w:r>
    </w:p>
    <w:p>
      <w:r>
        <w:t>Написание слов, предложений или всего сообщения задом наперед можно</w:t>
      </w:r>
    </w:p>
    <w:p>
      <w:r>
        <w:t>очень запутанно!</w:t>
      </w:r>
    </w:p>
    <w:p>
      <w:r>
        <w:t>Зашифрованный текст: SIHT SI DRAH EDOC ROF YNAM ELPOEP.</w:t>
      </w:r>
    </w:p>
    <w:p>
      <w:r>
        <w:t>Сообщение: ЭТО ЖЕСТКИЙ КОД ДЛЯ МНОГИХ ЛЮДЕЙ.</w:t>
      </w:r>
    </w:p>
    <w:p>
      <w:r>
        <w:t>Чтение SIHT задом наперед дает ответ ЭТО.</w:t>
      </w:r>
    </w:p>
    <w:p>
      <w:r>
        <w:br w:type="page"/>
      </w:r>
    </w:p>
    <w:p>
      <w:pPr>
        <w:pStyle w:val="Heading1"/>
      </w:pPr>
      <w:r>
        <w:t>Страница 19</w:t>
      </w:r>
    </w:p>
    <w:p>
      <w:r>
        <w:t>3</w:t>
      </w:r>
    </w:p>
    <w:p>
      <w:r>
        <w:t>Алгоритмы шифрования</w:t>
      </w:r>
    </w:p>
    <w:p>
      <w:r>
        <w:t>Транспозиционный шифр</w:t>
      </w:r>
    </w:p>
    <w:p>
      <w:r>
        <w:t>Транспозиционный шифр переставляет символы в соответствии с некоторыми</w:t>
      </w:r>
    </w:p>
    <w:p>
      <w:r>
        <w:t>схема. Эта перестановка классически выполнялась с помощью некоторых</w:t>
      </w:r>
    </w:p>
    <w:p>
      <w:r>
        <w:t>тип геометрической фигуры. Процедура шифрования состоит из двух этапов:</w:t>
      </w:r>
    </w:p>
    <w:p>
      <w:r>
        <w:t>показано следующее:</w:t>
      </w:r>
    </w:p>
    <w:p>
      <w:r>
        <w:t>Открытый текст Рисунок Зашифрованный текст</w:t>
      </w:r>
    </w:p>
    <w:p>
      <w:r>
        <w:t>Запись на взлет</w:t>
      </w:r>
    </w:p>
    <w:p>
      <w:r>
        <w:t>Сначала в рисунок записывался открытый текст согласно некоторым</w:t>
      </w:r>
    </w:p>
    <w:p>
      <w:r>
        <w:t>Путь «записи», затем шифртекст снимался с фигуры по</w:t>
      </w:r>
    </w:p>
    <w:p>
      <w:r>
        <w:t>на некую траекторию «взлета».</w:t>
      </w:r>
    </w:p>
    <w:p>
      <w:r>
        <w:t>Пример 2.1. Предположим, что открытый текст КРИПТОГРАФИЯ записан</w:t>
      </w:r>
    </w:p>
    <w:p>
      <w:r>
        <w:t>на 3 строки по 4 столбца матрицу по строкам следующим образом:</w:t>
      </w:r>
    </w:p>
    <w:p>
      <w:r>
        <w:t>1 2 3 4</w:t>
      </w:r>
    </w:p>
    <w:p>
      <w:r>
        <w:t>К Р И П</w:t>
      </w:r>
    </w:p>
    <w:p>
      <w:r>
        <w:t>Т О Г Р</w:t>
      </w:r>
    </w:p>
    <w:p>
      <w:r>
        <w:t>А П Х И</w:t>
      </w:r>
    </w:p>
    <w:p>
      <w:r>
        <w:t>Если колонны снимать в порядке 3-1-4-2, то</w:t>
      </w:r>
    </w:p>
    <w:p>
      <w:r>
        <w:t>результирующий зашифрованный текст — YGHCTAPRYROP.</w:t>
      </w:r>
    </w:p>
    <w:p>
      <w:r>
        <w:br w:type="page"/>
      </w:r>
    </w:p>
    <w:p>
      <w:pPr>
        <w:pStyle w:val="Heading1"/>
      </w:pPr>
      <w:r>
        <w:t>Страница 20</w:t>
      </w:r>
    </w:p>
    <w:p>
      <w:r>
        <w:t>4</w:t>
      </w:r>
    </w:p>
    <w:p>
      <w:r>
        <w:t>Алгоритмы шифрования</w:t>
      </w:r>
    </w:p>
    <w:p>
      <w:r>
        <w:t>Транспозиционный шифр</w:t>
      </w:r>
    </w:p>
    <w:p>
      <w:r>
        <w:t>Многие шифры транспозиции меняют местами символы</w:t>
      </w:r>
    </w:p>
    <w:p>
      <w:r>
        <w:t>открытый текст с фиксированным периодом d. Ключ к шифру дается</w:t>
      </w:r>
    </w:p>
    <w:p>
      <w:r>
        <w:t>пара K=(d,f), где d — количество символов в блоке, а f</w:t>
      </w:r>
    </w:p>
    <w:p>
      <w:r>
        <w:t>является функцией перестановки. Таким образом, текстовое сообщение</w:t>
      </w:r>
    </w:p>
    <w:p>
      <w:r>
        <w:t>M=m1 ,..., md md+1,..., m2d ,...</w:t>
      </w:r>
    </w:p>
    <w:p>
      <w:r>
        <w:t>зашифрован как</w:t>
      </w:r>
    </w:p>
    <w:p>
      <w:r>
        <w:t>EK(M)=mf(1) ,..., mf(d) mf(d+1),..., mf(2d) ,...</w:t>
      </w:r>
    </w:p>
    <w:p>
      <w:r>
        <w:t>Дешифрование использует обратную перестановку.</w:t>
      </w:r>
    </w:p>
    <w:p>
      <w:r>
        <w:t>Пример. Предположим, что d=4 и функция перестановки f равна</w:t>
      </w:r>
    </w:p>
    <w:p>
      <w:r>
        <w:t>я 1 2 3 4</w:t>
      </w:r>
    </w:p>
    <w:p>
      <w:r>
        <w:t>е(и) 3 1 4 2</w:t>
      </w:r>
    </w:p>
    <w:p>
      <w:r>
        <w:t>таким образом, открытый текст делится на блоки по 4 бита каждый, затем</w:t>
      </w:r>
    </w:p>
    <w:p>
      <w:r>
        <w:t>для каждого блока первый символ открытого текста перемещается на вторую позицию,</w:t>
      </w:r>
    </w:p>
    <w:p>
      <w:r>
        <w:t>второй символ на четвертую позицию и так далее.</w:t>
      </w:r>
    </w:p>
    <w:p>
      <w:r>
        <w:t>M=CRYP TOGR APHY</w:t>
      </w:r>
    </w:p>
    <w:p>
      <w:r>
        <w:t>Ek(M)=YCPR GTRO ХАЙП</w:t>
      </w:r>
    </w:p>
    <w:p>
      <w:r>
        <w:br w:type="page"/>
      </w:r>
    </w:p>
    <w:p>
      <w:pPr>
        <w:pStyle w:val="Heading1"/>
      </w:pPr>
      <w:r>
        <w:t>Страница 21</w:t>
      </w:r>
    </w:p>
    <w:p>
      <w:r>
        <w:t>5</w:t>
      </w:r>
    </w:p>
    <w:p>
      <w:r>
        <w:t>Алгоритмы шифрования</w:t>
      </w:r>
    </w:p>
    <w:p>
      <w:r>
        <w:t>Транспозиционный шифр</w:t>
      </w:r>
    </w:p>
    <w:p>
      <w:r>
        <w:t>Как и столбчатое транспонирование, шифр периодической перестановки может быть</w:t>
      </w:r>
    </w:p>
    <w:p>
      <w:r>
        <w:t>рассматриваться как транспозиции столбцов матрицы, в которой</w:t>
      </w:r>
    </w:p>
    <w:p>
      <w:r>
        <w:t>открытый текст записывается по строкам.</w:t>
      </w:r>
    </w:p>
    <w:p>
      <w:r>
        <w:t>Пример. Предположим, что d=12 и геометрическая фигура представляет собой матрицу 4.</w:t>
      </w:r>
    </w:p>
    <w:p>
      <w:r>
        <w:t>столбец на 3 строки и функция перестановки столбцов f имеет вид</w:t>
      </w:r>
    </w:p>
    <w:p>
      <w:r>
        <w:t>я 1 2 3 4</w:t>
      </w:r>
    </w:p>
    <w:p>
      <w:r>
        <w:t>е(и) 3 1 4 2</w:t>
      </w:r>
    </w:p>
    <w:p>
      <w:r>
        <w:t>M= ЗДЕСЬ СЕКРЕТНОЕ СООБЩЕНИЕ, ЗАШИФРОВАННОЕ</w:t>
      </w:r>
    </w:p>
    <w:p>
      <w:r>
        <w:t>ТРАНСПОЗИЦИЯ</w:t>
      </w:r>
    </w:p>
    <w:p>
      <w:r>
        <w:t>ЗДЕСЬ</w:t>
      </w:r>
    </w:p>
    <w:p>
      <w:r>
        <w:t>Я С А С</w:t>
      </w:r>
    </w:p>
    <w:p>
      <w:r>
        <w:t>Э К Р Е</w:t>
      </w:r>
    </w:p>
    <w:p>
      <w:r>
        <w:t>Т М Е С</w:t>
      </w:r>
    </w:p>
    <w:p>
      <w:r>
        <w:t>S A G E</w:t>
      </w:r>
    </w:p>
    <w:p>
      <w:r>
        <w:t>Э Н С Я</w:t>
      </w:r>
    </w:p>
    <w:p>
      <w:r>
        <w:t>П Х Е Р</w:t>
      </w:r>
    </w:p>
    <w:p>
      <w:r>
        <w:t>Э Д Б Й</w:t>
      </w:r>
    </w:p>
    <w:p>
      <w:r>
        <w:t>Т Р А Н</w:t>
      </w:r>
    </w:p>
    <w:p>
      <w:r>
        <w:t>С П О С</w:t>
      </w:r>
    </w:p>
    <w:p>
      <w:r>
        <w:t>И Т И О</w:t>
      </w:r>
    </w:p>
    <w:p>
      <w:r>
        <w:t>Н</w:t>
      </w:r>
    </w:p>
    <w:p>
      <w:r>
        <w:t>Ek(M)=RAR HIE ESE ESC EGC TSE SEI MAN EBA PET RYN</w:t>
      </w:r>
    </w:p>
    <w:p>
      <w:r>
        <w:t>HDR OI SIN SO PT</w:t>
      </w:r>
    </w:p>
    <w:p>
      <w:r>
        <w:br w:type="page"/>
      </w:r>
    </w:p>
    <w:p>
      <w:pPr>
        <w:pStyle w:val="Heading1"/>
      </w:pPr>
      <w:r>
        <w:t>Страница 22</w:t>
      </w:r>
    </w:p>
    <w:p>
      <w:r>
        <w:t>6</w:t>
      </w:r>
    </w:p>
    <w:p>
      <w:r>
        <w:t>Алгоритмы шифрования</w:t>
      </w:r>
    </w:p>
    <w:p>
      <w:r>
        <w:t>Транспозиционный шифр</w:t>
      </w:r>
    </w:p>
    <w:p>
      <w:r>
        <w:t>Использование ключевого слова или фразы, например,</w:t>
      </w:r>
    </w:p>
    <w:p>
      <w:r>
        <w:t>УДОБСТВО, присвойте номер каждой букве в слове с помощью этого</w:t>
      </w:r>
    </w:p>
    <w:p>
      <w:r>
        <w:t>правило: номера присваиваются, начиная с 1, и присваиваются</w:t>
      </w:r>
    </w:p>
    <w:p>
      <w:r>
        <w:t>сначала в алфавитном порядке, а во-вторых, там, где встречается одна и та же буква</w:t>
      </w:r>
    </w:p>
    <w:p>
      <w:r>
        <w:t>дважды, по положению в слове.</w:t>
      </w:r>
    </w:p>
    <w:p>
      <w:r>
        <w:t>Пример. Таким образом: открытое текстовое сообщение M=HERE IS A</w:t>
      </w:r>
    </w:p>
    <w:p>
      <w:r>
        <w:t>СЕКРЕТНОЕ СООБЩЕНИЕ, ЗАШИФРОВАННОЕ ПУТЕМ ТРАНСПОЗИЦИИ</w:t>
      </w:r>
    </w:p>
    <w:p>
      <w:r>
        <w:t>Производит следующий зашифрованный текст C=HECRN CEYI ISEP SGDI RNTO</w:t>
      </w:r>
    </w:p>
    <w:p>
      <w:r>
        <w:t>AAES RMPN SSRO EEBT ETIA EEHS</w:t>
      </w:r>
    </w:p>
    <w:p>
      <w:r>
        <w:t>Удобство</w:t>
      </w:r>
    </w:p>
    <w:p>
      <w:r>
        <w:t>1 10 7 11 3 8 6 4 9 2 5</w:t>
      </w:r>
    </w:p>
    <w:p>
      <w:r>
        <w:t>ЗДЕСЬ</w:t>
      </w:r>
    </w:p>
    <w:p>
      <w:r>
        <w:t>Е Т М Е С С А Г Е Н</w:t>
      </w:r>
    </w:p>
    <w:p>
      <w:r>
        <w:t>C I P H E R E D Y T</w:t>
      </w:r>
    </w:p>
    <w:p>
      <w:r>
        <w:t>Р А Н С П О С И Т И О</w:t>
      </w:r>
    </w:p>
    <w:p>
      <w:r>
        <w:t>Н</w:t>
      </w:r>
    </w:p>
    <w:p>
      <w:r>
        <w:br w:type="page"/>
      </w:r>
    </w:p>
    <w:p>
      <w:pPr>
        <w:pStyle w:val="Heading1"/>
      </w:pPr>
      <w:r>
        <w:t>Страница 23</w:t>
      </w:r>
    </w:p>
    <w:p>
      <w:r>
        <w:t>7</w:t>
      </w:r>
    </w:p>
    <w:p>
      <w:r>
        <w:t>Алгоритмы шифрования</w:t>
      </w:r>
    </w:p>
    <w:p>
      <w:r>
        <w:t>Транспозиционный шифр</w:t>
      </w:r>
    </w:p>
    <w:p>
      <w:r>
        <w:t>Пример. Другой метод транспонирования — вариант столбца.</w:t>
      </w:r>
    </w:p>
    <w:p>
      <w:r>
        <w:t>транспозиция, которая создает другой шифр:</w:t>
      </w:r>
    </w:p>
    <w:p>
      <w:r>
        <w:t>Удобство</w:t>
      </w:r>
    </w:p>
    <w:p>
      <w:r>
        <w:t>1 10 7 11 3 8 6 4 9 2 5</w:t>
      </w:r>
    </w:p>
    <w:p>
      <w:r>
        <w:t>Ч</w:t>
      </w:r>
    </w:p>
    <w:p>
      <w:r>
        <w:t>Э Р Е И С А С Е К Р</w:t>
      </w:r>
    </w:p>
    <w:p>
      <w:r>
        <w:t>Э Т М Е С</w:t>
      </w:r>
    </w:p>
    <w:p>
      <w:r>
        <w:t>S A G E E N C I</w:t>
      </w:r>
    </w:p>
    <w:p>
      <w:r>
        <w:t>Ф Е Р Е Д Ы Т Р А</w:t>
      </w:r>
    </w:p>
    <w:p>
      <w:r>
        <w:t>Н С П О С И Т</w:t>
      </w:r>
    </w:p>
    <w:p>
      <w:r>
        <w:t>Я О Н</w:t>
      </w:r>
    </w:p>
    <w:p>
      <w:r>
        <w:t>C=HEESPNI RR SSEES EIY A SCBT EMGEPN ANDI CT</w:t>
      </w:r>
    </w:p>
    <w:p>
      <w:r>
        <w:t>РТАХСО ИЭЕРО</w:t>
      </w:r>
    </w:p>
    <w:p>
      <w:r>
        <w:t>Преимущество этого метода заключается в разделении текста</w:t>
      </w:r>
    </w:p>
    <w:p>
      <w:r>
        <w:t>транспонированы более нерегулярно, чем обычные столбчатые</w:t>
      </w:r>
    </w:p>
    <w:p>
      <w:r>
        <w:t>транспозиция.</w:t>
      </w:r>
    </w:p>
    <w:p>
      <w:r>
        <w:br w:type="page"/>
      </w:r>
    </w:p>
    <w:p>
      <w:pPr>
        <w:pStyle w:val="Heading1"/>
      </w:pPr>
      <w:r>
        <w:t>Страница 24</w:t>
      </w:r>
    </w:p>
    <w:p>
      <w:r>
        <w:t>8</w:t>
      </w:r>
    </w:p>
    <w:p>
      <w:r>
        <w:t>Алгоритмы шифрования</w:t>
      </w:r>
    </w:p>
    <w:p>
      <w:r>
        <w:t>Транспозиционный шифр</w:t>
      </w:r>
    </w:p>
    <w:p>
      <w:r>
        <w:t>Еще одна интересная форма транспозиции — «поворотная решетка».</w:t>
      </w:r>
    </w:p>
    <w:p>
      <w:r>
        <w:t>использовался Германией во время Первой мировой войны.</w:t>
      </w:r>
    </w:p>
    <w:p>
      <w:r>
        <w:t>Квадратная решетка, разделенная на сетку квадратов, четверть</w:t>
      </w:r>
    </w:p>
    <w:p>
      <w:r>
        <w:t>которые пробиты отверстиями, кладут на лист бумаги.</w:t>
      </w:r>
    </w:p>
    <w:p>
      <w:r>
        <w:t>сообщение пишется на бумаге через отверстия, а затем решетка</w:t>
      </w:r>
    </w:p>
    <w:p>
      <w:r>
        <w:t>поворачивается на 90 градусов, а затем сообщение продолжает писаться, как</w:t>
      </w:r>
    </w:p>
    <w:p>
      <w:r>
        <w:t>решетка поворачивается во всех четырех возможных положениях.</w:t>
      </w:r>
    </w:p>
    <w:p>
      <w:r>
        <w:t>Хитрость в проектировании такой решетки состоит в том, чтобы разделить решетку на</w:t>
      </w:r>
    </w:p>
    <w:p>
      <w:r>
        <w:t>четвертей, пронумеровав квадраты в каждой четверти так, чтобы решетка была</w:t>
      </w:r>
    </w:p>
    <w:p>
      <w:r>
        <w:t>повернуты, соответствующие квадраты имеют одинаковые номера. Затем выберите один</w:t>
      </w:r>
    </w:p>
    <w:p>
      <w:r>
        <w:t>квадрат с каждой цифрой для штамповки.</w:t>
      </w:r>
    </w:p>
    <w:p>
      <w:r>
        <w:t>Пример. Пример поворотной решетки и ее использование:</w:t>
      </w:r>
    </w:p>
    <w:p>
      <w:r>
        <w:t>1 2 3 4 1</w:t>
      </w:r>
    </w:p>
    <w:p>
      <w:r>
        <w:t>4 5 6 5 2</w:t>
      </w:r>
    </w:p>
    <w:p>
      <w:r>
        <w:t>3 6 7 6 3</w:t>
      </w:r>
    </w:p>
    <w:p>
      <w:r>
        <w:t>2 5 6 5 4</w:t>
      </w:r>
    </w:p>
    <w:p>
      <w:r>
        <w:t>1 4 3 2 1</w:t>
      </w:r>
    </w:p>
    <w:p>
      <w:r>
        <w:t>Макет: Сетка</w:t>
      </w:r>
    </w:p>
    <w:p>
      <w:r>
        <w:t>нумерация:</w:t>
      </w:r>
    </w:p>
    <w:p>
      <w:r>
        <w:t>1 2 3 4 1</w:t>
      </w:r>
    </w:p>
    <w:p>
      <w:r>
        <w:t>4 5 6 5 2</w:t>
      </w:r>
    </w:p>
    <w:p>
      <w:r>
        <w:t>3 6 7 6 3</w:t>
      </w:r>
    </w:p>
    <w:p>
      <w:r>
        <w:t>2 5 6 5 4</w:t>
      </w:r>
    </w:p>
    <w:p>
      <w:r>
        <w:t>1 4 3 2 1</w:t>
      </w:r>
    </w:p>
    <w:p>
      <w:r>
        <w:br w:type="page"/>
      </w:r>
    </w:p>
    <w:p>
      <w:pPr>
        <w:pStyle w:val="Heading1"/>
      </w:pPr>
      <w:r>
        <w:t>Страница 25</w:t>
      </w:r>
    </w:p>
    <w:p>
      <w:r>
        <w:t>9</w:t>
      </w:r>
    </w:p>
    <w:p>
      <w:r>
        <w:t>1 2 3 4 1</w:t>
      </w:r>
    </w:p>
    <w:p>
      <w:r>
        <w:t>4 5 6 5 2</w:t>
      </w:r>
    </w:p>
    <w:p>
      <w:r>
        <w:t>3 6 7 6 3</w:t>
      </w:r>
    </w:p>
    <w:p>
      <w:r>
        <w:t>2 5 6 5 4</w:t>
      </w:r>
    </w:p>
    <w:p>
      <w:r>
        <w:t>1 4 3 2 1</w:t>
      </w:r>
    </w:p>
    <w:p>
      <w:r>
        <w:t>Алгоритмы шифрования</w:t>
      </w:r>
    </w:p>
    <w:p>
      <w:r>
        <w:t>Транспозиционный шифр</w:t>
      </w:r>
    </w:p>
    <w:p>
      <w:r>
        <w:t>Пример. Пример поворотной решетки и ее использование для сообщения:</w:t>
      </w:r>
    </w:p>
    <w:p>
      <w:r>
        <w:t>M=ЗДЕСЬ СЕКРЕТНОЕ СООБЩЕНИЕ НАПИШИТЕ</w:t>
      </w:r>
    </w:p>
    <w:p>
      <w:r>
        <w:t>1 2 3 4 1</w:t>
      </w:r>
    </w:p>
    <w:p>
      <w:r>
        <w:t>4 5 6 5 2</w:t>
      </w:r>
    </w:p>
    <w:p>
      <w:r>
        <w:t>3 6  6 3</w:t>
      </w:r>
    </w:p>
    <w:p>
      <w:r>
        <w:t>2 5 6 5 4</w:t>
      </w:r>
    </w:p>
    <w:p>
      <w:r>
        <w:t>1 4 3 2 1</w:t>
      </w:r>
    </w:p>
    <w:p>
      <w:r>
        <w:t>Х Э</w:t>
      </w:r>
    </w:p>
    <w:p>
      <w:r>
        <w:t>Р</w:t>
      </w:r>
    </w:p>
    <w:p>
      <w:r>
        <w:t>Э я</w:t>
      </w:r>
    </w:p>
    <w:p>
      <w:r>
        <w:t>С</w:t>
      </w:r>
    </w:p>
    <w:p>
      <w:r>
        <w:t>А</w:t>
      </w:r>
    </w:p>
    <w:p>
      <w:r>
        <w:t>Х Е С</w:t>
      </w:r>
    </w:p>
    <w:p>
      <w:r>
        <w:t>Э К Р</w:t>
      </w:r>
    </w:p>
    <w:p>
      <w:r>
        <w:t>Э И Р</w:t>
      </w:r>
    </w:p>
    <w:p>
      <w:r>
        <w:t>С Э</w:t>
      </w:r>
    </w:p>
    <w:p>
      <w:r>
        <w:t>А Т</w:t>
      </w:r>
    </w:p>
    <w:p>
      <w:r>
        <w:t>Первый раунд</w:t>
      </w:r>
    </w:p>
    <w:p>
      <w:r>
        <w:t>Второй раунд</w:t>
      </w:r>
    </w:p>
    <w:p>
      <w:r>
        <w:br w:type="page"/>
      </w:r>
    </w:p>
    <w:p>
      <w:pPr>
        <w:pStyle w:val="Heading1"/>
      </w:pPr>
      <w:r>
        <w:t>Страница 26</w:t>
      </w:r>
    </w:p>
    <w:p>
      <w:r>
        <w:t>10</w:t>
      </w:r>
    </w:p>
    <w:p>
      <w:r>
        <w:t>1 2 3 4 1</w:t>
      </w:r>
    </w:p>
    <w:p>
      <w:r>
        <w:t>4 5 6 5 2</w:t>
      </w:r>
    </w:p>
    <w:p>
      <w:r>
        <w:t>3 6  6 3</w:t>
      </w:r>
    </w:p>
    <w:p>
      <w:r>
        <w:t>2 5 6 5 4</w:t>
      </w:r>
    </w:p>
    <w:p>
      <w:r>
        <w:t>1 4 3 2 1</w:t>
      </w:r>
    </w:p>
    <w:p>
      <w:r>
        <w:t>Алгоритмы шифрования</w:t>
      </w:r>
    </w:p>
    <w:p>
      <w:r>
        <w:t>Транспозиционный шифр</w:t>
      </w:r>
    </w:p>
    <w:p>
      <w:r>
        <w:t>Пример.  M=ЗДЕСЬ СЕКРЕТНОЕ СООБЩЕНИЕ НАПИШИТЕ</w:t>
      </w:r>
    </w:p>
    <w:p>
      <w:r>
        <w:t>1 2 3 4 1</w:t>
      </w:r>
    </w:p>
    <w:p>
      <w:r>
        <w:t>4 5 6 5 2</w:t>
      </w:r>
    </w:p>
    <w:p>
      <w:r>
        <w:t>3 6  6 3</w:t>
      </w:r>
    </w:p>
    <w:p>
      <w:r>
        <w:t>2 5 6 5 4</w:t>
      </w:r>
    </w:p>
    <w:p>
      <w:r>
        <w:t>1 4 3 2 1</w:t>
      </w:r>
    </w:p>
    <w:p>
      <w:r>
        <w:t>Х Е М С</w:t>
      </w:r>
    </w:p>
    <w:p>
      <w:r>
        <w:t>Э Ц Е Р</w:t>
      </w:r>
    </w:p>
    <w:p>
      <w:r>
        <w:t>С Е И Р</w:t>
      </w:r>
    </w:p>
    <w:p>
      <w:r>
        <w:t>С С Е</w:t>
      </w:r>
    </w:p>
    <w:p>
      <w:r>
        <w:t>А А Т Г</w:t>
      </w:r>
    </w:p>
    <w:p>
      <w:r>
        <w:t>Третий раунд</w:t>
      </w:r>
    </w:p>
    <w:p>
      <w:r>
        <w:t>Четвертый раунд</w:t>
      </w:r>
    </w:p>
    <w:p>
      <w:r>
        <w:t>Х Е Е М С</w:t>
      </w:r>
    </w:p>
    <w:p>
      <w:r>
        <w:t>Э К В Е Р</w:t>
      </w:r>
    </w:p>
    <w:p>
      <w:r>
        <w:t>Р С Е И Р</w:t>
      </w:r>
    </w:p>
    <w:p>
      <w:r>
        <w:t>С С Е И Т</w:t>
      </w:r>
    </w:p>
    <w:p>
      <w:r>
        <w:t>Е А Т Г</w:t>
      </w:r>
    </w:p>
    <w:p>
      <w:r>
        <w:t>C=HEEMS ECWER RSEIR SSEIR SSEIT EAATG</w:t>
      </w:r>
    </w:p>
    <w:p>
      <w:r>
        <w:br w:type="page"/>
      </w:r>
    </w:p>
    <w:p>
      <w:pPr>
        <w:pStyle w:val="Heading1"/>
      </w:pPr>
      <w:r>
        <w:t>Страница 27</w:t>
      </w:r>
    </w:p>
    <w:p>
      <w:r>
        <w:t>11</w:t>
      </w:r>
    </w:p>
    <w:p>
      <w:r>
        <w:t>Алгоритмы шифрования</w:t>
      </w:r>
    </w:p>
    <w:p>
      <w:r>
        <w:t>Шифры простой замены</w:t>
      </w:r>
    </w:p>
    <w:p>
      <w:r>
        <w:t>Шифр простой замены заменяет каждый символ открытого текста.</w:t>
      </w:r>
    </w:p>
    <w:p>
      <w:r>
        <w:t>с соответствующим символом зашифрованного текста; один в один</w:t>
      </w:r>
    </w:p>
    <w:p>
      <w:r>
        <w:t>используется преобразование открытого текста в символы зашифрованного текста.</w:t>
      </w:r>
    </w:p>
    <w:p>
      <w:r>
        <w:t>Простой шифр замены заменяет каждый символ</w:t>
      </w:r>
    </w:p>
    <w:p>
      <w:r>
        <w:t>упорядоченный алфавит открытого текста, обозначенный как A, с соответствующим</w:t>
      </w:r>
    </w:p>
    <w:p>
      <w:r>
        <w:t>символ упорядоченного шифралфавита, обозначаемый буквой C. Предположим, что A —</w:t>
      </w:r>
    </w:p>
    <w:p>
      <w:r>
        <w:t>n-символьный алфавит {a0,a1,...,an}, то C — n-символьный алфавит</w:t>
      </w:r>
    </w:p>
    <w:p>
      <w:r>
        <w:t>{f(a0),f(a1,)...,f(an)}, где f:A--&gt;C — взаимно однозначное отображение каждого</w:t>
      </w:r>
    </w:p>
    <w:p>
      <w:r>
        <w:t>символ A к соответствующему символу C. Ключ K к</w:t>
      </w:r>
    </w:p>
    <w:p>
      <w:r>
        <w:t>шифр задается C или, что то же самое, функцией f.</w:t>
      </w:r>
    </w:p>
    <w:p>
      <w:r>
        <w:t>Для шифрования открытое текстовое сообщение M=m1m2... записывается как</w:t>
      </w:r>
    </w:p>
    <w:p>
      <w:r>
        <w:t>зашифрованное сообщение EK(M)=f(m1)f(m2)...</w:t>
      </w:r>
    </w:p>
    <w:p>
      <w:r>
        <w:t>Пример 2.7. Предположим, что f отображает английский алфавит</w:t>
      </w:r>
    </w:p>
    <w:p>
      <w:r>
        <w:t>A={a0,a1,...,an} в шифралфавит C как:</w:t>
      </w:r>
    </w:p>
    <w:p>
      <w:r>
        <w:t>А:ABCDEFGHIJKLMNOPQRSTUVWXYZ</w:t>
      </w:r>
    </w:p>
    <w:p>
      <w:r>
        <w:t>C:YARMOLIKBCDEFGHJNPQSTUVWXZ</w:t>
      </w:r>
    </w:p>
    <w:p>
      <w:r>
        <w:t>тогда открытый текст КРИПТОГРАФИЯ шифруется как:</w:t>
      </w:r>
    </w:p>
    <w:p>
      <w:r>
        <w:t>EK(M)=RPXJSHIPYJKX</w:t>
      </w:r>
    </w:p>
    <w:p>
      <w:r>
        <w:br w:type="page"/>
      </w:r>
    </w:p>
    <w:p>
      <w:pPr>
        <w:pStyle w:val="Heading1"/>
      </w:pPr>
      <w:r>
        <w:t>Страница 28</w:t>
      </w:r>
    </w:p>
    <w:p>
      <w:r>
        <w:t>12</w:t>
      </w:r>
    </w:p>
    <w:p>
      <w:r>
        <w:t>Алгоритмы шифрования</w:t>
      </w:r>
    </w:p>
    <w:p>
      <w:r>
        <w:t>Шифры простой замены</w:t>
      </w:r>
    </w:p>
    <w:p>
      <w:r>
        <w:t>Компасный шифр — метод замены алфавита</w:t>
      </w:r>
    </w:p>
    <w:p>
      <w:r>
        <w:t>Есть много способов создать ключ шифрования компаса.</w:t>
      </w:r>
    </w:p>
    <w:p>
      <w:r>
        <w:t>Да</w:t>
      </w:r>
    </w:p>
    <w:p>
      <w:r>
        <w:t>ты</w:t>
      </w:r>
    </w:p>
    <w:p>
      <w:r>
        <w:t>вопрос</w:t>
      </w:r>
    </w:p>
    <w:p>
      <w:r>
        <w:t>М</w:t>
      </w:r>
    </w:p>
    <w:p>
      <w:r>
        <w:t>Э</w:t>
      </w:r>
    </w:p>
    <w:p>
      <w:r>
        <w:t>А</w:t>
      </w:r>
    </w:p>
    <w:p>
      <w:r>
        <w:t>С</w:t>
      </w:r>
    </w:p>
    <w:p>
      <w:r>
        <w:t>Г</w:t>
      </w:r>
    </w:p>
    <w:p>
      <w:r>
        <w:t>К</w:t>
      </w:r>
    </w:p>
    <w:p>
      <w:r>
        <w:t>О</w:t>
      </w:r>
    </w:p>
    <w:p>
      <w:r>
        <w:t>С</w:t>
      </w:r>
    </w:p>
    <w:p>
      <w:r>
        <w:t>Вт</w:t>
      </w:r>
    </w:p>
    <w:p>
      <w:r>
        <w:t>B F J N R V Z X T P L H D</w:t>
      </w:r>
    </w:p>
    <w:p>
      <w:r>
        <w:t>СЕВЕР</w:t>
      </w:r>
    </w:p>
    <w:p>
      <w:r>
        <w:t>ЮГ</w:t>
      </w:r>
    </w:p>
    <w:p>
      <w:r>
        <w:t>ВОСТОК-ЗАПАД</w:t>
      </w:r>
    </w:p>
    <w:p>
      <w:r>
        <w:t>Стрелки показывают направление, в котором заполняются линии компаса.</w:t>
      </w:r>
    </w:p>
    <w:p>
      <w:r>
        <w:t>Как только вы впишете все буквы в свой компас, запишите</w:t>
      </w:r>
    </w:p>
    <w:p>
      <w:r>
        <w:t>буквы, снаружи внутрь, а затем объединить все буквы в длинный</w:t>
      </w:r>
    </w:p>
    <w:p>
      <w:r>
        <w:t>линия. Ключ копасса: YUQMEAZVRNJFBWSOKGCXTPLHD</w:t>
      </w:r>
    </w:p>
    <w:p>
      <w:r>
        <w:br w:type="page"/>
      </w:r>
    </w:p>
    <w:p>
      <w:pPr>
        <w:pStyle w:val="Heading1"/>
      </w:pPr>
      <w:r>
        <w:t>Страница 29</w:t>
      </w:r>
    </w:p>
    <w:p>
      <w:r>
        <w:t>13</w:t>
      </w:r>
    </w:p>
    <w:p>
      <w:r>
        <w:t>Алгоритмы шифрования</w:t>
      </w:r>
    </w:p>
    <w:p>
      <w:r>
        <w:t>Шифры простой замены</w:t>
      </w:r>
    </w:p>
    <w:p>
      <w:r>
        <w:t>Буква Спицы Шифр Часы</w:t>
      </w:r>
    </w:p>
    <w:p>
      <w:r>
        <w:t>Это еще один способ случайной замены алфавита.</w:t>
      </w:r>
    </w:p>
    <w:p>
      <w:r>
        <w:t>колесо. Шифрованные часы с буквенными спицами, разработанные Энджи Вимер.</w:t>
      </w:r>
    </w:p>
    <w:p>
      <w:r>
        <w:t>напоминают спицы колеса. По его идее, вы должны</w:t>
      </w:r>
    </w:p>
    <w:p>
      <w:r>
        <w:t>просто возьмите каждую букву в колесе и выровняйте ее с другой буквой</w:t>
      </w:r>
    </w:p>
    <w:p>
      <w:r>
        <w:t>где-то еще в колесе.</w:t>
      </w:r>
    </w:p>
    <w:p>
      <w:r>
        <w:t>А Б…</w:t>
      </w:r>
    </w:p>
    <w:p>
      <w:r>
        <w:t>Д</w:t>
      </w:r>
    </w:p>
    <w:p>
      <w:r>
        <w:t>У Дж.</w:t>
      </w:r>
    </w:p>
    <w:p>
      <w:r>
        <w:t>…</w:t>
      </w:r>
    </w:p>
    <w:p>
      <w:r>
        <w:t>Т О</w:t>
      </w:r>
    </w:p>
    <w:p>
      <w:r>
        <w:t>Р</w:t>
      </w:r>
    </w:p>
    <w:p>
      <w:r>
        <w:t>Посмотрите, сможете ли вы расшифровать зашифрованное сообщение «ROT» с помощью</w:t>
      </w:r>
    </w:p>
    <w:p>
      <w:r>
        <w:t>используя часы Letter Spokes ниже, ответ:</w:t>
      </w:r>
    </w:p>
    <w:p>
      <w:r>
        <w:t>«ПЛОХО».</w:t>
      </w:r>
    </w:p>
    <w:p>
      <w:r>
        <w:br w:type="page"/>
      </w:r>
    </w:p>
    <w:p>
      <w:pPr>
        <w:pStyle w:val="Heading1"/>
      </w:pPr>
      <w:r>
        <w:t>Страница 30</w:t>
      </w:r>
    </w:p>
    <w:p>
      <w:r>
        <w:t>14</w:t>
      </w:r>
    </w:p>
    <w:p>
      <w:r>
        <w:t>Алгоритмы шифрования</w:t>
      </w:r>
    </w:p>
    <w:p>
      <w:r>
        <w:t>Шифры простой замены</w:t>
      </w:r>
    </w:p>
    <w:p>
      <w:r>
        <w:t>Шифры, коррелирующие с алфавитом и словами.</w:t>
      </w:r>
    </w:p>
    <w:p>
      <w:r>
        <w:t>Иногда ключевые слова используются для шифрования сообщения. Выписав</w:t>
      </w:r>
    </w:p>
    <w:p>
      <w:r>
        <w:t>предложения, содержащие все буквы алфавита, которые вы можете соотнести с простым алфавитом</w:t>
      </w:r>
    </w:p>
    <w:p>
      <w:r>
        <w:t>буквы внутри слова, найденные на этапе ключевого слова, чтобы немного улучшить шифрование.</w:t>
      </w:r>
    </w:p>
    <w:p>
      <w:r>
        <w:t>сложно расшифровать.</w:t>
      </w:r>
    </w:p>
    <w:p>
      <w:r>
        <w:t>Ключевая фраза «Быстрая бурая лиса прыгает через ленивую собаку» содержит</w:t>
      </w:r>
    </w:p>
    <w:p>
      <w:r>
        <w:t>все буквы алфавита. Даже если некоторые буквы встречаются несколько раз, это должно произойти.</w:t>
      </w:r>
    </w:p>
    <w:p>
      <w:r>
        <w:t>служить ключевой фразой, поскольку она по-прежнему содержит все буквы алфавита. Чтобы получить</w:t>
      </w:r>
    </w:p>
    <w:p>
      <w:r>
        <w:t>начали, запишите ключевую фразу и пронумеруйте каждое слово:</w:t>
      </w:r>
    </w:p>
    <w:p>
      <w:r>
        <w:t>БЫСТРАЯ КОРИЧНЕВАЯ ЛИСА ПРЫГАЕТ ЧЕРЕЗ ЛЕНИВУЮ СОБАКУ</w:t>
      </w:r>
    </w:p>
    <w:p>
      <w:r>
        <w:t>1 2 3 4 5 6 7 8 9</w:t>
      </w:r>
    </w:p>
    <w:p>
      <w:r>
        <w:t>Открытый текст: Джонсон — шпион.</w:t>
      </w:r>
    </w:p>
    <w:p>
      <w:r>
        <w:t>Зашифрованный текст: ДЖ О Х Н С О Н И С …</w:t>
      </w:r>
    </w:p>
    <w:p>
      <w:r>
        <w:t>51 33 12 35 55 33 35 23 55</w:t>
      </w:r>
    </w:p>
    <w:p>
      <w:r>
        <w:br w:type="page"/>
      </w:r>
    </w:p>
    <w:p>
      <w:pPr>
        <w:pStyle w:val="Heading1"/>
      </w:pPr>
      <w:r>
        <w:t>Страница 31</w:t>
      </w:r>
    </w:p>
    <w:p>
      <w:r>
        <w:t>15</w:t>
      </w:r>
    </w:p>
    <w:p>
      <w:r>
        <w:t>Алгоритмы шифрования</w:t>
      </w:r>
    </w:p>
    <w:p>
      <w:r>
        <w:t>Шифры простой замены</w:t>
      </w:r>
    </w:p>
    <w:p>
      <w:r>
        <w:t>Шифр на основе сдвинутого алфавита («прямые стандартные алфавиты») сдвигает буквы</w:t>
      </w:r>
    </w:p>
    <w:p>
      <w:r>
        <w:t>алфавита вправо на k позиций по модулю размера алфавита согласно</w:t>
      </w:r>
    </w:p>
    <w:p>
      <w:r>
        <w:t>уравнение</w:t>
      </w:r>
    </w:p>
    <w:p>
      <w:r>
        <w:t>c=(a+k) mod n,</w:t>
      </w:r>
    </w:p>
    <w:p>
      <w:r>
        <w:t>где n — размер алфавита, а a обозначает букву и ее положение в A.</w:t>
      </w:r>
    </w:p>
    <w:p>
      <w:r>
        <w:t>Для английского алфавита</w:t>
      </w:r>
    </w:p>
    <w:p>
      <w:r>
        <w:t>0-А, 1-Б, 2-В, 3-Д, 4-Е, 5-Ж, 6-Г, 7-Н, 8-И, 9-Дж, 10-К, 11-Л, 12-М, 13-Н, 14-О, 15-П,</w:t>
      </w:r>
    </w:p>
    <w:p>
      <w:r>
        <w:t>16-Q, 17-R, 18-S, 19-T, 20-U, 21-V, 22-W, 23-X, 24-Y, 25-Z.</w:t>
      </w:r>
    </w:p>
    <w:p>
      <w:r>
        <w:t>Под шифром Цезаря наш открытый текст КРИПТОГРАФИЯ зашифрован</w:t>
      </w:r>
    </w:p>
    <w:p>
      <w:r>
        <w:t>f(a)=(a+3) mod 26,</w:t>
      </w:r>
    </w:p>
    <w:p>
      <w:r>
        <w:t>тогда EK(M)=FUBSWRJUDSKB.</w:t>
      </w:r>
    </w:p>
    <w:p>
      <w:r>
        <w:t>Существуют более сложные преобразования алфавита открытого текста. Шифры</w:t>
      </w:r>
    </w:p>
    <w:p>
      <w:r>
        <w:t>на основе умножения («децимации») показаны ниже</w:t>
      </w:r>
    </w:p>
    <w:p>
      <w:r>
        <w:t>f(a)=ka mod n,</w:t>
      </w:r>
    </w:p>
    <w:p>
      <w:r>
        <w:t>где k и n взаимно простые, так что буква алфавита образует полное</w:t>
      </w:r>
    </w:p>
    <w:p>
      <w:r>
        <w:t>набор остатков. Для открытого текста КРИПТОГРАФИЯ и k=3 мы получим f(a)=3a.</w:t>
      </w:r>
    </w:p>
    <w:p>
      <w:r>
        <w:t>mod 26, и EK(M)=GZUTFQSZATVU.</w:t>
      </w:r>
    </w:p>
    <w:p>
      <w:r>
        <w:br w:type="page"/>
      </w:r>
    </w:p>
    <w:p>
      <w:pPr>
        <w:pStyle w:val="Heading1"/>
      </w:pPr>
      <w:r>
        <w:t>Страница 32</w:t>
      </w:r>
    </w:p>
    <w:p>
      <w:r>
        <w:t>16</w:t>
      </w:r>
    </w:p>
    <w:p>
      <w:r>
        <w:t>Алгоритмы шифрования</w:t>
      </w:r>
    </w:p>
    <w:p>
      <w:r>
        <w:t>Шифры простой замены</w:t>
      </w:r>
    </w:p>
    <w:p>
      <w:r>
        <w:t>Сложение (сдвиг) и умножение можно объединить, чтобы получить аффинное число.</w:t>
      </w:r>
    </w:p>
    <w:p>
      <w:r>
        <w:t>трансформация</w:t>
      </w:r>
    </w:p>
    <w:p>
      <w:r>
        <w:t>f(a)=(ak1+k0) mod n,</w:t>
      </w:r>
    </w:p>
    <w:p>
      <w:r>
        <w:t>где k1 и n взаимно простые.</w:t>
      </w:r>
    </w:p>
    <w:p>
      <w:r>
        <w:t>Преобразования более высокого порядка получаются с помощью полиномиальных преобразований</w:t>
      </w:r>
    </w:p>
    <w:p>
      <w:r>
        <w:t>степень т:</w:t>
      </w:r>
    </w:p>
    <w:p>
      <w:r>
        <w:t>f(a)=(atkt+at-1kt-1+...+ak1+k0) mod n,</w:t>
      </w:r>
    </w:p>
    <w:p>
      <w:r>
        <w:t>Некоторые шифры замены используют нестандартный алфавит зашифрованного текста.</w:t>
      </w:r>
    </w:p>
    <w:p>
      <w:r>
        <w:t>Шифр погоста, показанный ниже, был выгравирован на надгробии в Тринити.</w:t>
      </w:r>
    </w:p>
    <w:p>
      <w:r>
        <w:t>Черчард, Нью-Йорк, 1794 год.</w:t>
      </w:r>
    </w:p>
    <w:p>
      <w:r>
        <w:t>А* Б* С* К** Л** М** Т У В</w:t>
      </w:r>
    </w:p>
    <w:p>
      <w:r>
        <w:t>D* E* F* N** O** P** W X Y</w:t>
      </w:r>
    </w:p>
    <w:p>
      <w:r>
        <w:t>G* H* I-J* Q** R** S** Z</w:t>
      </w:r>
    </w:p>
    <w:p>
      <w:r>
        <w:t>Какой открытый текст соответствует следующему зашифрованному тексту?</w:t>
      </w:r>
    </w:p>
    <w:p>
      <w:r>
        <w:t>** * ** * ** * * **</w:t>
      </w:r>
    </w:p>
    <w:p>
      <w:r>
        <w:t>* * * *</w:t>
      </w:r>
    </w:p>
    <w:p>
      <w:r>
        <w:br w:type="page"/>
      </w:r>
    </w:p>
    <w:p>
      <w:pPr>
        <w:pStyle w:val="Heading1"/>
      </w:pPr>
      <w:r>
        <w:t>Страница 33</w:t>
      </w:r>
    </w:p>
    <w:p>
      <w:r>
        <w:t>При шифре Цезаря c = (a+3) mod 26 с ключом k=3 открытый текст</w:t>
      </w:r>
    </w:p>
    <w:p>
      <w:r>
        <w:t>М = ПОМНИТЬ</w:t>
      </w:r>
    </w:p>
    <w:p>
      <w:r>
        <w:t>зашифрован как</w:t>
      </w:r>
    </w:p>
    <w:p>
      <w:r>
        <w:t>C = УХПХПЕГУ</w:t>
      </w:r>
    </w:p>
    <w:p>
      <w:r>
        <w:t>0-А, 1-Б, 2-В, 3-Д, 4-Е, 5-Ж, 6-Г, 7-Н, 8-И, 9-Дж, 10-К, 11-Л, 12-М, 13-Н, 14-О, 15-П,</w:t>
      </w:r>
    </w:p>
    <w:p>
      <w:r>
        <w:t>16-Q, 17-R, 18-S, 19-T, 20-U, 21-V, 22-W, 23-X, 24-Y, 25-Z.</w:t>
      </w:r>
    </w:p>
    <w:p>
      <w:r>
        <w:t>с(Н) = 7; а(Е) = 4.7 = (4 + к) mod 26. к =3. к*= 26-3 =23.</w:t>
      </w:r>
    </w:p>
    <w:p>
      <w:r>
        <w:t>а = (с + к*) mod n. а = (с + 23) по модулю 26.</w:t>
      </w:r>
    </w:p>
    <w:p>
      <w:r>
        <w:t>а = (c(U) +23) mod 26 = (20 +23) mod 26 = 17.</w:t>
      </w:r>
    </w:p>
    <w:p>
      <w:r>
        <w:t>а = (с(П) +23) по модулю 26 = (15 +23) по модулю 26 = 12.</w:t>
      </w:r>
    </w:p>
    <w:p>
      <w:r>
        <w:t>а = (с(Е) +23) по модулю 26 = (4 +23) по модулю 26 = 1.</w:t>
      </w:r>
    </w:p>
    <w:p>
      <w:r>
        <w:t>Алгоритмы шифрования</w:t>
      </w:r>
    </w:p>
    <w:p>
      <w:r>
        <w:t>Однобуквенный частотный анализ</w:t>
      </w:r>
    </w:p>
    <w:p>
      <w:r>
        <w:br w:type="page"/>
      </w:r>
    </w:p>
    <w:p>
      <w:pPr>
        <w:pStyle w:val="Heading1"/>
      </w:pPr>
      <w:r>
        <w:t>Страница 34</w:t>
      </w:r>
    </w:p>
    <w:p>
      <w:r>
        <w:t>18</w:t>
      </w:r>
    </w:p>
    <w:p>
      <w:r>
        <w:t>Алгоритмы шифрования</w:t>
      </w:r>
    </w:p>
    <w:p>
      <w:r>
        <w:t>Однобуквенный частотный анализ</w:t>
      </w:r>
    </w:p>
    <w:p>
      <w:r>
        <w:t>Простой шифр замены обычно легко взломать, используя только зашифрованный текст.</w:t>
      </w:r>
    </w:p>
    <w:p>
      <w:r>
        <w:t>атака с использованием однобуквенных частотных распределений. Буквы английского алфавита могут</w:t>
      </w:r>
    </w:p>
    <w:p>
      <w:r>
        <w:t>быть разделены на подмножества высокой, средней, низкой и редкой частоты, как показано ниже:</w:t>
      </w:r>
    </w:p>
    <w:p>
      <w:r>
        <w:t>высокий: Э Т А О Н И Р Ш</w:t>
      </w:r>
    </w:p>
    <w:p>
      <w:r>
        <w:t>средний: D L U C M</w:t>
      </w:r>
    </w:p>
    <w:p>
      <w:r>
        <w:t>низкий: P F Y W G B V</w:t>
      </w:r>
    </w:p>
    <w:p>
      <w:r>
        <w:t>редкий: J K Q X Z</w:t>
      </w:r>
    </w:p>
    <w:p>
      <w:r>
        <w:t>Сравнивая частоты букв в заданном зашифрованном тексте с ожидаемыми</w:t>
      </w:r>
    </w:p>
    <w:p>
      <w:r>
        <w:t>частотах криптоаналитик может сопоставить букву зашифрованного текста с буквами открытого текста.</w:t>
      </w:r>
    </w:p>
    <w:p>
      <w:r>
        <w:t>Распределения диаграмм и триграмм также полезны.</w:t>
      </w:r>
    </w:p>
    <w:p>
      <w:r>
        <w:t>Шифры, основанные на сдвинутых алфавитах, обычно легко решить, поскольку каждый</w:t>
      </w:r>
    </w:p>
    <w:p>
      <w:r>
        <w:t>Буква зашифрованного текста находится на постоянном расстоянии от соответствующей буквы открытого текста. Шифр</w:t>
      </w:r>
    </w:p>
    <w:p>
      <w:r>
        <w:t>на основе аффинных преобразований</w:t>
      </w:r>
    </w:p>
    <w:p>
      <w:r>
        <w:t>f(a)=(ak1+k0) mod n,</w:t>
      </w:r>
    </w:p>
    <w:p>
      <w:r>
        <w:t>несколько сложнее. Для определения значений k1 и k0 используется система двух линейных</w:t>
      </w:r>
    </w:p>
    <w:p>
      <w:r>
        <w:t>уравнения надо решить. Итак, для двух пар (f(a),a): (10,4), (19,9) имеем</w:t>
      </w:r>
    </w:p>
    <w:p>
      <w:r>
        <w:t>два уравнения</w:t>
      </w:r>
    </w:p>
    <w:p>
      <w:r>
        <w:t>10=(4k1+k0) mod 26,</w:t>
      </w:r>
    </w:p>
    <w:p>
      <w:r>
        <w:t>19=(9k1+k0) мод 26,</w:t>
      </w:r>
    </w:p>
    <w:p>
      <w:r>
        <w:t>тогда вычитая (1) из (2), получаем 9=5k1 mod 26. Последнее уравнение можно решить</w:t>
      </w:r>
    </w:p>
    <w:p>
      <w:r>
        <w:t>определить k1 =7. Подстановка в (1) значения k1 дает (28+k1) mod 26=10.</w:t>
      </w:r>
    </w:p>
    <w:p>
      <w:r>
        <w:br w:type="page"/>
      </w:r>
    </w:p>
    <w:p>
      <w:pPr>
        <w:pStyle w:val="Heading1"/>
      </w:pPr>
      <w:r>
        <w:t>Страница 35</w:t>
      </w:r>
    </w:p>
    <w:p>
      <w:r>
        <w:t>19</w:t>
      </w:r>
    </w:p>
    <w:p>
      <w:r>
        <w:t>Алгоритмы шифрования</w:t>
      </w:r>
    </w:p>
    <w:p>
      <w:r>
        <w:t>Шифр гомофонной замены</w:t>
      </w:r>
    </w:p>
    <w:p>
      <w:r>
        <w:t>Шифр гомофонной замены отображает каждый символ a открытого текста.</w:t>
      </w:r>
    </w:p>
    <w:p>
      <w:r>
        <w:t>алфавита в набор элементов зашифрованного текста f(a), называемых омофонами. Открытое текстовое сообщение</w:t>
      </w:r>
    </w:p>
    <w:p>
      <w:r>
        <w:t>M=m1m2... зашифровано как C=c1c2..., где каждый ci выбирается случайным образом из множества</w:t>
      </w:r>
    </w:p>
    <w:p>
      <w:r>
        <w:t>омофонов f(mi).</w:t>
      </w:r>
    </w:p>
    <w:p>
      <w:r>
        <w:t>Пример. Пусть английские буквы зашифрованы как целые числа от 00 до 99,</w:t>
      </w:r>
    </w:p>
    <w:p>
      <w:r>
        <w:t>где количество целых чисел, присвоенных букве, пропорционально относительному</w:t>
      </w:r>
    </w:p>
    <w:p>
      <w:r>
        <w:t>частота буквы, и ни одно целое число не присваивается более чем одной букве. возможное</w:t>
      </w:r>
    </w:p>
    <w:p>
      <w:r>
        <w:t>показано присвоение целых чисел буквам в сообщении КРИПТОГРАФИЯ.</w:t>
      </w:r>
    </w:p>
    <w:p>
      <w:r>
        <w:t>ниже (целочисленное присвоение для остальных букв алфавита не дано)</w:t>
      </w:r>
    </w:p>
    <w:p>
      <w:r>
        <w:t>буква омофоны</w:t>
      </w:r>
    </w:p>
    <w:p>
      <w:r>
        <w:t>А 23, 25, 97, 95, 81, 33, 12, 11</w:t>
      </w:r>
    </w:p>
    <w:p>
      <w:r>
        <w:t>С 44, 77, 34, 51</w:t>
      </w:r>
    </w:p>
    <w:p>
      <w:r>
        <w:t>Г 87, 41</w:t>
      </w:r>
    </w:p>
    <w:p>
      <w:r>
        <w:t>Ч 59, 90, 00, 26</w:t>
      </w:r>
    </w:p>
    <w:p>
      <w:r>
        <w:t>О 66, 02, 15, 22, 09, 83, 54</w:t>
      </w:r>
    </w:p>
    <w:p>
      <w:r>
        <w:t>П 04, 58</w:t>
      </w:r>
    </w:p>
    <w:p>
      <w:r>
        <w:t>Р 38, 07, 94, 30, 56, 67</w:t>
      </w:r>
    </w:p>
    <w:p>
      <w:r>
        <w:t>Т 55, 71, 72, 80, 01, 12, 29, 50, 68</w:t>
      </w:r>
    </w:p>
    <w:p>
      <w:r>
        <w:t>Д 88</w:t>
      </w:r>
    </w:p>
    <w:p>
      <w:r>
        <w:t>Один из возможных вариантов шифрования сообщения:</w:t>
      </w:r>
    </w:p>
    <w:p>
      <w:r>
        <w:t>С= 77 07 88 58 72 54 41 30 97 04 00 88</w:t>
      </w:r>
    </w:p>
    <w:p>
      <w:r>
        <w:br w:type="page"/>
      </w:r>
    </w:p>
    <w:p>
      <w:pPr>
        <w:pStyle w:val="Heading1"/>
      </w:pPr>
      <w:r>
        <w:t>Страница 36</w:t>
      </w:r>
    </w:p>
    <w:p>
      <w:r>
        <w:t>1. Однобуквенные частотные распределения.</w:t>
      </w:r>
    </w:p>
    <w:p>
      <w:r>
        <w:t>А</w:t>
      </w:r>
    </w:p>
    <w:p>
      <w:r>
        <w:t>Б</w:t>
      </w:r>
    </w:p>
    <w:p>
      <w:r>
        <w:t>С</w:t>
      </w:r>
    </w:p>
    <w:p>
      <w:r>
        <w:t>Д</w:t>
      </w:r>
    </w:p>
    <w:p>
      <w:r>
        <w:t>Э</w:t>
      </w:r>
    </w:p>
    <w:p>
      <w:r>
        <w:t>Ф</w:t>
      </w:r>
    </w:p>
    <w:p>
      <w:r>
        <w:t>Г</w:t>
      </w:r>
    </w:p>
    <w:p>
      <w:r>
        <w:t>0,0804</w:t>
      </w:r>
    </w:p>
    <w:p>
      <w:r>
        <w:t>0,0154</w:t>
      </w:r>
    </w:p>
    <w:p>
      <w:r>
        <w:t>0,0306</w:t>
      </w:r>
    </w:p>
    <w:p>
      <w:r>
        <w:t>0,0399</w:t>
      </w:r>
    </w:p>
    <w:p>
      <w:r>
        <w:t>0,1251</w:t>
      </w:r>
    </w:p>
    <w:p>
      <w:r>
        <w:t>0,0230</w:t>
      </w:r>
    </w:p>
    <w:p>
      <w:r>
        <w:t>0,0196</w:t>
      </w:r>
    </w:p>
    <w:p>
      <w:r>
        <w:t>Ч</w:t>
      </w:r>
    </w:p>
    <w:p>
      <w:r>
        <w:t>я</w:t>
      </w:r>
    </w:p>
    <w:p>
      <w:r>
        <w:t>Дж</w:t>
      </w:r>
    </w:p>
    <w:p>
      <w:r>
        <w:t>К</w:t>
      </w:r>
    </w:p>
    <w:p>
      <w:r>
        <w:t>л</w:t>
      </w:r>
    </w:p>
    <w:p>
      <w:r>
        <w:t>М</w:t>
      </w:r>
    </w:p>
    <w:p>
      <w:r>
        <w:t>Н</w:t>
      </w:r>
    </w:p>
    <w:p>
      <w:r>
        <w:t>0,0549</w:t>
      </w:r>
    </w:p>
    <w:p>
      <w:r>
        <w:t>0,0726</w:t>
      </w:r>
    </w:p>
    <w:p>
      <w:r>
        <w:t>0,0016</w:t>
      </w:r>
    </w:p>
    <w:p>
      <w:r>
        <w:t>0,0067</w:t>
      </w:r>
    </w:p>
    <w:p>
      <w:r>
        <w:t>0,0414</w:t>
      </w:r>
    </w:p>
    <w:p>
      <w:r>
        <w:t>0,0253</w:t>
      </w:r>
    </w:p>
    <w:p>
      <w:r>
        <w:t>0,0709</w:t>
      </w:r>
    </w:p>
    <w:p>
      <w:r>
        <w:t>О</w:t>
      </w:r>
    </w:p>
    <w:p>
      <w:r>
        <w:t>П</w:t>
      </w:r>
    </w:p>
    <w:p>
      <w:r>
        <w:t>вопрос</w:t>
      </w:r>
    </w:p>
    <w:p>
      <w:r>
        <w:t>Р</w:t>
      </w:r>
    </w:p>
    <w:p>
      <w:r>
        <w:t>С</w:t>
      </w:r>
    </w:p>
    <w:p>
      <w:r>
        <w:t>Т</w:t>
      </w:r>
    </w:p>
    <w:p>
      <w:r>
        <w:t>ты</w:t>
      </w:r>
    </w:p>
    <w:p>
      <w:r>
        <w:t>0,0760</w:t>
      </w:r>
    </w:p>
    <w:p>
      <w:r>
        <w:t>0,0200</w:t>
      </w:r>
    </w:p>
    <w:p>
      <w:r>
        <w:t>0,0011</w:t>
      </w:r>
    </w:p>
    <w:p>
      <w:r>
        <w:t>0,0612</w:t>
      </w:r>
    </w:p>
    <w:p>
      <w:r>
        <w:t>0,0654</w:t>
      </w:r>
    </w:p>
    <w:p>
      <w:r>
        <w:t>0,0925</w:t>
      </w:r>
    </w:p>
    <w:p>
      <w:r>
        <w:t>0,0271</w:t>
      </w:r>
    </w:p>
    <w:p>
      <w:r>
        <w:t>В</w:t>
      </w:r>
    </w:p>
    <w:p>
      <w:r>
        <w:t>Вт</w:t>
      </w:r>
    </w:p>
    <w:p>
      <w:r>
        <w:t>Х</w:t>
      </w:r>
    </w:p>
    <w:p>
      <w:r>
        <w:t>Да</w:t>
      </w:r>
    </w:p>
    <w:p>
      <w:r>
        <w:t>З</w:t>
      </w:r>
    </w:p>
    <w:p>
      <w:r>
        <w:t>0,0099</w:t>
      </w:r>
    </w:p>
    <w:p>
      <w:r>
        <w:t>0,0192</w:t>
      </w:r>
    </w:p>
    <w:p>
      <w:r>
        <w:t>0,0019</w:t>
      </w:r>
    </w:p>
    <w:p>
      <w:r>
        <w:t>0,0173</w:t>
      </w:r>
    </w:p>
    <w:p>
      <w:r>
        <w:t>0,0009</w:t>
      </w:r>
    </w:p>
    <w:p>
      <w:r>
        <w:t>Алгоритмы шифрования</w:t>
      </w:r>
    </w:p>
    <w:p>
      <w:r>
        <w:t>Шифр гомофонной замены</w:t>
      </w:r>
    </w:p>
    <w:p>
      <w:r>
        <w:br w:type="page"/>
      </w:r>
    </w:p>
    <w:p>
      <w:pPr>
        <w:pStyle w:val="Heading1"/>
      </w:pPr>
      <w:r>
        <w:t>Страница 37</w:t>
      </w:r>
    </w:p>
    <w:p>
      <w:r>
        <w:t>21</w:t>
      </w:r>
    </w:p>
    <w:p>
      <w:r>
        <w:t>Алгоритмы шифрования</w:t>
      </w:r>
    </w:p>
    <w:p>
      <w:r>
        <w:t>Шифры Била</w:t>
      </w:r>
    </w:p>
    <w:p>
      <w:r>
        <w:t>Шифр Била является примером шифра гомофонной замены. Ключ</w:t>
      </w:r>
    </w:p>
    <w:p>
      <w:r>
        <w:t>является Декларация независимости. Слова Декларации пронумерованы</w:t>
      </w:r>
    </w:p>
    <w:p>
      <w:r>
        <w:t>последовательно, как показано ниже</w:t>
      </w:r>
    </w:p>
    <w:p>
      <w:r>
        <w:t>Декларация независимости (первые 100 слов)</w:t>
      </w:r>
    </w:p>
    <w:p>
      <w:r>
        <w:t>01 Когда в ходе человеческих событий возникает необходимость</w:t>
      </w:r>
    </w:p>
    <w:p>
      <w:r>
        <w:t>11 для одного народа распустить политические группы, которые</w:t>
      </w:r>
    </w:p>
    <w:p>
      <w:r>
        <w:t>21 соединил их с другим и предположил среди держав</w:t>
      </w:r>
    </w:p>
    <w:p>
      <w:r>
        <w:t>31 земли — отдельная и равная станция, которой</w:t>
      </w:r>
    </w:p>
    <w:p>
      <w:r>
        <w:t>41 Законы Природы и Бога Природы дают им право,</w:t>
      </w:r>
    </w:p>
    <w:p>
      <w:r>
        <w:t>51 достойное уважение к мнению человечества требует, чтобы</w:t>
      </w:r>
    </w:p>
    <w:p>
      <w:r>
        <w:t>61 они должны объявить причины, которые побуждают их к</w:t>
      </w:r>
    </w:p>
    <w:p>
      <w:r>
        <w:t>71 разделение. Мы считаем эти истины самоочевидными; что</w:t>
      </w:r>
    </w:p>
    <w:p>
      <w:r>
        <w:t>81 все люди созданы равными, поскольку они наделены</w:t>
      </w:r>
    </w:p>
    <w:p>
      <w:r>
        <w:t>91 их Создателю определенные неотчуждаемые права; что среди</w:t>
      </w:r>
    </w:p>
    <w:p>
      <w:r>
        <w:t>Бил зашифровал каждую букву открытого текстового сообщения, заменив</w:t>
      </w:r>
    </w:p>
    <w:p>
      <w:r>
        <w:t>номер какого-либо слова, начинающегося с этой буквы.  Буква W, например, была</w:t>
      </w:r>
    </w:p>
    <w:p>
      <w:r>
        <w:t>зашифровано числами 1, 19, 40, 66, 72,... . В качестве примера рассмотрим слово</w:t>
      </w:r>
    </w:p>
    <w:p>
      <w:r>
        <w:t>ОБЫЧНАЯ. Результат шифрования показан ниже:</w:t>
      </w:r>
    </w:p>
    <w:p>
      <w:r>
        <w:t>М = П Л А И Н</w:t>
      </w:r>
    </w:p>
    <w:p>
      <w:r>
        <w:t>С = 13 42 81 08 44</w:t>
      </w:r>
    </w:p>
    <w:p>
      <w:r>
        <w:br w:type="page"/>
      </w:r>
    </w:p>
    <w:p>
      <w:pPr>
        <w:pStyle w:val="Heading1"/>
      </w:pPr>
      <w:r>
        <w:t>Страница 38</w:t>
      </w:r>
    </w:p>
    <w:p>
      <w:r>
        <w:t>22</w:t>
      </w:r>
    </w:p>
    <w:p>
      <w:r>
        <w:t>Алгоритмы шифрования</w:t>
      </w:r>
    </w:p>
    <w:p>
      <w:r>
        <w:t>Шифр замены полиграммы</w:t>
      </w:r>
    </w:p>
    <w:p>
      <w:r>
        <w:t>Все предыдущие шифры замены шифруют одну букву открытого текста с</w:t>
      </w:r>
    </w:p>
    <w:p>
      <w:r>
        <w:t>время. Зашифровывая большие блоки букв, шифры замены полиграмм делают</w:t>
      </w:r>
    </w:p>
    <w:p>
      <w:r>
        <w:t>криптоанализ сложнее, уничтожая значение однобуквенных частот.</w:t>
      </w:r>
    </w:p>
    <w:p>
      <w:r>
        <w:t>Шифр Плейфэра — шифр замены диаграмм, названный в честь англ.</w:t>
      </w:r>
    </w:p>
    <w:p>
      <w:r>
        <w:t>ученый Лайон Плейфэр; На самом деле шифр был изобретен в 1854 году другом Плейфэра,</w:t>
      </w:r>
    </w:p>
    <w:p>
      <w:r>
        <w:t>Чарльза Уитстона и использовался британцами во время Первой мировой войны. Ключ к этому</w:t>
      </w:r>
    </w:p>
    <w:p>
      <w:r>
        <w:t>шифр представляет собой матрицу 5 на 5 из 25 букв (J не использовался), например показанную</w:t>
      </w:r>
    </w:p>
    <w:p>
      <w:r>
        <w:t>ниже.</w:t>
      </w:r>
    </w:p>
    <w:p>
      <w:r>
        <w:t>Ключ к шифру Playfair</w:t>
      </w:r>
    </w:p>
    <w:p>
      <w:r>
        <w:t>Я Р М О</w:t>
      </w:r>
    </w:p>
    <w:p>
      <w:r>
        <w:t>Л И К Б С</w:t>
      </w:r>
    </w:p>
    <w:p>
      <w:r>
        <w:t>Г Е Ж Г Х</w:t>
      </w:r>
    </w:p>
    <w:p>
      <w:r>
        <w:t>В Н П К С</w:t>
      </w:r>
    </w:p>
    <w:p>
      <w:r>
        <w:t>Т У Ш Х Я</w:t>
      </w:r>
    </w:p>
    <w:p>
      <w:r>
        <w:t>Правило шифрования шифра Playfair</w:t>
      </w:r>
    </w:p>
    <w:p>
      <w:r>
        <w:t>Каждая пара букв открытого текста m1m2 шифруется.</w:t>
      </w:r>
    </w:p>
    <w:p>
      <w:r>
        <w:t>по следующим правилам:</w:t>
      </w:r>
    </w:p>
    <w:p>
      <w:r>
        <w:t>1. Если m1 и m2 находятся в одной строке, то c1</w:t>
      </w:r>
    </w:p>
    <w:p>
      <w:r>
        <w:t>и c2 — два символа справа от m1 и</w:t>
      </w:r>
    </w:p>
    <w:p>
      <w:r>
        <w:t>м2 соответственно, где считается первый столбец</w:t>
      </w:r>
    </w:p>
    <w:p>
      <w:r>
        <w:t>быть справа от последнего столбца.</w:t>
      </w:r>
    </w:p>
    <w:p>
      <w:r>
        <w:t>2. Если m1 и m2 находятся в одном столбце, то</w:t>
      </w:r>
    </w:p>
    <w:p>
      <w:r>
        <w:t>c1 и c2 — два символа ниже m1 и m2,</w:t>
      </w:r>
    </w:p>
    <w:p>
      <w:r>
        <w:t>соответственно, где первая строка считается ниже последней строки.</w:t>
      </w:r>
    </w:p>
    <w:p>
      <w:r>
        <w:t>3. Если m1 и m2 находятся в разных строках и столбцах, то c1 и c2 — это другие</w:t>
      </w:r>
    </w:p>
    <w:p>
      <w:r>
        <w:t>два угла прямоугольника, имеющие m1 и m2 в качестве углов, где c1 — строка m1, а</w:t>
      </w:r>
    </w:p>
    <w:p>
      <w:r>
        <w:t>c2 находится в строке m2.</w:t>
      </w:r>
    </w:p>
    <w:p>
      <w:r>
        <w:t>4. Если m1 = m2, в открытый текст между m1 вставляется пустая буква (например, X).</w:t>
      </w:r>
    </w:p>
    <w:p>
      <w:r>
        <w:t>и м2 для устранения дубля.</w:t>
      </w:r>
    </w:p>
    <w:p>
      <w:r>
        <w:t>5. Если в открытом тексте нечетное количество символов, то используется пустая буква.</w:t>
      </w:r>
    </w:p>
    <w:p>
      <w:r>
        <w:t>добавляется в конец открытого текста.</w:t>
      </w:r>
    </w:p>
    <w:p>
      <w:r>
        <w:br w:type="page"/>
      </w:r>
    </w:p>
    <w:p>
      <w:pPr>
        <w:pStyle w:val="Heading1"/>
      </w:pPr>
      <w:r>
        <w:t>Страница 39</w:t>
      </w:r>
    </w:p>
    <w:p>
      <w:r>
        <w:t>23</w:t>
      </w:r>
    </w:p>
    <w:p>
      <w:r>
        <w:t>Playfair вдохновил некоторых родственных биографических шифров, которые, с одной стороны,</w:t>
      </w:r>
    </w:p>
    <w:p>
      <w:r>
        <w:t>повысить безопасность за счет использования нескольких несвязанных алфавитов, но, с другой стороны,</w:t>
      </w:r>
    </w:p>
    <w:p>
      <w:r>
        <w:t>проще, поскольку они используют меньше правил, чем Playfair.</w:t>
      </w:r>
    </w:p>
    <w:p>
      <w:r>
        <w:t>В шифре с четырьмя квадратами два квадрата используются для нахождения двух открытых текстов.</w:t>
      </w:r>
    </w:p>
    <w:p>
      <w:r>
        <w:t>буквы, а две другие используются для поиска двух букв зашифрованного текста:</w:t>
      </w:r>
    </w:p>
    <w:p>
      <w:r>
        <w:t>2. Алгоритмы шифрования</w:t>
      </w:r>
    </w:p>
    <w:p>
      <w:r>
        <w:t>2.6. Шифр замены полиграммы</w:t>
      </w:r>
    </w:p>
    <w:p>
      <w:r>
        <w:t>М Ш Х Г М</w:t>
      </w:r>
    </w:p>
    <w:p>
      <w:r>
        <w:t>Р ДЖ Е К И</w:t>
      </w:r>
    </w:p>
    <w:p>
      <w:r>
        <w:t>У В Х П С</w:t>
      </w:r>
    </w:p>
    <w:p>
      <w:r>
        <w:t>А Л Б З Н</w:t>
      </w:r>
    </w:p>
    <w:p>
      <w:r>
        <w:t>Г К О Ф Т</w:t>
      </w:r>
    </w:p>
    <w:p>
      <w:r>
        <w:t>В И М А Г</w:t>
      </w:r>
    </w:p>
    <w:p>
      <w:r>
        <w:t>С В П О Х</w:t>
      </w:r>
    </w:p>
    <w:p>
      <w:r>
        <w:t>У Т З К Е</w:t>
      </w:r>
    </w:p>
    <w:p>
      <w:r>
        <w:t>Н Р Д Х Ю</w:t>
      </w:r>
    </w:p>
    <w:p>
      <w:r>
        <w:t>Б Дж Л К Ф</w:t>
      </w:r>
    </w:p>
    <w:p>
      <w:r>
        <w:t>ДЖ Т Б У Е</w:t>
      </w:r>
    </w:p>
    <w:p>
      <w:r>
        <w:t>З Х Н Д Х</w:t>
      </w:r>
    </w:p>
    <w:p>
      <w:r>
        <w:t>Л А Ф Р Г</w:t>
      </w:r>
    </w:p>
    <w:p>
      <w:r>
        <w:t>П М И Й С</w:t>
      </w:r>
    </w:p>
    <w:p>
      <w:r>
        <w:t>В С К В О</w:t>
      </w:r>
    </w:p>
    <w:p>
      <w:r>
        <w:t>Э П Т О Л</w:t>
      </w:r>
    </w:p>
    <w:p>
      <w:r>
        <w:t>С В И Й Я</w:t>
      </w:r>
    </w:p>
    <w:p>
      <w:r>
        <w:t>Р М А Г Б</w:t>
      </w:r>
    </w:p>
    <w:p>
      <w:r>
        <w:t>Ф В Д Х С</w:t>
      </w:r>
    </w:p>
    <w:p>
      <w:r>
        <w:t>У Н Д Х К</w:t>
      </w:r>
    </w:p>
    <w:p>
      <w:r>
        <w:t>Таким образом, диаграмма m1m2=HW становится c1c2= MN.</w:t>
      </w:r>
    </w:p>
    <w:p>
      <w:r>
        <w:br w:type="page"/>
      </w:r>
    </w:p>
    <w:p>
      <w:pPr>
        <w:pStyle w:val="Heading1"/>
      </w:pPr>
      <w:r>
        <w:t>Страница 40</w:t>
      </w:r>
    </w:p>
    <w:p>
      <w:r>
        <w:t>24</w:t>
      </w:r>
    </w:p>
    <w:p>
      <w:r>
        <w:t>Первое из трех правил шифрования Playfair заменяет одну двухбуквенную</w:t>
      </w:r>
    </w:p>
    <w:p>
      <w:r>
        <w:t>группу или орграф в другую путем обмена координатами столбцов. Это предполагает использование</w:t>
      </w:r>
    </w:p>
    <w:p>
      <w:r>
        <w:t>координаты строк и столбцов в более общем виде. Возьмем квадрат 5 на 5.</w:t>
      </w:r>
    </w:p>
    <w:p>
      <w:r>
        <w:t>выше, но пронумеруйте строки и столбцы следующим образом:</w:t>
      </w:r>
    </w:p>
    <w:p>
      <w:r>
        <w:t>Алгоритмы шифрования</w:t>
      </w:r>
    </w:p>
    <w:p>
      <w:r>
        <w:t>Бифидный шифр</w:t>
      </w:r>
    </w:p>
    <w:p>
      <w:r>
        <w:t>Т Х В Х Р</w:t>
      </w:r>
    </w:p>
    <w:p>
      <w:r>
        <w:t>Л К М У П</w:t>
      </w:r>
    </w:p>
    <w:p>
      <w:r>
        <w:t>Н З О К Е</w:t>
      </w:r>
    </w:p>
    <w:p>
      <w:r>
        <w:t>В Г В Д А</w:t>
      </w:r>
    </w:p>
    <w:p>
      <w:r>
        <w:t>Ф Б С Д Я</w:t>
      </w:r>
    </w:p>
    <w:p>
      <w:r>
        <w:t>1 2 3 4 5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Тогда другой метод шифрования будет таким:</w:t>
      </w:r>
    </w:p>
    <w:p>
      <w:r>
        <w:t>следующим образом: Разделите сообщение на группы букв одного</w:t>
      </w:r>
    </w:p>
    <w:p>
      <w:r>
        <w:t>фиксированной длины, скажем, пять букв, и напишите строку и</w:t>
      </w:r>
    </w:p>
    <w:p>
      <w:r>
        <w:t>затем координаты столбца каждой буквы под ним,</w:t>
      </w:r>
    </w:p>
    <w:p>
      <w:r>
        <w:t>вот так:</w:t>
      </w:r>
    </w:p>
    <w:p>
      <w:r>
        <w:t>Э Т И С Я</w:t>
      </w:r>
    </w:p>
    <w:p>
      <w:r>
        <w:t>1 1 5 5 5</w:t>
      </w:r>
    </w:p>
    <w:p>
      <w:r>
        <w:t>1 4 5 3 5</w:t>
      </w:r>
    </w:p>
    <w:p>
      <w:r>
        <w:t>К Р Е Т М</w:t>
      </w:r>
    </w:p>
    <w:p>
      <w:r>
        <w:t>4 1 3 1 2</w:t>
      </w:r>
    </w:p>
    <w:p>
      <w:r>
        <w:t>1 5 5 1 3</w:t>
      </w:r>
    </w:p>
    <w:p>
      <w:r>
        <w:t>Э С С А Г</w:t>
      </w:r>
    </w:p>
    <w:p>
      <w:r>
        <w:t>3 5 5 4 4</w:t>
      </w:r>
    </w:p>
    <w:p>
      <w:r>
        <w:t>5 3 3 5 2</w:t>
      </w:r>
    </w:p>
    <w:p>
      <w:r>
        <w:t>С М Ю С Е</w:t>
      </w:r>
    </w:p>
    <w:p>
      <w:r>
        <w:t>5 2 4 5 3</w:t>
      </w:r>
    </w:p>
    <w:p>
      <w:r>
        <w:t>3 3 4 3 5</w:t>
      </w:r>
    </w:p>
    <w:p>
      <w:r>
        <w:t>Э</w:t>
      </w:r>
    </w:p>
    <w:p>
      <w:r>
        <w:t>3</w:t>
      </w:r>
    </w:p>
    <w:p>
      <w:r>
        <w:t>5</w:t>
      </w:r>
    </w:p>
    <w:p>
      <w:r>
        <w:t>а затем, проходя по каждой группе, прочитайте</w:t>
      </w:r>
    </w:p>
    <w:p>
      <w:r>
        <w:t>числа по порядку и превратите их попарно в буквы:</w:t>
      </w:r>
    </w:p>
    <w:p>
      <w:r>
        <w:t>то есть прочитайте 11555 14535 52453 33435... и поверните их</w:t>
      </w:r>
    </w:p>
    <w:p>
      <w:r>
        <w:t>на буквы, соответствующие 11, 55, 51, 45, 35, 52,</w:t>
      </w:r>
    </w:p>
    <w:p>
      <w:r>
        <w:t>и так далее.</w:t>
      </w:r>
    </w:p>
    <w:p>
      <w:r>
        <w:t>11 55 51 45 35 52 45 33 34 35 41 31 21 55 13 35 54 45 33 52 35</w:t>
      </w:r>
    </w:p>
    <w:p>
      <w:r>
        <w:t>Т И Ф А Е Б А О Ж Е С Н Л И В Е Д А О Б Е</w:t>
      </w:r>
    </w:p>
    <w:p>
      <w:r>
        <w:br w:type="page"/>
      </w:r>
    </w:p>
    <w:p>
      <w:pPr>
        <w:pStyle w:val="Heading1"/>
      </w:pPr>
      <w:r>
        <w:t>Страница 41</w:t>
      </w:r>
    </w:p>
    <w:p>
      <w:r>
        <w:t>25</w:t>
      </w:r>
    </w:p>
    <w:p>
      <w:r>
        <w:t>Алгоритмы шифрования</w:t>
      </w:r>
    </w:p>
    <w:p>
      <w:r>
        <w:t>Трехраздельный шифр</w:t>
      </w:r>
    </w:p>
    <w:p>
      <w:r>
        <w:t>Это бифидный шифр Деластеля и общий принцип этой формы шифрования.</w:t>
      </w:r>
    </w:p>
    <w:p>
      <w:r>
        <w:t>шифр называется сериализацией. Это один из самых надежных шифров с карандашом и бумагой.</w:t>
      </w:r>
    </w:p>
    <w:p>
      <w:r>
        <w:t>до сих пор используется любителями как головоломка. Нетрудно сделать такой шифр совсем немного.</w:t>
      </w:r>
    </w:p>
    <w:p>
      <w:r>
        <w:t>более сложным и тем самым получить действительно безопасный вариант. Он принадлежит к</w:t>
      </w:r>
    </w:p>
    <w:p>
      <w:r>
        <w:t>класс методов шифрования, известный как фракционирование, при котором буквы делятся на более мелкие.</w:t>
      </w:r>
    </w:p>
    <w:p>
      <w:r>
        <w:t>кусочки или «фракции». Подобно тому, как два символа от 1 до 5 дают 25 букв, три символа</w:t>
      </w:r>
    </w:p>
    <w:p>
      <w:r>
        <w:t>от 1 до 3 дают 27 букв; и пять двоичных битов составляют 32-значный алфавит.</w:t>
      </w:r>
    </w:p>
    <w:p>
      <w:r>
        <w:t>Трехраздельный шифр, также созданный Деластель, представляет собой аналогичный шифр, использующий 27-буквенный код.</w:t>
      </w:r>
    </w:p>
    <w:p>
      <w:r>
        <w:t>алфавит представлен тремя символами от 1 до 3:</w:t>
      </w:r>
    </w:p>
    <w:p>
      <w:r>
        <w:t>Ш 111 Н 211 С 311 А 112 Е 212 Х 312 К 113 Q 213 I 313</w:t>
      </w:r>
    </w:p>
    <w:p>
      <w:r>
        <w:t>М 121 О 221 Т 321 и 122 В 222 J 322 B 123 R 223 F 323</w:t>
      </w:r>
    </w:p>
    <w:p>
      <w:r>
        <w:t>Z 131 L 231 U 331 Y 132 P 232 G 332 H 133 S 233 D 333</w:t>
      </w:r>
    </w:p>
    <w:p>
      <w:r>
        <w:t>чтобы зашифровать сообщение с помощью сериализации следующим образом:</w:t>
      </w:r>
    </w:p>
    <w:p>
      <w:r>
        <w:t>ЭТО МОЕ СЕКРЕТНОЕ СООБЩЕНИЕ</w:t>
      </w:r>
    </w:p>
    <w:p>
      <w:r>
        <w:t>3</w:t>
      </w:r>
    </w:p>
    <w:p>
      <w:r>
        <w:t>2</w:t>
      </w:r>
    </w:p>
    <w:p>
      <w:r>
        <w:t>1</w:t>
      </w:r>
    </w:p>
    <w:p>
      <w:r>
        <w:t>1</w:t>
      </w:r>
    </w:p>
    <w:p>
      <w:r>
        <w:t>3</w:t>
      </w:r>
    </w:p>
    <w:p>
      <w:r>
        <w:t>3</w:t>
      </w:r>
    </w:p>
    <w:p>
      <w:r>
        <w:t>3</w:t>
      </w:r>
    </w:p>
    <w:p>
      <w:r>
        <w:t>1</w:t>
      </w:r>
    </w:p>
    <w:p>
      <w:r>
        <w:t>3</w:t>
      </w:r>
    </w:p>
    <w:p>
      <w:r>
        <w:t>2</w:t>
      </w:r>
    </w:p>
    <w:p>
      <w:r>
        <w:t>3</w:t>
      </w:r>
    </w:p>
    <w:p>
      <w:r>
        <w:t>3</w:t>
      </w:r>
    </w:p>
    <w:p>
      <w:r>
        <w:t>3</w:t>
      </w:r>
    </w:p>
    <w:p>
      <w:r>
        <w:t>1</w:t>
      </w:r>
    </w:p>
    <w:p>
      <w:r>
        <w:t>3</w:t>
      </w:r>
    </w:p>
    <w:p>
      <w:r>
        <w:t>2</w:t>
      </w:r>
    </w:p>
    <w:p>
      <w:r>
        <w:t>3</w:t>
      </w:r>
    </w:p>
    <w:p>
      <w:r>
        <w:t>3</w:t>
      </w:r>
    </w:p>
    <w:p>
      <w:r>
        <w:t>1</w:t>
      </w:r>
    </w:p>
    <w:p>
      <w:r>
        <w:t>2</w:t>
      </w:r>
    </w:p>
    <w:p>
      <w:r>
        <w:t>1</w:t>
      </w:r>
    </w:p>
    <w:p>
      <w:r>
        <w:t>1</w:t>
      </w:r>
    </w:p>
    <w:p>
      <w:r>
        <w:t>3</w:t>
      </w:r>
    </w:p>
    <w:p>
      <w:r>
        <w:t>2</w:t>
      </w:r>
    </w:p>
    <w:p>
      <w:r>
        <w:t>2</w:t>
      </w:r>
    </w:p>
    <w:p>
      <w:r>
        <w:t>3</w:t>
      </w:r>
    </w:p>
    <w:p>
      <w:r>
        <w:t>3</w:t>
      </w:r>
    </w:p>
    <w:p>
      <w:r>
        <w:t>2</w:t>
      </w:r>
    </w:p>
    <w:p>
      <w:r>
        <w:t>1</w:t>
      </w:r>
    </w:p>
    <w:p>
      <w:r>
        <w:t>2</w:t>
      </w:r>
    </w:p>
    <w:p>
      <w:r>
        <w:t>3</w:t>
      </w:r>
    </w:p>
    <w:p>
      <w:r>
        <w:t>1</w:t>
      </w:r>
    </w:p>
    <w:p>
      <w:r>
        <w:t>1</w:t>
      </w:r>
    </w:p>
    <w:p>
      <w:r>
        <w:t>2</w:t>
      </w:r>
    </w:p>
    <w:p>
      <w:r>
        <w:t>2</w:t>
      </w:r>
    </w:p>
    <w:p>
      <w:r>
        <w:t>3</w:t>
      </w:r>
    </w:p>
    <w:p>
      <w:r>
        <w:t>2</w:t>
      </w:r>
    </w:p>
    <w:p>
      <w:r>
        <w:t>1</w:t>
      </w:r>
    </w:p>
    <w:p>
      <w:r>
        <w:t>2</w:t>
      </w:r>
    </w:p>
    <w:p>
      <w:r>
        <w:t>3</w:t>
      </w:r>
    </w:p>
    <w:p>
      <w:r>
        <w:t>2</w:t>
      </w:r>
    </w:p>
    <w:p>
      <w:r>
        <w:t>1</w:t>
      </w:r>
    </w:p>
    <w:p>
      <w:r>
        <w:t>1</w:t>
      </w:r>
    </w:p>
    <w:p>
      <w:r>
        <w:t>2</w:t>
      </w:r>
    </w:p>
    <w:p>
      <w:r>
        <w:t>1</w:t>
      </w:r>
    </w:p>
    <w:p>
      <w:r>
        <w:t>2</w:t>
      </w:r>
    </w:p>
    <w:p>
      <w:r>
        <w:t>1</w:t>
      </w:r>
    </w:p>
    <w:p>
      <w:r>
        <w:t>2</w:t>
      </w:r>
    </w:p>
    <w:p>
      <w:r>
        <w:t>2</w:t>
      </w:r>
    </w:p>
    <w:p>
      <w:r>
        <w:t>3</w:t>
      </w:r>
    </w:p>
    <w:p>
      <w:r>
        <w:t>3</w:t>
      </w:r>
    </w:p>
    <w:p>
      <w:r>
        <w:t>2</w:t>
      </w:r>
    </w:p>
    <w:p>
      <w:r>
        <w:t>3</w:t>
      </w:r>
    </w:p>
    <w:p>
      <w:r>
        <w:t>3</w:t>
      </w:r>
    </w:p>
    <w:p>
      <w:r>
        <w:t>1</w:t>
      </w:r>
    </w:p>
    <w:p>
      <w:r>
        <w:t>1</w:t>
      </w:r>
    </w:p>
    <w:p>
      <w:r>
        <w:t>2</w:t>
      </w:r>
    </w:p>
    <w:p>
      <w:r>
        <w:t>3</w:t>
      </w:r>
    </w:p>
    <w:p>
      <w:r>
        <w:t>3</w:t>
      </w:r>
    </w:p>
    <w:p>
      <w:r>
        <w:t>2</w:t>
      </w:r>
    </w:p>
    <w:p>
      <w:r>
        <w:t>2</w:t>
      </w:r>
    </w:p>
    <w:p>
      <w:r>
        <w:t>1</w:t>
      </w:r>
    </w:p>
    <w:p>
      <w:r>
        <w:t>2</w:t>
      </w:r>
    </w:p>
    <w:p>
      <w:r>
        <w:t>который снова считывается по горизонтали после записи по вертикали, что дает шифр</w:t>
      </w:r>
    </w:p>
    <w:p>
      <w:r>
        <w:t>сообщение такое: 313-И, 232-П, 123-Б, 131-З, 321-Т, 333-Д, 331-У, 122-&amp;, 322-Ж, 333-</w:t>
      </w:r>
    </w:p>
    <w:p>
      <w:r>
        <w:t>Д, 112-А, 122-И, 321-Т, 321-Т, 122-И, 213-Б, 221-О, 331-У, 311-С, 233-С,</w:t>
      </w:r>
    </w:p>
    <w:p>
      <w:r>
        <w:t>222-В.</w:t>
      </w:r>
    </w:p>
    <w:p>
      <w:r>
        <w:br w:type="page"/>
      </w:r>
    </w:p>
    <w:p>
      <w:pPr>
        <w:pStyle w:val="Heading1"/>
      </w:pPr>
      <w:r>
        <w:t>Страница 42</w:t>
      </w:r>
    </w:p>
    <w:p>
      <w:r>
        <w:t>26</w:t>
      </w:r>
    </w:p>
    <w:p>
      <w:r>
        <w:t>Некоторые шифры, которые на самом деле использовали советские шпионы, использовали такой квадрат:</w:t>
      </w:r>
    </w:p>
    <w:p>
      <w:r>
        <w:t>Алгоритмы шифрования</w:t>
      </w:r>
    </w:p>
    <w:p>
      <w:r>
        <w:t>Пересекающаяся шахматная доска</w:t>
      </w:r>
    </w:p>
    <w:p>
      <w:r>
        <w:t>9 8 2 7 0 1 6 4 3 5</w:t>
      </w:r>
    </w:p>
    <w:p>
      <w:r>
        <w:t>А Т О Н Е С И Р</w:t>
      </w:r>
    </w:p>
    <w:p>
      <w:r>
        <w:t>2 Б В Г Д Ж З К Л М</w:t>
      </w:r>
    </w:p>
    <w:p>
      <w:r>
        <w:t>6 П Q U V W X Y Z . /</w:t>
      </w:r>
    </w:p>
    <w:p>
      <w:r>
        <w:t>Восемь наиболее распространенных букв переводятся в одну цифру. два</w:t>
      </w:r>
    </w:p>
    <w:p>
      <w:r>
        <w:t>цифры, не используемые таким образом, начинаются с двухзначных комбинаций, которые обозначают оставшиеся</w:t>
      </w:r>
    </w:p>
    <w:p>
      <w:r>
        <w:t>буквы. Это пример кода переменной длины со свойством префикса. Когда</w:t>
      </w:r>
    </w:p>
    <w:p>
      <w:r>
        <w:t>по цифрам, которые вы уже видели в символе, можно сказать, является ли он</w:t>
      </w:r>
    </w:p>
    <w:p>
      <w:r>
        <w:t>в символ необходимо включить следующую цифру, а затем пробелы между цифрами</w:t>
      </w:r>
    </w:p>
    <w:p>
      <w:r>
        <w:t>символ не нужен, и это так называемое свойство префикса.</w:t>
      </w:r>
    </w:p>
    <w:p>
      <w:r>
        <w:t>Конечно, вторая цифра двузначной комбинации также могла иметь</w:t>
      </w:r>
    </w:p>
    <w:p>
      <w:r>
        <w:t>стоял само по себе для другого письма; но потому что, когда вы начинаете с самого начала и</w:t>
      </w:r>
    </w:p>
    <w:p>
      <w:r>
        <w:t>двигаться вперед, нет никакой путаницы, это работоспособный и полезный вариант</w:t>
      </w:r>
    </w:p>
    <w:p>
      <w:r>
        <w:t>система. Таким образом, сообщение SENDMONEY будет иметь вид 4 1 0 22 25 7 0 1 66, или</w:t>
      </w:r>
    </w:p>
    <w:p>
      <w:r>
        <w:t>скорее, 41022 25701 66, потому что пробелы, показывающие, где начинаются буквы, не являются</w:t>
      </w:r>
    </w:p>
    <w:p>
      <w:r>
        <w:t>нужен; первая цифра, обозначающая букву, определяет, является ли ее заменой одна или две</w:t>
      </w:r>
    </w:p>
    <w:p>
      <w:r>
        <w:t>цифры длинные. Более сложные коды, работающие таким образом, используют только два двоичных кода.</w:t>
      </w:r>
    </w:p>
    <w:p>
      <w:r>
        <w:t>цифры 0 и 1 используются для сжатия данных. Самая известная переменная-</w:t>
      </w:r>
    </w:p>
    <w:p>
      <w:r>
        <w:t>двоичные коды префикс-свойство длины представляют собой коды Хаффмана;</w:t>
      </w:r>
    </w:p>
    <w:p>
      <w:r>
        <w:br w:type="page"/>
      </w:r>
    </w:p>
    <w:p>
      <w:pPr>
        <w:pStyle w:val="Heading1"/>
      </w:pPr>
      <w:r>
        <w:t>Страница 43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3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44</w:t>
      </w:r>
    </w:p>
    <w:p>
      <w:r>
        <w:t>2</w:t>
      </w:r>
    </w:p>
    <w:p>
      <w:r>
        <w:t>В некоторых шифрах, которые на самом деле использовали советские шпионы, использовался квадрат, например</w:t>
      </w:r>
    </w:p>
    <w:p>
      <w:r>
        <w:t>это:</w:t>
      </w:r>
    </w:p>
    <w:p>
      <w:r>
        <w:t>Алгоритмы шифрования</w:t>
      </w:r>
    </w:p>
    <w:p>
      <w:r>
        <w:t>Пересекающаяся шахматная доска</w:t>
      </w:r>
    </w:p>
    <w:p>
      <w:r>
        <w:t>9 8 2 7 0 1 6 4 3 5</w:t>
      </w:r>
    </w:p>
    <w:p>
      <w:r>
        <w:t>А Т О Н Е С И Р</w:t>
      </w:r>
    </w:p>
    <w:p>
      <w:r>
        <w:t>2 Б В Г Д Ж З К Л М</w:t>
      </w:r>
    </w:p>
    <w:p>
      <w:r>
        <w:t>6 П Q U V W X Y Z . /</w:t>
      </w:r>
    </w:p>
    <w:p>
      <w:r>
        <w:t>Восемь наиболее распространенных букв переводятся в одну</w:t>
      </w:r>
    </w:p>
    <w:p>
      <w:r>
        <w:t>цифра. Две цифры, не используемые таким образом, начинают двузначные комбинации.</w:t>
      </w:r>
    </w:p>
    <w:p>
      <w:r>
        <w:t>которые обозначают остальные буквы. Это пример переменной</w:t>
      </w:r>
    </w:p>
    <w:p>
      <w:r>
        <w:t>код длины со свойством префикса. Когда можно сказать, от</w:t>
      </w:r>
    </w:p>
    <w:p>
      <w:r>
        <w:t>цифры, которые человек уже видел в символе, независимо от того, нужны они ему или нет</w:t>
      </w:r>
    </w:p>
    <w:p>
      <w:r>
        <w:t>чтобы включить в символ следующую цифру, а затем пробелы между цифрами</w:t>
      </w:r>
    </w:p>
    <w:p>
      <w:r>
        <w:t>символа не нужны, и это так называемый префикс</w:t>
      </w:r>
    </w:p>
    <w:p>
      <w:r>
        <w:t>собственность.</w:t>
      </w:r>
    </w:p>
    <w:p>
      <w:r>
        <w:br w:type="page"/>
      </w:r>
    </w:p>
    <w:p>
      <w:pPr>
        <w:pStyle w:val="Heading1"/>
      </w:pPr>
      <w:r>
        <w:t>Страница 45</w:t>
      </w:r>
    </w:p>
    <w:p>
      <w:r>
        <w:t>3</w:t>
      </w:r>
    </w:p>
    <w:p>
      <w:r>
        <w:t>Конечно, вторая цифра двузначной комбинации могла бы</w:t>
      </w:r>
    </w:p>
    <w:p>
      <w:r>
        <w:t>также обозначали другое письмо; но потому что, когда ты</w:t>
      </w:r>
    </w:p>
    <w:p>
      <w:r>
        <w:t>начните с начала и двигайтесь вперед, шансов на успех нет.</w:t>
      </w:r>
    </w:p>
    <w:p>
      <w:r>
        <w:t>путаница, это работоспособная и полезная система. Таким образом, сообщение</w:t>
      </w:r>
    </w:p>
    <w:p>
      <w:r>
        <w:t>SENDMONEY станет 4 1 0 22 25 7 0 1 66, или, скорее,</w:t>
      </w:r>
    </w:p>
    <w:p>
      <w:r>
        <w:t>41022 25701 66, потому что места, где начинаются буквы,</w:t>
      </w:r>
    </w:p>
    <w:p>
      <w:r>
        <w:t>не нужен; первая цифра, обозначающая букву, определяет, является ли она</w:t>
      </w:r>
    </w:p>
    <w:p>
      <w:r>
        <w:t>замена имеет длину одну или две цифры. Более сложные коды, которые</w:t>
      </w:r>
    </w:p>
    <w:p>
      <w:r>
        <w:t>работать таким образом, используя только две двоичные цифры 0 и 1, которые используются как</w:t>
      </w:r>
    </w:p>
    <w:p>
      <w:r>
        <w:t>форма сжатия данных. Самая известная переменная длина</w:t>
      </w:r>
    </w:p>
    <w:p>
      <w:r>
        <w:t>двоичные коды с префиксными свойствами представляют собой коды Хаффмана;</w:t>
      </w:r>
    </w:p>
    <w:p>
      <w:r>
        <w:t>Алгоритмы шифрования</w:t>
      </w:r>
    </w:p>
    <w:p>
      <w:r>
        <w:t>Пересекающаяся шахматная доска</w:t>
      </w:r>
    </w:p>
    <w:p>
      <w:r>
        <w:br w:type="page"/>
      </w:r>
    </w:p>
    <w:p>
      <w:pPr>
        <w:pStyle w:val="Heading1"/>
      </w:pPr>
      <w:r>
        <w:t>Страница 46</w:t>
      </w:r>
    </w:p>
    <w:p>
      <w:r>
        <w:t>4</w:t>
      </w:r>
    </w:p>
    <w:p>
      <w:r>
        <w:t>Шифр VIC — сложный шифр, выпущенный Советским Союзом.</w:t>
      </w:r>
    </w:p>
    <w:p>
      <w:r>
        <w:t>по крайней мере, одному из его шпионов. Это представляет интерес, поскольку кажется очень безопасным,</w:t>
      </w:r>
    </w:p>
    <w:p>
      <w:r>
        <w:t>несмотря на то, что это шифр с карандашом и бумагой. Это был шифр, в котором</w:t>
      </w:r>
    </w:p>
    <w:p>
      <w:r>
        <w:t>было написано сообщение, которое было найдено на куске микрофильма внутри</w:t>
      </w:r>
    </w:p>
    <w:p>
      <w:r>
        <w:t>выдолбленный газетчиком никель в 1953 году.</w:t>
      </w:r>
    </w:p>
    <w:p>
      <w:r>
        <w:t>Шифр VIC, который мы здесь продемонстрируем, адаптирован к</w:t>
      </w:r>
    </w:p>
    <w:p>
      <w:r>
        <w:t>отправка англоязычных сообщений начинается с вовлеченного</w:t>
      </w:r>
    </w:p>
    <w:p>
      <w:r>
        <w:t>Процедура получения десяти псевдослучайных цифр. Агент должен иметь</w:t>
      </w:r>
    </w:p>
    <w:p>
      <w:r>
        <w:t>запомнил:</w:t>
      </w:r>
    </w:p>
    <w:p>
      <w:r>
        <w:t>1.Шесть цифр (которые были в виде даты);</w:t>
      </w:r>
    </w:p>
    <w:p>
      <w:r>
        <w:t>2.Первые 20 букв ключевой фразы (которая была началом</w:t>
      </w:r>
    </w:p>
    <w:p>
      <w:r>
        <w:t>популярная песня);</w:t>
      </w:r>
    </w:p>
    <w:p>
      <w:r>
        <w:t>3. Пять случайных цифр для использования в качестве индикатора сообщения.</w:t>
      </w:r>
    </w:p>
    <w:p>
      <w:r>
        <w:t>Пусть датой будет 4 июля 1776 года, чтобы получить цифры 741776. (На самом деле,</w:t>
      </w:r>
    </w:p>
    <w:p>
      <w:r>
        <w:t>русские использовали свою обычную форму дат, где месяц указывался на втором месте.)</w:t>
      </w:r>
    </w:p>
    <w:p>
      <w:r>
        <w:t>И пусть случайная группа индикаторов равна 77651.</w:t>
      </w:r>
    </w:p>
    <w:p>
      <w:r>
        <w:t>Алгоритмы шифрования</w:t>
      </w:r>
    </w:p>
    <w:p>
      <w:r>
        <w:t>Шифр VIC</w:t>
      </w:r>
    </w:p>
    <w:p>
      <w:r>
        <w:br w:type="page"/>
      </w:r>
    </w:p>
    <w:p>
      <w:pPr>
        <w:pStyle w:val="Heading1"/>
      </w:pPr>
      <w:r>
        <w:t>Страница 47</w:t>
      </w:r>
    </w:p>
    <w:p>
      <w:r>
        <w:t>5</w:t>
      </w:r>
    </w:p>
    <w:p>
      <w:r>
        <w:t>1. Первый шаг — выполнить поразрядное вычитание.</w:t>
      </w:r>
    </w:p>
    <w:p>
      <w:r>
        <w:t>(без переносов) первых пяти цифр даты из индикатора</w:t>
      </w:r>
    </w:p>
    <w:p>
      <w:r>
        <w:t>группа:</w:t>
      </w:r>
    </w:p>
    <w:p>
      <w:r>
        <w:t>2. Второй шаг — взять 20-буквенную ключевую фразу и повернуть</w:t>
      </w:r>
    </w:p>
    <w:p>
      <w:r>
        <w:t>его на 20 цифр, разделив его на две половины, и внутри каждой половины,</w:t>
      </w:r>
    </w:p>
    <w:p>
      <w:r>
        <w:t>присвоение 1 самой ранней букве алфавита и т. д., рассматривая 0</w:t>
      </w:r>
    </w:p>
    <w:p>
      <w:r>
        <w:t>в качестве последнего числа и присвоения цифр по порядку одинаковым буквам.</w:t>
      </w:r>
    </w:p>
    <w:p>
      <w:r>
        <w:t>Таким образом, если наша ключевая фраза — «Я мечтаю о Джинни с буквой t», этот шаг</w:t>
      </w:r>
    </w:p>
    <w:p>
      <w:r>
        <w:t>доходы:</w:t>
      </w:r>
    </w:p>
    <w:p>
      <w:r>
        <w:t>Алгоритмы шифрования</w:t>
      </w:r>
    </w:p>
    <w:p>
      <w:r>
        <w:t>Шифр VIC</w:t>
      </w:r>
    </w:p>
    <w:p>
      <w:r>
        <w:t>7 7 6 5 1</w:t>
      </w:r>
    </w:p>
    <w:p>
      <w:r>
        <w:t>7 4 1 7 7</w:t>
      </w:r>
    </w:p>
    <w:p>
      <w:r>
        <w:t>-- -- -- -- --</w:t>
      </w:r>
    </w:p>
    <w:p>
      <w:r>
        <w:t>0 3 5 8 4</w:t>
      </w:r>
    </w:p>
    <w:p>
      <w:r>
        <w:t>Я МЕЧТАЮ О ЖАН НЬЕ С Т Х Т</w:t>
      </w:r>
    </w:p>
    <w:p>
      <w:r>
        <w:t>6 2 0 3 1 8 9 5 7 4 1 6 7 4 2 0 5 8 3 9</w:t>
      </w:r>
    </w:p>
    <w:p>
      <w:r>
        <w:br w:type="page"/>
      </w:r>
    </w:p>
    <w:p>
      <w:pPr>
        <w:pStyle w:val="Heading1"/>
      </w:pPr>
      <w:r>
        <w:t>Страница 48</w:t>
      </w:r>
    </w:p>
    <w:p>
      <w:r>
        <w:t>6</w:t>
      </w:r>
    </w:p>
    <w:p>
      <w:r>
        <w:t>Алгоритмы шифрования</w:t>
      </w:r>
    </w:p>
    <w:p>
      <w:r>
        <w:t>Шифр VIC</w:t>
      </w:r>
    </w:p>
    <w:p>
      <w:r>
        <w:t>3. Результат первого шага затем расширяется до десяти цифр.</w:t>
      </w:r>
    </w:p>
    <w:p>
      <w:r>
        <w:t>посредством процесса, называемого добавлением цепочки. Начиная с группы</w:t>
      </w:r>
    </w:p>
    <w:p>
      <w:r>
        <w:t>определенное количество цифр (в данном случае пять: {0 3 5 8 4}, позже мы</w:t>
      </w:r>
    </w:p>
    <w:p>
      <w:r>
        <w:t>проделайте то же самое с группой из десяти цифр), сложите первые две цифры</w:t>
      </w:r>
    </w:p>
    <w:p>
      <w:r>
        <w:t>0+3=3 в группе вместе, возьмите только последнюю цифру 3 результата и</w:t>
      </w:r>
    </w:p>
    <w:p>
      <w:r>
        <w:t>добавьте его в конец группы, затем проигнорируйте первую цифру и повторите</w:t>
      </w:r>
    </w:p>
    <w:p>
      <w:r>
        <w:t>процесс 3+5=8, 5+8=3, 8+4=2, 4+3=7.</w:t>
      </w:r>
    </w:p>
    <w:p>
      <w:r>
        <w:t>4. Затем добавляется 10-значный результат 0 3 5 8 4 3 8 3 2 7, цифра за цифрой.</w:t>
      </w:r>
    </w:p>
    <w:p>
      <w:r>
        <w:t>цифру, игнорируя переносы, до первых 10 цифр, полученных из</w:t>
      </w:r>
    </w:p>
    <w:p>
      <w:r>
        <w:t>ключевую фразу для получения десятизначного результата, например:</w:t>
      </w:r>
    </w:p>
    <w:p>
      <w:r>
        <w:t>6 2 0 3 1 8 9 5 7 4 +</w:t>
      </w:r>
    </w:p>
    <w:p>
      <w:r>
        <w:t>0 3 5 8 4 3 8 3 2 7 =</w:t>
      </w:r>
    </w:p>
    <w:p>
      <w:r>
        <w:t>----------------------</w:t>
      </w:r>
    </w:p>
    <w:p>
      <w:r>
        <w:t>6 5 5 1 5 1 7 8 9 1.</w:t>
      </w:r>
    </w:p>
    <w:p>
      <w:r>
        <w:br w:type="page"/>
      </w:r>
    </w:p>
    <w:p>
      <w:pPr>
        <w:pStyle w:val="Heading1"/>
      </w:pPr>
      <w:r>
        <w:t>Страница 49</w:t>
      </w:r>
    </w:p>
    <w:p>
      <w:r>
        <w:t>7</w:t>
      </w:r>
    </w:p>
    <w:p>
      <w:r>
        <w:t>5. И этот десятизначный результат затем кодируется в соответствии с</w:t>
      </w:r>
    </w:p>
    <w:p>
      <w:r>
        <w:t>следующий алгоритм основан на второй половине ключевой фразы.</w:t>
      </w:r>
    </w:p>
    <w:p>
      <w:r>
        <w:t>Индекс 1 2 3 4 5 6 7 8 9 0</w:t>
      </w:r>
    </w:p>
    <w:p>
      <w:r>
        <w:t>Вторая половина 1 6 7 4 2 0 5 8 3 9</w:t>
      </w:r>
    </w:p>
    <w:p>
      <w:r>
        <w:t>Десятизначный результат 6 5 5 1 5 1 7 8 9 1</w:t>
      </w:r>
    </w:p>
    <w:p>
      <w:r>
        <w:t>Результат 0 2 2 1 2 1 5 8 3 1</w:t>
      </w:r>
    </w:p>
    <w:p>
      <w:r>
        <w:t>6. Это десятизначное число используется путем сложения цепочки для получения 50.</w:t>
      </w:r>
    </w:p>
    <w:p>
      <w:r>
        <w:t>псевдослучайные цифры для использования при шифровании: 0 2 2 1 2 1 5 8 3 1 * 2 4</w:t>
      </w:r>
    </w:p>
    <w:p>
      <w:r>
        <w:t>3 3 3 6 3 1 4 3 * 6 7 6 6 9 9 4 5 7 9 * 3 3 2 5 8 3 9 2 6 2 * 6 5 7 3 1 2 1</w:t>
      </w:r>
    </w:p>
    <w:p>
      <w:r>
        <w:t>8 8 8 * 1 2 0 4 3 3 9 6 6 9</w:t>
      </w:r>
    </w:p>
    <w:p>
      <w:r>
        <w:t>7. Последний ряд (10 цифр) этих цифр (который всё равно будет</w:t>
      </w:r>
    </w:p>
    <w:p>
      <w:r>
        <w:t>используется снова) используется как буквы в ключевом слове для транспонирования в</w:t>
      </w:r>
    </w:p>
    <w:p>
      <w:r>
        <w:t>произвести перестановку цифр от 1 до 9 (снова 0 последней): 1 2</w:t>
      </w:r>
    </w:p>
    <w:p>
      <w:r>
        <w:t>0 4 3 3 9 6 6 9  1 2 0 5 3 4 8 6 7 9, и эти цифры используются в качестве верхних</w:t>
      </w:r>
    </w:p>
    <w:p>
      <w:r>
        <w:t>ряд чисел для шахматной доски:</w:t>
      </w:r>
    </w:p>
    <w:p>
      <w:r>
        <w:t>Алгоритмы шифрования</w:t>
      </w:r>
    </w:p>
    <w:p>
      <w:r>
        <w:t>Шифр VIC</w:t>
      </w:r>
    </w:p>
    <w:p>
      <w:r>
        <w:br w:type="page"/>
      </w:r>
    </w:p>
    <w:p>
      <w:pPr>
        <w:pStyle w:val="Heading1"/>
      </w:pPr>
      <w:r>
        <w:t>Страница 50</w:t>
      </w:r>
    </w:p>
    <w:p>
      <w:r>
        <w:t>8</w:t>
      </w:r>
    </w:p>
    <w:p>
      <w:r>
        <w:t>1 2 0 5 3 4 8 6 7 9</w:t>
      </w:r>
    </w:p>
    <w:p>
      <w:r>
        <w:t>А Т О Н Е С И Р</w:t>
      </w:r>
    </w:p>
    <w:p>
      <w:r>
        <w:t>0 Б В Г Д Ж З К Л М</w:t>
      </w:r>
    </w:p>
    <w:p>
      <w:r>
        <w:t>8 П Q U V W X Y Z . /</w:t>
      </w:r>
    </w:p>
    <w:p>
      <w:r>
        <w:t>Алгоритмы шифрования</w:t>
      </w:r>
    </w:p>
    <w:p>
      <w:r>
        <w:t>Шифр VIC</w:t>
      </w:r>
    </w:p>
    <w:p>
      <w:r>
        <w:br w:type="page"/>
      </w:r>
    </w:p>
    <w:p>
      <w:pPr>
        <w:pStyle w:val="Heading1"/>
      </w:pPr>
      <w:r>
        <w:t>Страница 51</w:t>
      </w:r>
    </w:p>
    <w:p>
      <w:r>
        <w:t>9</w:t>
      </w:r>
    </w:p>
    <w:p>
      <w:r>
        <w:t>Алгоритмы шифрования</w:t>
      </w:r>
    </w:p>
    <w:p>
      <w:r>
        <w:t>Стол Порта</w:t>
      </w:r>
    </w:p>
    <w:p>
      <w:r>
        <w:t>Джованни Баптиста делла Порта разработал шифр Таблицы Порта.</w:t>
      </w:r>
    </w:p>
    <w:p>
      <w:r>
        <w:t>метод в 1565. В таблице используется ключевое слово и таблица ниже, чтобы</w:t>
      </w:r>
    </w:p>
    <w:p>
      <w:r>
        <w:t>зашифровать сообщение.</w:t>
      </w:r>
    </w:p>
    <w:p>
      <w:r>
        <w:t>АБ</w:t>
      </w:r>
    </w:p>
    <w:p>
      <w:r>
        <w:t>А Б В Г Д Е Ж З И К Л М</w:t>
      </w:r>
    </w:p>
    <w:p>
      <w:r>
        <w:t>Н О П Р С Т У Ф Ш Х Ю Я</w:t>
      </w:r>
    </w:p>
    <w:p>
      <w:r>
        <w:t>компакт-диск</w:t>
      </w:r>
    </w:p>
    <w:p>
      <w:r>
        <w:t>А Б В Г Д Е Ж З И К Л М</w:t>
      </w:r>
    </w:p>
    <w:p>
      <w:r>
        <w:t>З Н О П Р С Т У Ф Ш Х Ю</w:t>
      </w:r>
    </w:p>
    <w:p>
      <w:r>
        <w:t>ЭФ</w:t>
      </w:r>
    </w:p>
    <w:p>
      <w:r>
        <w:t>А Б В Г Д Е Ж З И К Л М</w:t>
      </w:r>
    </w:p>
    <w:p>
      <w:r>
        <w:t>Й З Н О П Р С Т У Ф Х Х</w:t>
      </w:r>
    </w:p>
    <w:p>
      <w:r>
        <w:t>ГХ</w:t>
      </w:r>
    </w:p>
    <w:p>
      <w:r>
        <w:t>А Б В Г Д Е Ж З И К Л М</w:t>
      </w:r>
    </w:p>
    <w:p>
      <w:r>
        <w:t>X Y Z N O P Q R S T U V W</w:t>
      </w:r>
    </w:p>
    <w:p>
      <w:r>
        <w:t>Эй Джей</w:t>
      </w:r>
    </w:p>
    <w:p>
      <w:r>
        <w:t>А Б В Г Д Е Ж З И К Л М</w:t>
      </w:r>
    </w:p>
    <w:p>
      <w:r>
        <w:t>Ш Х Ю З Н О П Р С Т У Ф</w:t>
      </w:r>
    </w:p>
    <w:p>
      <w:r>
        <w:t>КЛ</w:t>
      </w:r>
    </w:p>
    <w:p>
      <w:r>
        <w:t>А Б В Г Д Е Ж З И К Л М</w:t>
      </w:r>
    </w:p>
    <w:p>
      <w:r>
        <w:t>В Ш Х Ю З Н О П Р С Т У</w:t>
      </w:r>
    </w:p>
    <w:p>
      <w:r>
        <w:t>Миннесота</w:t>
      </w:r>
    </w:p>
    <w:p>
      <w:r>
        <w:t>А Б В Г Д Е Ж З И К Л М</w:t>
      </w:r>
    </w:p>
    <w:p>
      <w:r>
        <w:t>U V W X Y Z N O P Q R S T</w:t>
      </w:r>
    </w:p>
    <w:p>
      <w:r>
        <w:t>ОП</w:t>
      </w:r>
    </w:p>
    <w:p>
      <w:r>
        <w:t>А Б В Г Д Е Ж З И К Л М</w:t>
      </w:r>
    </w:p>
    <w:p>
      <w:r>
        <w:t>Т У Ф Ш Х Щ З Н О П Р С</w:t>
      </w:r>
    </w:p>
    <w:p>
      <w:r>
        <w:t>QR-код</w:t>
      </w:r>
    </w:p>
    <w:p>
      <w:r>
        <w:t>А Б В Г Д Е Ж З И К Л М</w:t>
      </w:r>
    </w:p>
    <w:p>
      <w:r>
        <w:t>С Т У Ф Ш Х Щ З Н О П Р Р</w:t>
      </w:r>
    </w:p>
    <w:p>
      <w:r>
        <w:br w:type="page"/>
      </w:r>
    </w:p>
    <w:p>
      <w:pPr>
        <w:pStyle w:val="Heading1"/>
      </w:pPr>
      <w:r>
        <w:t>Страница 52</w:t>
      </w:r>
    </w:p>
    <w:p>
      <w:r>
        <w:t>10</w:t>
      </w:r>
    </w:p>
    <w:p>
      <w:r>
        <w:t>СТ</w:t>
      </w:r>
    </w:p>
    <w:p>
      <w:r>
        <w:t>А Б В Г Д Е Ж З И К Л М</w:t>
      </w:r>
    </w:p>
    <w:p>
      <w:r>
        <w:t>Р С Т У Ф Ш Х Ю З Н О П Q</w:t>
      </w:r>
    </w:p>
    <w:p>
      <w:r>
        <w:t>Алгоритмы шифрования</w:t>
      </w:r>
    </w:p>
    <w:p>
      <w:r>
        <w:t>Стол Порта</w:t>
      </w:r>
    </w:p>
    <w:p>
      <w:r>
        <w:t>УФ</w:t>
      </w:r>
    </w:p>
    <w:p>
      <w:r>
        <w:t>А Б В Г Д Е Ж З И К Л М</w:t>
      </w:r>
    </w:p>
    <w:p>
      <w:r>
        <w:t>К Р С Т У Ф Ш Х Ю З Н О П</w:t>
      </w:r>
    </w:p>
    <w:p>
      <w:r>
        <w:t>ВХ</w:t>
      </w:r>
    </w:p>
    <w:p>
      <w:r>
        <w:t>А Б В Г Д Е Ж З И К Л М</w:t>
      </w:r>
    </w:p>
    <w:p>
      <w:r>
        <w:t>П Р С Т У Ф Ш Х Щ З Н О</w:t>
      </w:r>
    </w:p>
    <w:p>
      <w:r>
        <w:t>YZ</w:t>
      </w:r>
    </w:p>
    <w:p>
      <w:r>
        <w:t>А Б В Г Д Е Ж З И К Л М</w:t>
      </w:r>
    </w:p>
    <w:p>
      <w:r>
        <w:t>О П Р С Т У Ф Ш Х Ю З Н</w:t>
      </w:r>
    </w:p>
    <w:p>
      <w:r>
        <w:t>Для начала напишите свое простое сообщение и напишите</w:t>
      </w:r>
    </w:p>
    <w:p>
      <w:r>
        <w:t>ключевое слово над ним, как показано ниже:</w:t>
      </w:r>
    </w:p>
    <w:p>
      <w:r>
        <w:t>Ключевое слово: КУРТКА</w:t>
      </w:r>
    </w:p>
    <w:p>
      <w:r>
        <w:t>Сообщение: ПОСМОТРИ ПОД ДИВАНЕМ.</w:t>
      </w:r>
    </w:p>
    <w:p>
      <w:r>
        <w:t>ДЖ А С К Е Т ДЖ А С К Е Т ДЖ А С К Е</w:t>
      </w:r>
    </w:p>
    <w:p>
      <w:r>
        <w:t>ПОСМОТРЕТЬ ПОД КУХНЕЙ</w:t>
      </w:r>
    </w:p>
    <w:p>
      <w:r>
        <w:br w:type="page"/>
      </w:r>
    </w:p>
    <w:p>
      <w:pPr>
        <w:pStyle w:val="Heading1"/>
      </w:pPr>
      <w:r>
        <w:t>Страница 53</w:t>
      </w:r>
    </w:p>
    <w:p>
      <w:r>
        <w:t>11</w:t>
      </w:r>
    </w:p>
    <w:p>
      <w:r>
        <w:t>Следующим шагом будет использование таблицы Порта для создания зашифрованного файла.</w:t>
      </w:r>
    </w:p>
    <w:p>
      <w:r>
        <w:t>сообщение. Используйте буквы ключевого слова (JACKET в примере</w:t>
      </w:r>
    </w:p>
    <w:p>
      <w:r>
        <w:t>выше), чтобы найти правильную строку для использования в таблице Porta. В</w:t>
      </w:r>
    </w:p>
    <w:p>
      <w:r>
        <w:t>пример выше «J» — это первая буква ключевого слова. Таким образом, найдите «J» на</w:t>
      </w:r>
    </w:p>
    <w:p>
      <w:r>
        <w:t>левая сторона стола Porta. Как только вы найдете букву «J», пятый набор</w:t>
      </w:r>
    </w:p>
    <w:p>
      <w:r>
        <w:t>буквы в таблице Porta, вы используете букву из простого сообщения для</w:t>
      </w:r>
    </w:p>
    <w:p>
      <w:r>
        <w:t>найдите зашифрованную букву над или под ней. В этом примере значение</w:t>
      </w:r>
    </w:p>
    <w:p>
      <w:r>
        <w:t>для «L» в наборе «J» — «U».</w:t>
      </w:r>
    </w:p>
    <w:p>
      <w:r>
        <w:t>Зашифрованный текст: UBCS JJZRF LSV YBIXS.</w:t>
      </w:r>
    </w:p>
    <w:p>
      <w:r>
        <w:t>Алгоритмы шифрования</w:t>
      </w:r>
    </w:p>
    <w:p>
      <w:r>
        <w:t>Стол Порта</w:t>
      </w:r>
    </w:p>
    <w:p>
      <w:r>
        <w:br w:type="page"/>
      </w:r>
    </w:p>
    <w:p>
      <w:pPr>
        <w:pStyle w:val="Heading1"/>
      </w:pPr>
      <w:r>
        <w:t>Страница 54</w:t>
      </w:r>
    </w:p>
    <w:p>
      <w:r>
        <w:t>12</w:t>
      </w:r>
    </w:p>
    <w:p>
      <w:r>
        <w:t>Алгоритмы шифрования</w:t>
      </w:r>
    </w:p>
    <w:p>
      <w:r>
        <w:t>Шифр Виженера</w:t>
      </w:r>
    </w:p>
    <w:p>
      <w:r>
        <w:t>ABCDEFGHIJKLMNOPQRSTUVWXYZ</w:t>
      </w:r>
    </w:p>
    <w:p>
      <w:r>
        <w:t>А ABCDEFGHIJKLMNOPQRSTUVWXYZ</w:t>
      </w:r>
    </w:p>
    <w:p>
      <w:r>
        <w:t>B BCDEFGHIJKLMNOPQRSTUVWXYZA</w:t>
      </w:r>
    </w:p>
    <w:p>
      <w:r>
        <w:t>C CDEFGHIJKLMNOPQRSTUVWXYZAB</w:t>
      </w:r>
    </w:p>
    <w:p>
      <w:r>
        <w:t>D DEFGHIJKLMNOPQRSTUVWXYZABC</w:t>
      </w:r>
    </w:p>
    <w:p>
      <w:r>
        <w:t>E EFGHIJKLMNOPQRSTUVWXYZABCD</w:t>
      </w:r>
    </w:p>
    <w:p>
      <w:r>
        <w:t>F GHIJKLMNOPQRSTUVWXYZABCDE</w:t>
      </w:r>
    </w:p>
    <w:p>
      <w:r>
        <w:t>G GHIJKLMNOPQRSTUVWXYZABCDEF</w:t>
      </w:r>
    </w:p>
    <w:p>
      <w:r>
        <w:t>H HIJKLMNOPQRSTUVWXYZABCDEFG</w:t>
      </w:r>
    </w:p>
    <w:p>
      <w:r>
        <w:t>Я IJKLMNOPQRSTUVWXYZABCDEFGH</w:t>
      </w:r>
    </w:p>
    <w:p>
      <w:r>
        <w:t>J JKLMNOPQRSTUVWXYZABCDEFGHI</w:t>
      </w:r>
    </w:p>
    <w:p>
      <w:r>
        <w:t>К KLMNOPQRSTUVWXYZABCDEFGHIJ</w:t>
      </w:r>
    </w:p>
    <w:p>
      <w:r>
        <w:t>L LMNOPQRSTUVWXYZABCDEFGHIJK</w:t>
      </w:r>
    </w:p>
    <w:p>
      <w:r>
        <w:t>М MNOPQRSTUVWXYZABCDEFGHIJKL</w:t>
      </w:r>
    </w:p>
    <w:p>
      <w:r>
        <w:t>Н NOPQRSTUVWXYZABCDEFGHIJKLM</w:t>
      </w:r>
    </w:p>
    <w:p>
      <w:r>
        <w:t>О OPQRSTUVWXYZABCDEFGHIJKLMN</w:t>
      </w:r>
    </w:p>
    <w:p>
      <w:r>
        <w:t>P PQRSTUVWXYZABCDEFGHIJKLMNO</w:t>
      </w:r>
    </w:p>
    <w:p>
      <w:r>
        <w:t>QQRSTUVWXYZABCDEFGHIJKLMNOP</w:t>
      </w:r>
    </w:p>
    <w:p>
      <w:r>
        <w:t>R RSTUVWXYZABCDEFGHIJKLMNOPQ</w:t>
      </w:r>
    </w:p>
    <w:p>
      <w:r>
        <w:t>S STUVWXYZABCDEFGHIJKLMNOPQR</w:t>
      </w:r>
    </w:p>
    <w:p>
      <w:r>
        <w:t>Т TUVWXYZABCDEFGHIJKLMNOPQRS</w:t>
      </w:r>
    </w:p>
    <w:p>
      <w:r>
        <w:t>U UVWXYZABCDEFGHIJKLMNOPQRST</w:t>
      </w:r>
    </w:p>
    <w:p>
      <w:r>
        <w:t>V VWXYZABCDEFGHIJKLMNOPQRSTU</w:t>
      </w:r>
    </w:p>
    <w:p>
      <w:r>
        <w:t>W WXYZABCDEFGHIJKLMNOPQRSTUV</w:t>
      </w:r>
    </w:p>
    <w:p>
      <w:r>
        <w:t>X XYZABCDEFGHIJKLMNOPQRSTUVW</w:t>
      </w:r>
    </w:p>
    <w:p>
      <w:r>
        <w:t>YYZABCDEFGHIJKLMNOPQRSTUVWX</w:t>
      </w:r>
    </w:p>
    <w:p>
      <w:r>
        <w:t>Z ZABCDEFGHIJKLMNOPQRSTUVWXY</w:t>
      </w:r>
    </w:p>
    <w:p>
      <w:r>
        <w:t>Пример Шифр</w:t>
      </w:r>
    </w:p>
    <w:p>
      <w:r>
        <w:t>слова</w:t>
      </w:r>
    </w:p>
    <w:p>
      <w:r>
        <w:t>КРИПТОГРАФИЯ под</w:t>
      </w:r>
    </w:p>
    <w:p>
      <w:r>
        <w:t>ключ RAND показан ниже</w:t>
      </w:r>
    </w:p>
    <w:p>
      <w:r>
        <w:t>M = КРИПТОГРАПФИЯ</w:t>
      </w:r>
    </w:p>
    <w:p>
      <w:r>
        <w:t>K = ПОЛОСКА ПОЛОСКА ПОЛОСКА</w:t>
      </w:r>
    </w:p>
    <w:p>
      <w:r>
        <w:t>EK(M)=ДРЛС УОТУ БПАБ</w:t>
      </w:r>
    </w:p>
    <w:p>
      <w:r>
        <w:t>В этом примере первый</w:t>
      </w:r>
    </w:p>
    <w:p>
      <w:r>
        <w:t>буква каждой четырехбуквенной группы</w:t>
      </w:r>
    </w:p>
    <w:p>
      <w:r>
        <w:t>сдвигается (mod 26) на 1,</w:t>
      </w:r>
    </w:p>
    <w:p>
      <w:r>
        <w:t>второй на 0, третий на 13,</w:t>
      </w:r>
    </w:p>
    <w:p>
      <w:r>
        <w:t>и четвертый на 3.</w:t>
      </w:r>
    </w:p>
    <w:p>
      <w:r>
        <w:br w:type="page"/>
      </w:r>
    </w:p>
    <w:p>
      <w:pPr>
        <w:pStyle w:val="Heading1"/>
      </w:pPr>
      <w:r>
        <w:t>Страница 55</w:t>
      </w:r>
    </w:p>
    <w:p>
      <w:r>
        <w:t>13</w:t>
      </w:r>
    </w:p>
    <w:p>
      <w:r>
        <w:t>Алгоритмы шифрования</w:t>
      </w:r>
    </w:p>
    <w:p>
      <w:r>
        <w:t>Шифр Виженера</w:t>
      </w:r>
    </w:p>
    <w:p>
      <w:r>
        <w:t>Сообщение «Хотелось бы, чтобы ты был здесь» может быть зашифровано тремя</w:t>
      </w:r>
    </w:p>
    <w:p>
      <w:r>
        <w:t>возможные методы, используя сиамский язык в качестве ключевого слова:</w:t>
      </w:r>
    </w:p>
    <w:p>
      <w:r>
        <w:t>Прямое ключевое слово:</w:t>
      </w:r>
    </w:p>
    <w:p>
      <w:r>
        <w:t>Сообщение: W I S H Y O U W E R E H E R E</w:t>
      </w:r>
    </w:p>
    <w:p>
      <w:r>
        <w:t>Ключ: S I A M E S E S I A M E S E S</w:t>
      </w:r>
    </w:p>
    <w:p>
      <w:r>
        <w:t>Шифр: O Q S T C G Y O M R Q L W V W</w:t>
      </w:r>
    </w:p>
    <w:p>
      <w:r>
        <w:t>Прогрессивный ключ:</w:t>
      </w:r>
    </w:p>
    <w:p>
      <w:r>
        <w:t>Сообщение: W I S H Y O U W E R E H E R E</w:t>
      </w:r>
    </w:p>
    <w:p>
      <w:r>
        <w:t>Ключ: S I A M E S E T J B N F T F U</w:t>
      </w:r>
    </w:p>
    <w:p>
      <w:r>
        <w:t>Шифр: O Q S T C G Y P N S R M X W Y</w:t>
      </w:r>
    </w:p>
    <w:p>
      <w:r>
        <w:t>Автоключ:</w:t>
      </w:r>
    </w:p>
    <w:p>
      <w:r>
        <w:t>Сообщение: W I S H Y O U W E R E H E R E</w:t>
      </w:r>
    </w:p>
    <w:p>
      <w:r>
        <w:t>Ключ: S I A M E S E W I S H Y O U W</w:t>
      </w:r>
    </w:p>
    <w:p>
      <w:r>
        <w:t>Шифр: O Q S T C G Y S M J L F S L A</w:t>
      </w:r>
    </w:p>
    <w:p>
      <w:r>
        <w:br w:type="page"/>
      </w:r>
    </w:p>
    <w:p>
      <w:pPr>
        <w:pStyle w:val="Heading1"/>
      </w:pPr>
      <w:r>
        <w:t>Страница 56</w:t>
      </w:r>
    </w:p>
    <w:p>
      <w:r>
        <w:t>14</w:t>
      </w:r>
    </w:p>
    <w:p>
      <w:r>
        <w:t>Алгоритмы шифрования</w:t>
      </w:r>
    </w:p>
    <w:p>
      <w:r>
        <w:t>Шифры многоалфавитной замены</w:t>
      </w:r>
    </w:p>
    <w:p>
      <w:r>
        <w:t>Шифр простой замены использует одно преобразование открытого текста в</w:t>
      </w:r>
    </w:p>
    <w:p>
      <w:r>
        <w:t>буквы зашифрованного текста, однобуквенное частотное распределение открытого текста</w:t>
      </w:r>
    </w:p>
    <w:p>
      <w:r>
        <w:t>буквы сохраняются в зашифрованном тексте. Гомофоническая замена скрывает</w:t>
      </w:r>
    </w:p>
    <w:p>
      <w:r>
        <w:t>это распределение путем определения нескольких элементов зашифрованного текста для каждого</w:t>
      </w:r>
    </w:p>
    <w:p>
      <w:r>
        <w:t>открытое текстовое письмо. Шифры многоалфавитной замены скрывают его, используя</w:t>
      </w:r>
    </w:p>
    <w:p>
      <w:r>
        <w:t>множественные замены.</w:t>
      </w:r>
    </w:p>
    <w:p>
      <w:r>
        <w:t>А</w:t>
      </w:r>
    </w:p>
    <w:p>
      <w:r>
        <w:t>врач общей практики</w:t>
      </w:r>
    </w:p>
    <w:p>
      <w:r>
        <w:t>С</w:t>
      </w:r>
    </w:p>
    <w:p>
      <w:r>
        <w:t>Д</w:t>
      </w:r>
    </w:p>
    <w:p>
      <w:r>
        <w:t>М</w:t>
      </w:r>
    </w:p>
    <w:p>
      <w:r>
        <w:t>л</w:t>
      </w:r>
    </w:p>
    <w:p>
      <w:r>
        <w:t>вопрос</w:t>
      </w:r>
    </w:p>
    <w:p>
      <w:r>
        <w:t>З СК П</w:t>
      </w:r>
    </w:p>
    <w:p>
      <w:r>
        <w:br w:type="page"/>
      </w:r>
    </w:p>
    <w:p>
      <w:pPr>
        <w:pStyle w:val="Heading1"/>
      </w:pPr>
      <w:r>
        <w:t>Страница 57</w:t>
      </w:r>
    </w:p>
    <w:p>
      <w:r>
        <w:t>15</w:t>
      </w:r>
    </w:p>
    <w:p>
      <w:r>
        <w:t>В 1568 году Альберти опубликовал рукопись с описанием зашифрованного диска.</w:t>
      </w:r>
    </w:p>
    <w:p>
      <w:r>
        <w:t>что определило множественные замены. Диск определил n (где n — это</w:t>
      </w:r>
    </w:p>
    <w:p>
      <w:r>
        <w:t>пример количества английских букв) возможные замены из</w:t>
      </w:r>
    </w:p>
    <w:p>
      <w:r>
        <w:t>буквы открытого текста во внешнем кольце к буквам зашифрованного текста во внутреннем</w:t>
      </w:r>
    </w:p>
    <w:p>
      <w:r>
        <w:t>кольца, в зависимости от положения дисков. Важное открытие Альберти</w:t>
      </w:r>
    </w:p>
    <w:p>
      <w:r>
        <w:t>было его понимание того, что замена может быть изменена во время</w:t>
      </w:r>
    </w:p>
    <w:p>
      <w:r>
        <w:t>шифрование поворотом внутреннего диска.</w:t>
      </w:r>
    </w:p>
    <w:p>
      <w:r>
        <w:t>Алгоритмы шифрования</w:t>
      </w:r>
    </w:p>
    <w:p>
      <w:r>
        <w:t>Шифры многоалфавитной замены</w:t>
      </w:r>
    </w:p>
    <w:p>
      <w:r>
        <w:br w:type="page"/>
      </w:r>
    </w:p>
    <w:p>
      <w:pPr>
        <w:pStyle w:val="Heading1"/>
      </w:pPr>
      <w:r>
        <w:t>Страница 58</w:t>
      </w:r>
    </w:p>
    <w:p>
      <w:r>
        <w:t>16</w:t>
      </w:r>
    </w:p>
    <w:p>
      <w:r>
        <w:t>Алгоритмы шифрования</w:t>
      </w:r>
    </w:p>
    <w:p>
      <w:r>
        <w:t>Основы машин Ротора</w:t>
      </w:r>
    </w:p>
    <w:p>
      <w:r>
        <w:t>Ротор представляет собой небольшой диск из изоляционного материала, примерно с 26</w:t>
      </w:r>
    </w:p>
    <w:p>
      <w:r>
        <w:t>равноудаленные электрические контакты по кругу с каждой стороны. Контакты</w:t>
      </w:r>
    </w:p>
    <w:p>
      <w:r>
        <w:t>с одной стороны соединены с контактами другой стороны в зашифрованном виде.</w:t>
      </w:r>
    </w:p>
    <w:p>
      <w:r>
        <w:t>заказ.</w:t>
      </w:r>
    </w:p>
    <w:p>
      <w:r>
        <w:t>В машинах Хеберна контакты на роторах были просто плоскими</w:t>
      </w:r>
    </w:p>
    <w:p>
      <w:r>
        <w:t>круги из металла; машина имела шариковые контакты на пружинах, чтобы</w:t>
      </w:r>
    </w:p>
    <w:p>
      <w:r>
        <w:t>контакт с ними. Это позволило поставить роторы в перевернутом положении, т.</w:t>
      </w:r>
    </w:p>
    <w:p>
      <w:r>
        <w:t>больше возможных ключей. С другой стороны, «Энигма» была построена более</w:t>
      </w:r>
    </w:p>
    <w:p>
      <w:r>
        <w:t>дешево; роторы имели простые металлические контакты с одной стороны и пружинные</w:t>
      </w:r>
    </w:p>
    <w:p>
      <w:r>
        <w:t>контакты с другой. Это почти вдвое сократило количество необходимых контактов,</w:t>
      </w:r>
    </w:p>
    <w:p>
      <w:r>
        <w:t>при условии, что вы не решили использовать новый набор роторов.</w:t>
      </w:r>
    </w:p>
    <w:p>
      <w:r>
        <w:t>Ротор обеспечивал изменяющийся зашифрованный алфавит (как вы уже догадались).</w:t>
      </w:r>
    </w:p>
    <w:p>
      <w:r>
        <w:t>это!) вращается. Ротор с 26 контактами с каждой стороны, каждый соответствует</w:t>
      </w:r>
    </w:p>
    <w:p>
      <w:r>
        <w:t>буква алфавита, которая перед вращением меняла E на M, теперь будет</w:t>
      </w:r>
    </w:p>
    <w:p>
      <w:r>
        <w:t>измените D на L (или F на N, в зависимости от направления вращения),</w:t>
      </w:r>
    </w:p>
    <w:p>
      <w:r>
        <w:t>в то время как E может стать любой другой буквой, в зависимости от способа</w:t>
      </w:r>
    </w:p>
    <w:p>
      <w:r>
        <w:t>шел другой провод, который теперь был подключен для его шифрования.</w:t>
      </w:r>
    </w:p>
    <w:p>
      <w:r>
        <w:br w:type="page"/>
      </w:r>
    </w:p>
    <w:p>
      <w:pPr>
        <w:pStyle w:val="Heading1"/>
      </w:pPr>
      <w:r>
        <w:t>Страница 59</w:t>
      </w:r>
    </w:p>
    <w:p>
      <w:r>
        <w:t>17</w:t>
      </w:r>
    </w:p>
    <w:p>
      <w:r>
        <w:t>R3R2R1 Отражатель</w:t>
      </w:r>
    </w:p>
    <w:p>
      <w:r>
        <w:t>С</w:t>
      </w:r>
    </w:p>
    <w:p>
      <w:r>
        <w:t>М</w:t>
      </w:r>
    </w:p>
    <w:p>
      <w:r>
        <w:t>Алгоритмы шифрования</w:t>
      </w:r>
    </w:p>
    <w:p>
      <w:r>
        <w:t>Роторная машина</w:t>
      </w:r>
    </w:p>
    <w:p>
      <w:r>
        <w:br w:type="page"/>
      </w:r>
    </w:p>
    <w:p>
      <w:pPr>
        <w:pStyle w:val="Heading1"/>
      </w:pPr>
      <w:r>
        <w:t>Страница 60</w:t>
      </w:r>
    </w:p>
    <w:p>
      <w:r>
        <w:t>18</w:t>
      </w:r>
    </w:p>
    <w:p>
      <w:r>
        <w:t>Алгоритмы шифрования</w:t>
      </w:r>
    </w:p>
    <w:p>
      <w:r>
        <w:t>Современная роторная машина</w:t>
      </w:r>
    </w:p>
    <w:p>
      <w:r>
        <w:t>Modern Rotor Machine — это усовершенствованная версия электор-</w:t>
      </w:r>
    </w:p>
    <w:p>
      <w:r>
        <w:t>Механические роторные машины использовались во время Второй Мировой</w:t>
      </w:r>
    </w:p>
    <w:p>
      <w:r>
        <w:t>Война. Основным элементом этого метода является реализованный электронный ротор.</w:t>
      </w:r>
    </w:p>
    <w:p>
      <w:r>
        <w:t>на основе оперативной памяти (ОЗУ). В качестве примера давайте</w:t>
      </w:r>
    </w:p>
    <w:p>
      <w:r>
        <w:t>рассмотрим электронный ротор для случая восьмибитной строки входных данных.</w:t>
      </w:r>
    </w:p>
    <w:p>
      <w:r>
        <w:t>...</w:t>
      </w:r>
    </w:p>
    <w:p>
      <w:r>
        <w:t>1</w:t>
      </w:r>
    </w:p>
    <w:p>
      <w:r>
        <w:t>00100110</w:t>
      </w:r>
    </w:p>
    <w:p>
      <w:r>
        <w:t>11110101</w:t>
      </w:r>
    </w:p>
    <w:p>
      <w:r>
        <w:t>11000101</w:t>
      </w:r>
    </w:p>
    <w:p>
      <w:r>
        <w:t>ОЗУ</w:t>
      </w:r>
    </w:p>
    <w:p>
      <w:r>
        <w:t>0</w:t>
      </w:r>
    </w:p>
    <w:p>
      <w:r>
        <w:t>2</w:t>
      </w:r>
    </w:p>
    <w:p>
      <w:r>
        <w:t>255</w:t>
      </w:r>
    </w:p>
    <w:p>
      <w:r>
        <w:t>по модулю</w:t>
      </w:r>
    </w:p>
    <w:p>
      <w:r>
        <w:t>Два</w:t>
      </w:r>
    </w:p>
    <w:p>
      <w:r>
        <w:t>Адрес</w:t>
      </w:r>
    </w:p>
    <w:p>
      <w:r>
        <w:t>Открытый текст</w:t>
      </w:r>
    </w:p>
    <w:p>
      <w:r>
        <w:t>персонаж</w:t>
      </w:r>
    </w:p>
    <w:p>
      <w:r>
        <w:t>Случайный</w:t>
      </w:r>
    </w:p>
    <w:p>
      <w:r>
        <w:t>номер</w:t>
      </w:r>
    </w:p>
    <w:p>
      <w:r>
        <w:t>Зашифрованный текст</w:t>
      </w:r>
    </w:p>
    <w:p>
      <w:r>
        <w:t>персонаж</w:t>
      </w:r>
    </w:p>
    <w:p>
      <w:r>
        <w:t>01010101</w:t>
      </w:r>
    </w:p>
    <w:p>
      <w:r>
        <w:t>Открытый текст</w:t>
      </w:r>
    </w:p>
    <w:p>
      <w:r>
        <w:t>персонаж</w:t>
      </w:r>
    </w:p>
    <w:p>
      <w:r>
        <w:t>10101100</w:t>
      </w:r>
    </w:p>
    <w:p>
      <w:r>
        <w:t>Случайный</w:t>
      </w:r>
    </w:p>
    <w:p>
      <w:r>
        <w:t>номер</w:t>
      </w:r>
    </w:p>
    <w:p>
      <w:r>
        <w:t>10101101</w:t>
      </w:r>
    </w:p>
    <w:p>
      <w:r>
        <w:t>Адрес</w:t>
      </w:r>
    </w:p>
    <w:p>
      <w:r>
        <w:t>10101100+</w:t>
      </w:r>
    </w:p>
    <w:p>
      <w:r>
        <w:t>+10101101</w:t>
      </w:r>
    </w:p>
    <w:p>
      <w:r>
        <w:t>=00000001</w:t>
      </w:r>
    </w:p>
    <w:p>
      <w:r>
        <w:t>Зашифрованный текст</w:t>
      </w:r>
    </w:p>
    <w:p>
      <w:r>
        <w:t>персонаж</w:t>
      </w:r>
    </w:p>
    <w:p>
      <w:r>
        <w:t>11110101</w:t>
      </w:r>
    </w:p>
    <w:p>
      <w:r>
        <w:br w:type="page"/>
      </w:r>
    </w:p>
    <w:p>
      <w:pPr>
        <w:pStyle w:val="Heading1"/>
      </w:pPr>
      <w:r>
        <w:t>Страница 61</w:t>
      </w:r>
    </w:p>
    <w:p>
      <w:r>
        <w:t>Теория Информации</w:t>
      </w:r>
    </w:p>
    <w:p>
      <w:r>
        <w:t>В.Н. Ярмолик</w:t>
      </w:r>
    </w:p>
    <w:p>
      <w:r>
        <w:t>Лекция 4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62</w:t>
      </w:r>
    </w:p>
    <w:p>
      <w:r>
        <w:t>Стандарт шифрования данных (DES)</w:t>
      </w:r>
    </w:p>
    <w:p>
      <w:r>
        <w:t>Шифр замены-перестановки</w:t>
      </w:r>
    </w:p>
    <w:p>
      <w:r>
        <w:t>Шеннон предложил составлять различные виды функций для создания «смешивания</w:t>
      </w:r>
    </w:p>
    <w:p>
      <w:r>
        <w:t>трансформации», которые случайным образом равномерно распределяют значимые сообщения по</w:t>
      </w:r>
    </w:p>
    <w:p>
      <w:r>
        <w:t>набор всех возможных зашифрованных сообщений. Могут быть созданы смешанные преобразования,</w:t>
      </w:r>
    </w:p>
    <w:p>
      <w:r>
        <w:t>например, применив преобразование, за которым следует чередующаяся последовательность</w:t>
      </w:r>
    </w:p>
    <w:p>
      <w:r>
        <w:t>подстановки и простые линейные операции.</w:t>
      </w:r>
    </w:p>
    <w:p>
      <w:r>
        <w:t>Этот подход воплощен в шифре LUCIFER, разработанном в IBM Фейстлом.</w:t>
      </w:r>
    </w:p>
    <w:p>
      <w:r>
        <w:t>ЛЮЦИФЕР использует преобразование, которое поочередно применяет замены и</w:t>
      </w:r>
    </w:p>
    <w:p>
      <w:r>
        <w:t>транспозиция.</w:t>
      </w:r>
    </w:p>
    <w:p>
      <w:r>
        <w:t>С11</w:t>
      </w:r>
    </w:p>
    <w:p>
      <w:r>
        <w:t>С24</w:t>
      </w:r>
    </w:p>
    <w:p>
      <w:r>
        <w:t>С23</w:t>
      </w:r>
    </w:p>
    <w:p>
      <w:r>
        <w:t>С22</w:t>
      </w:r>
    </w:p>
    <w:p>
      <w:r>
        <w:t>С21</w:t>
      </w:r>
    </w:p>
    <w:p>
      <w:r>
        <w:t>С14</w:t>
      </w:r>
    </w:p>
    <w:p>
      <w:r>
        <w:t>С13</w:t>
      </w:r>
    </w:p>
    <w:p>
      <w:r>
        <w:t>С12</w:t>
      </w:r>
    </w:p>
    <w:p>
      <w:r>
        <w:t>П1С1 С2</w:t>
      </w:r>
    </w:p>
    <w:p>
      <w:r>
        <w:t>Замены Si</w:t>
      </w:r>
    </w:p>
    <w:p>
      <w:r>
        <w:t>разбиты на 4 меньших</w:t>
      </w:r>
    </w:p>
    <w:p>
      <w:r>
        <w:t>замены Si1 ,...,Si4 каждая</w:t>
      </w:r>
    </w:p>
    <w:p>
      <w:r>
        <w:t>работающий с 3-битным подблоком</w:t>
      </w:r>
    </w:p>
    <w:p>
      <w:r>
        <w:t>чтобы уменьшить сложность</w:t>
      </w:r>
    </w:p>
    <w:p>
      <w:r>
        <w:t>схемы.</w:t>
      </w:r>
    </w:p>
    <w:p>
      <w:r>
        <w:t>Потому что</w:t>
      </w:r>
    </w:p>
    <w:p>
      <w:r>
        <w:t>перестановка Пи перетасовать все 12-</w:t>
      </w:r>
    </w:p>
    <w:p>
      <w:r>
        <w:t>немного открытого текста может</w:t>
      </w:r>
    </w:p>
    <w:p>
      <w:r>
        <w:t>возможно повлиять на каждый бит</w:t>
      </w:r>
    </w:p>
    <w:p>
      <w:r>
        <w:t>зашифрованный текст.</w:t>
      </w:r>
    </w:p>
    <w:p>
      <w:r>
        <w:br w:type="page"/>
      </w:r>
    </w:p>
    <w:p>
      <w:pPr>
        <w:pStyle w:val="Heading1"/>
      </w:pPr>
      <w:r>
        <w:t>Страница 63</w:t>
      </w:r>
    </w:p>
    <w:p>
      <w:r>
        <w:t>Стандарт шифрования данных (DES)</w:t>
      </w:r>
    </w:p>
    <w:p>
      <w:r>
        <w:t>Стандарт шифрования данных (DES)</w:t>
      </w:r>
    </w:p>
    <w:p>
      <w:r>
        <w:t>В 1977 году Национальное бюро стандартов объявило о создании системы шифрования данных.</w:t>
      </w:r>
    </w:p>
    <w:p>
      <w:r>
        <w:t>Стандарт для использования в несекретных приложениях правительства США. Шифрование</w:t>
      </w:r>
    </w:p>
    <w:p>
      <w:r>
        <w:t>Алгоритм был разработан в IBM и стал результатом LUCIFER.</w:t>
      </w:r>
    </w:p>
    <w:p>
      <w:r>
        <w:t>DES шифрует 64-битные блоки данных с помощью 56-битного ключа. Есть разногласия</w:t>
      </w:r>
    </w:p>
    <w:p>
      <w:r>
        <w:t>вопрос о том, достаточно ли надежен 56-битный ключ; мы обсудим спор после</w:t>
      </w:r>
    </w:p>
    <w:p>
      <w:r>
        <w:t>описание алгоритма.</w:t>
      </w:r>
    </w:p>
    <w:p>
      <w:r>
        <w:t>Алгоритм, который используется как для шифрования, так и для дешифрования,</w:t>
      </w:r>
    </w:p>
    <w:p>
      <w:r>
        <w:t>обобщено на следующем рисунке. Входной блок T сначала транспонируется под начальный</w:t>
      </w:r>
    </w:p>
    <w:p>
      <w:r>
        <w:t>перестановка IP, T0=IP(T). После того, как он прошел через 16 итераций функции f, он</w:t>
      </w:r>
    </w:p>
    <w:p>
      <w:r>
        <w:t>транспонированы при обратной перестановке IP-1, чтобы получить окончательный результат. Перестановки</w:t>
      </w:r>
    </w:p>
    <w:p>
      <w:r>
        <w:t>ИП и ИП-1 приведены в Таблице 4.1 и Таблице 4.2 соответственно. Эти таблицы читаются слева направо.</w:t>
      </w:r>
    </w:p>
    <w:p>
      <w:r>
        <w:t>правильно, сверху вниз. Например, IP транспонирует T=t1t2,...,t64 в T0=t58t50,...,t7. Все</w:t>
      </w:r>
    </w:p>
    <w:p>
      <w:r>
        <w:t>столы фиксированные.</w:t>
      </w:r>
    </w:p>
    <w:p>
      <w:r>
        <w:t>Между начальной и конечной транспозицией алгоритм выполняет 16 итераций.</w:t>
      </w:r>
    </w:p>
    <w:p>
      <w:r>
        <w:t>функции f, сочетающей замену и транспозицию. Обозначим через Ti результат</w:t>
      </w:r>
    </w:p>
    <w:p>
      <w:r>
        <w:t>i-я итерация, и пусть Li и Ri обозначают левую и правую половины Ti соответственно;</w:t>
      </w:r>
    </w:p>
    <w:p>
      <w:r>
        <w:t>то есть Ti = Li Ri, где</w:t>
      </w:r>
    </w:p>
    <w:p>
      <w:r>
        <w:t>Li = t1,...,t32 , Ri = t33,...,t64.</w:t>
      </w:r>
    </w:p>
    <w:p>
      <w:r>
        <w:t>Тогда</w:t>
      </w:r>
    </w:p>
    <w:p>
      <w:r>
        <w:t>Li = Ri-1, Ri = Li-1+f(Ri-1,Ki),</w:t>
      </w:r>
    </w:p>
    <w:p>
      <w:r>
        <w:t>где «+» — операция «исключающее ИЛИ», а Ki — 48-битный ключ.</w:t>
      </w:r>
    </w:p>
    <w:p>
      <w:r>
        <w:br w:type="page"/>
      </w:r>
    </w:p>
    <w:p>
      <w:pPr>
        <w:pStyle w:val="Heading1"/>
      </w:pPr>
      <w:r>
        <w:t>Страница 64</w:t>
      </w:r>
    </w:p>
    <w:p>
      <w:r>
        <w:t>Стандарт шифрования данных (DES)</w:t>
      </w:r>
    </w:p>
    <w:p>
      <w:r>
        <w:t>Стандарт шифрования данных (DES)</w:t>
      </w:r>
    </w:p>
    <w:p>
      <w:r>
        <w:t>R16=L15+f(R15,k16)</w:t>
      </w:r>
    </w:p>
    <w:p>
      <w:r>
        <w:t>R1=L0+f(R0,k1)</w:t>
      </w:r>
    </w:p>
    <w:p>
      <w:r>
        <w:t>R2=L1+f(R1,k2)</w:t>
      </w:r>
    </w:p>
    <w:p>
      <w:r>
        <w:t>R15=L14+f(R14,k15)</w:t>
      </w:r>
    </w:p>
    <w:p>
      <w:r>
        <w:t>Р0Л0</w:t>
      </w:r>
    </w:p>
    <w:p>
      <w:r>
        <w:t>Л1 =Р0</w:t>
      </w:r>
    </w:p>
    <w:p>
      <w:r>
        <w:t>Л2 =Р1</w:t>
      </w:r>
    </w:p>
    <w:p>
      <w:r>
        <w:t>К1</w:t>
      </w:r>
    </w:p>
    <w:p>
      <w:r>
        <w:t>К2</w:t>
      </w:r>
    </w:p>
    <w:p>
      <w:r>
        <w:t>ж</w:t>
      </w:r>
    </w:p>
    <w:p>
      <w:r>
        <w:t>ж</w:t>
      </w:r>
    </w:p>
    <w:p>
      <w:r>
        <w:t>ж</w:t>
      </w:r>
    </w:p>
    <w:p>
      <w:r>
        <w:t>ИП</w:t>
      </w:r>
    </w:p>
    <w:p>
      <w:r>
        <w:t>ИП-1</w:t>
      </w:r>
    </w:p>
    <w:p>
      <w:r>
        <w:t>Т</w:t>
      </w:r>
    </w:p>
    <w:p>
      <w:r>
        <w:t>Л15 =Р14</w:t>
      </w:r>
    </w:p>
    <w:p>
      <w:r>
        <w:t>К16</w:t>
      </w:r>
    </w:p>
    <w:p>
      <w:r>
        <w:t>Л16 =Р15</w:t>
      </w:r>
    </w:p>
    <w:p>
      <w:r>
        <w:t>Выход</w:t>
      </w:r>
    </w:p>
    <w:p>
      <w:r>
        <w:t>Блок-схема DES</w:t>
      </w:r>
    </w:p>
    <w:p>
      <w:r>
        <w:br w:type="page"/>
      </w:r>
    </w:p>
    <w:p>
      <w:pPr>
        <w:pStyle w:val="Heading1"/>
      </w:pPr>
      <w:r>
        <w:t>Страница 65</w:t>
      </w:r>
    </w:p>
    <w:p>
      <w:r>
        <w:t>Стандарт шифрования данных (DES)</w:t>
      </w:r>
    </w:p>
    <w:p>
      <w:r>
        <w:t>Стандарт шифрования данных (DES)</w:t>
      </w:r>
    </w:p>
    <w:p>
      <w:r>
        <w:t>Начальная перестановка IP Окончательная перестановка IP-1</w:t>
      </w:r>
    </w:p>
    <w:p>
      <w:r>
        <w:t>58 50 42 34 26 18 10 2 40 8 48 16 56 24 64 32</w:t>
      </w:r>
    </w:p>
    <w:p>
      <w:r>
        <w:t>60 52 44 36 28 20 12 4 39 7 47 15 55 23 63 31</w:t>
      </w:r>
    </w:p>
    <w:p>
      <w:r>
        <w:t>62 54 46 38 30 22 14 6 38 6 46 14 54 22 62 30</w:t>
      </w:r>
    </w:p>
    <w:p>
      <w:r>
        <w:t>64 56 48 40 32 24 16 8 37 5 45 13 53 21 61 29</w:t>
      </w:r>
    </w:p>
    <w:p>
      <w:r>
        <w:t>57 49 41 33 25 17 9 1 36 4 44 12 52 20 60 28</w:t>
      </w:r>
    </w:p>
    <w:p>
      <w:r>
        <w:t>59 51 43 35 27 19 11 3 35 3 43 11 51 19 59 27</w:t>
      </w:r>
    </w:p>
    <w:p>
      <w:r>
        <w:t>61 53 45 37 29 21 13 5 34 2 42 10 50 18 58 26</w:t>
      </w:r>
    </w:p>
    <w:p>
      <w:r>
        <w:t>63 55 47 39 31 23 15 7 33 1 41 9 49 17 57 25</w:t>
      </w:r>
    </w:p>
    <w:p>
      <w:r>
        <w:t>Таблица с выбранными битами E Перестановка P</w:t>
      </w:r>
    </w:p>
    <w:p>
      <w:r>
        <w:t>32 1 2 3 4 5 16 7 20 21</w:t>
      </w:r>
    </w:p>
    <w:p>
      <w:r>
        <w:t>4 5 6 7 8 9 29 12 28 17</w:t>
      </w:r>
    </w:p>
    <w:p>
      <w:r>
        <w:t>8 9 10 11 12 13 1 15 23 26</w:t>
      </w:r>
    </w:p>
    <w:p>
      <w:r>
        <w:t>12 13 14 15 16 17 5 12 31 10</w:t>
      </w:r>
    </w:p>
    <w:p>
      <w:r>
        <w:t>16 17 18 19 20 21 2 8 24 14</w:t>
      </w:r>
    </w:p>
    <w:p>
      <w:r>
        <w:t>20 21 22 23 24 25 32 27 3 9</w:t>
      </w:r>
    </w:p>
    <w:p>
      <w:r>
        <w:t>24 25 26 27 28 29 19 13 30 6</w:t>
      </w:r>
    </w:p>
    <w:p>
      <w:r>
        <w:t>28 29 30 31 32 1 22 11 4 25</w:t>
      </w:r>
    </w:p>
    <w:p>
      <w:r>
        <w:br w:type="page"/>
      </w:r>
    </w:p>
    <w:p>
      <w:pPr>
        <w:pStyle w:val="Heading1"/>
      </w:pPr>
      <w:r>
        <w:t>Страница 66</w:t>
      </w:r>
    </w:p>
    <w:p>
      <w:r>
        <w:t>Стандарт шифрования данных (DES)</w:t>
      </w:r>
    </w:p>
    <w:p>
      <w:r>
        <w:t>DES: функция f</w:t>
      </w:r>
    </w:p>
    <w:p>
      <w:r>
        <w:t>На следующем рисунке показана функция f(Ri-1,Ki,). Первый Ри-1 расширен до 48-</w:t>
      </w:r>
    </w:p>
    <w:p>
      <w:r>
        <w:t>битовый блок E(Ri-1) с использованием таблицы выбора битов E, показанной в таблице 4.3. Эта таблица используется</w:t>
      </w:r>
    </w:p>
    <w:p>
      <w:r>
        <w:t>в таблицах перестановок исключить случаи, когда биты Ri-1 выбираются более одного раза; таким образом</w:t>
      </w:r>
    </w:p>
    <w:p>
      <w:r>
        <w:t>учитывая Ri-1= r1 r2...r32, E(R1)=r32r1r2...r32r1. Далее, исключающее-или E(Ri-1) и Ki равно</w:t>
      </w:r>
    </w:p>
    <w:p>
      <w:r>
        <w:t>вычисляется и результат разбивается на восемь 6-битных блоков B1B2,...,B8, где E(Ri-1)+</w:t>
      </w:r>
    </w:p>
    <w:p>
      <w:r>
        <w:t>+Ки=В1В2,...,В8. Каждый 6-битный блок Bi затем используется в качестве входных данных для выбора (замены).</w:t>
      </w:r>
    </w:p>
    <w:p>
      <w:r>
        <w:t>функция (S-box) Sj, которая возвращает 4-битный блок Sj(Bj). Эти блоки объединены</w:t>
      </w:r>
    </w:p>
    <w:p>
      <w:r>
        <w:t>вместе, и полученный 32-битный блок транспонируется перестановкой P, показанной в таблице</w:t>
      </w:r>
    </w:p>
    <w:p>
      <w:r>
        <w:t>4.4. Таким образом, блок, возвращаемый функцией f(Ri-1,Ki,), равен P(S1(B1)...S8(B8)).</w:t>
      </w:r>
    </w:p>
    <w:p>
      <w:r>
        <w:t>С1 С2 С3 С4 С5 С6 С7 С8</w:t>
      </w:r>
    </w:p>
    <w:p>
      <w:r>
        <w:t>Ри-1</w:t>
      </w:r>
    </w:p>
    <w:p>
      <w:r>
        <w:t>Э</w:t>
      </w:r>
    </w:p>
    <w:p>
      <w:r>
        <w:t>Ки</w:t>
      </w:r>
    </w:p>
    <w:p>
      <w:r>
        <w:t>П</w:t>
      </w:r>
    </w:p>
    <w:p>
      <w:r>
        <w:t>f(Ри-1,Ки)</w:t>
      </w:r>
    </w:p>
    <w:p>
      <w:r>
        <w:t>Функция f(Ri-1,Ki,).</w:t>
      </w:r>
    </w:p>
    <w:p>
      <w:r>
        <w:br w:type="page"/>
      </w:r>
    </w:p>
    <w:p>
      <w:pPr>
        <w:pStyle w:val="Heading1"/>
      </w:pPr>
      <w:r>
        <w:t>Страница 67</w:t>
      </w:r>
    </w:p>
    <w:p>
      <w:r>
        <w:t>Стандарт шифрования данных (DES)</w:t>
      </w:r>
    </w:p>
    <w:p>
      <w:r>
        <w:t>DES: S-блоки</w:t>
      </w:r>
    </w:p>
    <w:p>
      <w:r>
        <w:t>Каждый S-блок Sj отображает 6-битный блок Bj=b1b2b3b4b5b6 в 4-битный блок, как определено</w:t>
      </w:r>
    </w:p>
    <w:p>
      <w:r>
        <w:t>в следующей таблице.</w:t>
      </w:r>
    </w:p>
    <w:p>
      <w:r>
        <w:t>Функции выбора (S-блоки)</w:t>
      </w:r>
    </w:p>
    <w:p>
      <w:r>
        <w:t>Столбец</w:t>
      </w:r>
    </w:p>
    <w:p>
      <w:r>
        <w:t>Строка 0 1 2 3 4 5 6 7 8 9 10 11 12 13 14 15</w:t>
      </w:r>
    </w:p>
    <w:p>
      <w:r>
        <w:t>0 14 4 13 1 2 15 11 8 3 10 6 12 5 9 0 7</w:t>
      </w:r>
    </w:p>
    <w:p>
      <w:r>
        <w:t>1 0 15 7 4 14 2 13 1 10 6 12 11 9 5 3 8</w:t>
      </w:r>
    </w:p>
    <w:p>
      <w:r>
        <w:t>2 4 1 14 8 13 6 2 11 15 12 9 7 3 10 5 0 S1</w:t>
      </w:r>
    </w:p>
    <w:p>
      <w:r>
        <w:t>3 15 12 8 2 4 9 1 7 5 11 3 14 10 0 6 13</w:t>
      </w:r>
    </w:p>
    <w:p>
      <w:r>
        <w:t>... ... ...</w:t>
      </w:r>
    </w:p>
    <w:p>
      <w:r>
        <w:t>Это делается следующим образом: целое число, соответствующее b1b6, выбирает строку в</w:t>
      </w:r>
    </w:p>
    <w:p>
      <w:r>
        <w:t>table, а целое число, соответствующее b2b3b4b5, выбирает столбец. Значение Sj(Bj)</w:t>
      </w:r>
    </w:p>
    <w:p>
      <w:r>
        <w:t>тогда это 4-битное представление целого числа в этой строке и столбце.</w:t>
      </w:r>
    </w:p>
    <w:p>
      <w:r>
        <w:t>Пример. Если B=010100, возвращается значение в строке 0, столбце 10; это 6,</w:t>
      </w:r>
    </w:p>
    <w:p>
      <w:r>
        <w:t>который представлен как 0110.</w:t>
      </w:r>
    </w:p>
    <w:p>
      <w:r>
        <w:br w:type="page"/>
      </w:r>
    </w:p>
    <w:p>
      <w:pPr>
        <w:pStyle w:val="Heading1"/>
      </w:pPr>
      <w:r>
        <w:t>Страница 68</w:t>
      </w:r>
    </w:p>
    <w:p>
      <w:r>
        <w:t>4. Стандарт шифрования данных (DES).</w:t>
      </w:r>
    </w:p>
    <w:p>
      <w:r>
        <w:t>4.5. Ключевой расчет</w:t>
      </w:r>
    </w:p>
    <w:p>
      <w:r>
        <w:t>С1</w:t>
      </w:r>
    </w:p>
    <w:p>
      <w:r>
        <w:t>Д0С0</w:t>
      </w:r>
    </w:p>
    <w:p>
      <w:r>
        <w:t>Д1</w:t>
      </w:r>
    </w:p>
    <w:p>
      <w:r>
        <w:t>Д2С2</w:t>
      </w:r>
    </w:p>
    <w:p>
      <w:r>
        <w:t>Д16С16</w:t>
      </w:r>
    </w:p>
    <w:p>
      <w:r>
        <w:t>К16</w:t>
      </w:r>
    </w:p>
    <w:p>
      <w:r>
        <w:t>ЛС16ЛС16</w:t>
      </w:r>
    </w:p>
    <w:p>
      <w:r>
        <w:t>ЛС2ЛС2</w:t>
      </w:r>
    </w:p>
    <w:p>
      <w:r>
        <w:t>ЛС1ЛС1</w:t>
      </w:r>
    </w:p>
    <w:p>
      <w:r>
        <w:t>ПК-2</w:t>
      </w:r>
    </w:p>
    <w:p>
      <w:r>
        <w:t>ПК-2</w:t>
      </w:r>
    </w:p>
    <w:p>
      <w:r>
        <w:t>ПК-2</w:t>
      </w:r>
    </w:p>
    <w:p>
      <w:r>
        <w:t>К2</w:t>
      </w:r>
    </w:p>
    <w:p>
      <w:r>
        <w:t>К1</w:t>
      </w:r>
    </w:p>
    <w:p>
      <w:r>
        <w:t>ПК-1</w:t>
      </w:r>
    </w:p>
    <w:p>
      <w:r>
        <w:t>К</w:t>
      </w:r>
    </w:p>
    <w:p>
      <w:r>
        <w:t>Ключевая перестановка ПК-1</w:t>
      </w:r>
    </w:p>
    <w:p>
      <w:r>
        <w:t>57 49 41 33 25 17 9</w:t>
      </w:r>
    </w:p>
    <w:p>
      <w:r>
        <w:t>1 58 50 42 34 26 18</w:t>
      </w:r>
    </w:p>
    <w:p>
      <w:r>
        <w:t>10 2 59 51 43 35 27</w:t>
      </w:r>
    </w:p>
    <w:p>
      <w:r>
        <w:t>19 11 3 60 52 44 36</w:t>
      </w:r>
    </w:p>
    <w:p>
      <w:r>
        <w:t>63 55 47 39 31 23 15</w:t>
      </w:r>
    </w:p>
    <w:p>
      <w:r>
        <w:t>7 62 54 46 38 30 22</w:t>
      </w:r>
    </w:p>
    <w:p>
      <w:r>
        <w:t>14 6 61 53 45 37 29</w:t>
      </w:r>
    </w:p>
    <w:p>
      <w:r>
        <w:t>21 13 5 28 20 12 4</w:t>
      </w:r>
    </w:p>
    <w:p>
      <w:r>
        <w:t>Ключевая перестановка ПК-2</w:t>
      </w:r>
    </w:p>
    <w:p>
      <w:r>
        <w:t>14 17 11 24 1 5</w:t>
      </w:r>
    </w:p>
    <w:p>
      <w:r>
        <w:t>3 28 15 6 21 10</w:t>
      </w:r>
    </w:p>
    <w:p>
      <w:r>
        <w:t>23 19 12 4 26 8</w:t>
      </w:r>
    </w:p>
    <w:p>
      <w:r>
        <w:t>16 7 27 20 13 2</w:t>
      </w:r>
    </w:p>
    <w:p>
      <w:r>
        <w:t>41 52 31 37 47 55</w:t>
      </w:r>
    </w:p>
    <w:p>
      <w:r>
        <w:t>30 40 51 45 33 48</w:t>
      </w:r>
    </w:p>
    <w:p>
      <w:r>
        <w:t>44 49 39 56 34 53</w:t>
      </w:r>
    </w:p>
    <w:p>
      <w:r>
        <w:t>46 42 50 36 29 32</w:t>
      </w:r>
    </w:p>
    <w:p>
      <w:r>
        <w:t>Расчет ключевого графика.</w:t>
      </w:r>
    </w:p>
    <w:p>
      <w:r>
        <w:br w:type="page"/>
      </w:r>
    </w:p>
    <w:p>
      <w:pPr>
        <w:pStyle w:val="Heading1"/>
      </w:pPr>
      <w:r>
        <w:t>Страница 69</w:t>
      </w:r>
    </w:p>
    <w:p>
      <w:r>
        <w:t>Стандарт шифрования данных (DES)</w:t>
      </w:r>
    </w:p>
    <w:p>
      <w:r>
        <w:t>Ключевой расчет</w:t>
      </w:r>
    </w:p>
    <w:p>
      <w:r>
        <w:t>Каждая итерация i использует другой 48-битный ключ Ki, полученный из исходного ключа K. Рисунок</w:t>
      </w:r>
    </w:p>
    <w:p>
      <w:r>
        <w:t>4.3. иллюстрирует, как это делается. K вводится как 64-битный блок с 8 битами четности в</w:t>
      </w:r>
    </w:p>
    <w:p>
      <w:r>
        <w:t>позиции 8, 16,...,64. Перестановка PC-1 (перестановочный выбор 1) отбрасывает четность.</w:t>
      </w:r>
    </w:p>
    <w:p>
      <w:r>
        <w:t>бит и транспонирует оставшиеся 56 бит, как показано в предыдущей таблице. Результат ПК-</w:t>
      </w:r>
    </w:p>
    <w:p>
      <w:r>
        <w:t>1(K) затем разделяется на две половины C и D по 28 бит каждая. Тогда блоки C и D</w:t>
      </w:r>
    </w:p>
    <w:p>
      <w:r>
        <w:t>последовательно сдвигается влево для получения каждого ключа ki. Обозначение Ci и Di обозначает значение C</w:t>
      </w:r>
    </w:p>
    <w:p>
      <w:r>
        <w:t>и D использовались для получения Ki, мы имеем</w:t>
      </w:r>
    </w:p>
    <w:p>
      <w:r>
        <w:t>Ci =LSj (Ci-1), Di =LSj (Di-1),</w:t>
      </w:r>
    </w:p>
    <w:p>
      <w:r>
        <w:t>где LSi — круговой сдвиг влево на количество позиций, указанных в следующей таблице, и C0.</w:t>
      </w:r>
    </w:p>
    <w:p>
      <w:r>
        <w:t>D0 — начальные значения C и D. Ключ ki тогда определяется выражением</w:t>
      </w:r>
    </w:p>
    <w:p>
      <w:r>
        <w:t>Kj =PC-2(Ci,Di).</w:t>
      </w:r>
    </w:p>
    <w:p>
      <w:r>
        <w:t>Ключевой график левых смен LS.</w:t>
      </w:r>
    </w:p>
    <w:p>
      <w:r>
        <w:t>я 1 2 3 4 5 6 7 8 9 10 11 12 13 14 15 16</w:t>
      </w:r>
    </w:p>
    <w:p>
      <w:r>
        <w:t>Число смен 1 1 2 2 2 2 2 2 1 2 2 2 2 2 2 1</w:t>
      </w:r>
    </w:p>
    <w:p>
      <w:r>
        <w:br w:type="page"/>
      </w:r>
    </w:p>
    <w:p>
      <w:pPr>
        <w:pStyle w:val="Heading1"/>
      </w:pPr>
      <w:r>
        <w:t>Страница 70</w:t>
      </w:r>
    </w:p>
    <w:p>
      <w:r>
        <w:t>Стандарт шифрования данных (DES)</w:t>
      </w:r>
    </w:p>
    <w:p>
      <w:r>
        <w:t>Расшифровка и реализация</w:t>
      </w:r>
    </w:p>
    <w:p>
      <w:r>
        <w:t>Расшифровка. Дешифрование производится по тому же алгоритму, за исключением того, что</w:t>
      </w:r>
    </w:p>
    <w:p>
      <w:r>
        <w:t>К16 используется в первой итерации, К15 — во второй и т. д., а К1 — в 16-й.</w:t>
      </w:r>
    </w:p>
    <w:p>
      <w:r>
        <w:t>итерация. Это связано с тем, что конечная перестановка IP-1 является обратной исходной.</w:t>
      </w:r>
    </w:p>
    <w:p>
      <w:r>
        <w:t>перестановка IP и</w:t>
      </w:r>
    </w:p>
    <w:p>
      <w:r>
        <w:t>Ri-1=Li, Li-1= Ri+f(Li,Ki).</w:t>
      </w:r>
    </w:p>
    <w:p>
      <w:r>
        <w:t>Обратите внимание: хотя порядок ключей и изменен, сам алгоритм — нет.</w:t>
      </w:r>
    </w:p>
    <w:p>
      <w:r>
        <w:t>Выполнение. DES реализован как в программном обеспечении, так и в</w:t>
      </w:r>
    </w:p>
    <w:p>
      <w:r>
        <w:t>аппаратное обеспечение. Аппаратные реализации достигают скорости шифрования в несколько миллионов бит/с.</w:t>
      </w:r>
    </w:p>
    <w:p>
      <w:r>
        <w:t>(бит в секунду).</w:t>
      </w:r>
    </w:p>
    <w:p>
      <w:r>
        <w:t>Две основные слабости DES.</w:t>
      </w:r>
    </w:p>
    <w:p>
      <w:r>
        <w:t>1. Размер ключа: 56 бит может не обеспечить достаточную безопасность.</w:t>
      </w:r>
    </w:p>
    <w:p>
      <w:r>
        <w:t>2.S-блоки: S-блоки могут иметь скрытые люки.</w:t>
      </w:r>
    </w:p>
    <w:p>
      <w:r>
        <w:br w:type="page"/>
      </w:r>
    </w:p>
    <w:p>
      <w:pPr>
        <w:pStyle w:val="Heading1"/>
      </w:pPr>
      <w:r>
        <w:t>Страница 71</w:t>
      </w:r>
    </w:p>
    <w:p>
      <w:r>
        <w:t>Стандарт шифрования данных (DES)</w:t>
      </w:r>
    </w:p>
    <w:p>
      <w:r>
        <w:t>DES: слабые и полуслабые ключи</w:t>
      </w:r>
    </w:p>
    <w:p>
      <w:r>
        <w:t>Необходимо понимать, что криптографическая стойкость будет снижена, если</w:t>
      </w:r>
    </w:p>
    <w:p>
      <w:r>
        <w:t>внутренние ключи в каждом раунде были одинаковыми. По этой причине условие K(1)=K(2)=</w:t>
      </w:r>
    </w:p>
    <w:p>
      <w:r>
        <w:t>... K(16) следует избегать. Однако в DES есть набор слабых ключей, которые</w:t>
      </w:r>
    </w:p>
    <w:p>
      <w:r>
        <w:t>удовлетворять вышеуказанному условию. Это происходит всякий раз, когда все биты в регистре C равны единицам или</w:t>
      </w:r>
    </w:p>
    <w:p>
      <w:r>
        <w:t>нули, а все биты в регистре D — единицы или нули. В этом случае C1 и D1:</w:t>
      </w:r>
    </w:p>
    <w:p>
      <w:r>
        <w:t>соответственно,</w:t>
      </w:r>
    </w:p>
    <w:p>
      <w:r>
        <w:t>k49=k41=k33=...=k57=0 или 1</w:t>
      </w:r>
    </w:p>
    <w:p>
      <w:r>
        <w:t>и</w:t>
      </w:r>
    </w:p>
    <w:p>
      <w:r>
        <w:t>k55=k47=k39=...=k63=0 или 1.</w:t>
      </w:r>
    </w:p>
    <w:p>
      <w:r>
        <w:t>Таким образом, всего существует четыре слабых ключа, и они представлены</w:t>
      </w:r>
    </w:p>
    <w:p>
      <w:r>
        <w:t>следующие (скорректированные по четности) внешние ключи:</w:t>
      </w:r>
    </w:p>
    <w:p>
      <w:r>
        <w:t>01 01 01 01 01 01 01 01</w:t>
      </w:r>
    </w:p>
    <w:p>
      <w:r>
        <w:t>1Ф 1Ф 1Ф 1Ф 1Ф 1Ф 1Ф 1Ф</w:t>
      </w:r>
    </w:p>
    <w:p>
      <w:r>
        <w:t>Е0 Е0 Е0 Е0 Е0 Е0 Е0 Е0</w:t>
      </w:r>
    </w:p>
    <w:p>
      <w:r>
        <w:t>FE FE FE FE FE FE FE FE</w:t>
      </w:r>
    </w:p>
    <w:p>
      <w:r>
        <w:t>Существует еще один набор ключей, определяемый как полуслабый. Они обладают тем свойством, что</w:t>
      </w:r>
    </w:p>
    <w:p>
      <w:r>
        <w:t>создаются только два разных внутренних ключа, каждый из которых встречается восемь раз. Полуслабый</w:t>
      </w:r>
    </w:p>
    <w:p>
      <w:r>
        <w:t>ключ возникает всякий раз, когда</w:t>
      </w:r>
    </w:p>
    <w:p>
      <w:r>
        <w:t>1. Регистр C или D содержит битовую комбинацию 0101...0101 или 1010...1010.</w:t>
      </w:r>
    </w:p>
    <w:p>
      <w:r>
        <w:t>2. Другой регистр (D или C) содержит битовую комбинацию 0000...0000, 1111...1111,</w:t>
      </w:r>
    </w:p>
    <w:p>
      <w:r>
        <w:t>0101...0101, 1010...1010.</w:t>
      </w:r>
    </w:p>
    <w:p>
      <w:r>
        <w:br w:type="page"/>
      </w:r>
    </w:p>
    <w:p>
      <w:pPr>
        <w:pStyle w:val="Heading1"/>
      </w:pPr>
      <w:r>
        <w:t>Страница 72</w:t>
      </w:r>
    </w:p>
    <w:p>
      <w:r>
        <w:t>Стандарт шифрования данных (DES)</w:t>
      </w:r>
    </w:p>
    <w:p>
      <w:r>
        <w:t>DES: реализация</w:t>
      </w:r>
    </w:p>
    <w:p>
      <w:r>
        <w:t>Зашифрованный текст</w:t>
      </w:r>
    </w:p>
    <w:p>
      <w:r>
        <w:t>Множественное шифрование с помощью DES.</w:t>
      </w:r>
    </w:p>
    <w:p>
      <w:r>
        <w:t>К2</w:t>
      </w:r>
    </w:p>
    <w:p>
      <w:r>
        <w:t>ДЕС-1ДЕС</w:t>
      </w:r>
    </w:p>
    <w:p>
      <w:r>
        <w:t>ОФ</w:t>
      </w:r>
    </w:p>
    <w:p>
      <w:r>
        <w:t>ОФ</w:t>
      </w:r>
    </w:p>
    <w:p>
      <w:r>
        <w:t>К1 К1</w:t>
      </w:r>
    </w:p>
    <w:p>
      <w:r>
        <w:t>ДЭС-1 ДЭС-1</w:t>
      </w:r>
    </w:p>
    <w:p>
      <w:r>
        <w:t>Открытый текст</w:t>
      </w:r>
    </w:p>
    <w:p>
      <w:r>
        <w:t>ДЕС ДЕС</w:t>
      </w:r>
    </w:p>
    <w:p>
      <w:r>
        <w:t>Открытый текст</w:t>
      </w:r>
    </w:p>
    <w:p>
      <w:r>
        <w:t>ДЭС-1 ДЭС-1</w:t>
      </w:r>
    </w:p>
    <w:p>
      <w:r>
        <w:t>К1 К2</w:t>
      </w:r>
    </w:p>
    <w:p>
      <w:r>
        <w:t>K2 K1Зашифрованный текст Открытый текст</w:t>
      </w:r>
    </w:p>
    <w:p>
      <w:r>
        <w:t>Зашифрованный текст</w:t>
      </w:r>
    </w:p>
    <w:p>
      <w:r>
        <w:br w:type="page"/>
      </w:r>
    </w:p>
    <w:p>
      <w:pPr>
        <w:pStyle w:val="Heading1"/>
      </w:pPr>
      <w:r>
        <w:t>Страница 73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5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74</w:t>
      </w:r>
    </w:p>
    <w:p>
      <w:r>
        <w:t>2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Шеннон предложил составлять различные виды функций для создания «смешивания</w:t>
      </w:r>
    </w:p>
    <w:p>
      <w:r>
        <w:t>трансформации», которые случайным образом равномерно распределяют значимые сообщения по</w:t>
      </w:r>
    </w:p>
    <w:p>
      <w:r>
        <w:t>набор всех возможных зашифрованных сообщений. Могут быть созданы смешанные преобразования,</w:t>
      </w:r>
    </w:p>
    <w:p>
      <w:r>
        <w:t>например, применив преобразование, за которым следуют простые линейные операции.</w:t>
      </w:r>
    </w:p>
    <w:p>
      <w:r>
        <w:t>IDEA принадлежит к тому же классу обычных симметричных шифров. Основной</w:t>
      </w:r>
    </w:p>
    <w:p>
      <w:r>
        <w:t>принципы IDEA были опубликованы в 1990 году Дж. Мэсси как альтернатива</w:t>
      </w:r>
    </w:p>
    <w:p>
      <w:r>
        <w:t>Стандарт шифрования данных (DES).</w:t>
      </w:r>
    </w:p>
    <w:p>
      <w:r>
        <w:t>Поскольку алгоритм DES IDEA представляет собой блочный шифр с одинаковым размером блока</w:t>
      </w:r>
    </w:p>
    <w:p>
      <w:r>
        <w:t>равно 64 битам. Длина ключа составляет 128 бит. Для повышения качества шифрования</w:t>
      </w:r>
    </w:p>
    <w:p>
      <w:r>
        <w:t>В рамках предложенного алгоритма удовлетворены следующие требования.</w:t>
      </w:r>
    </w:p>
    <w:p>
      <w:r>
        <w:t>1. Длина блока данных равна 64. Существует два основных требования к</w:t>
      </w:r>
    </w:p>
    <w:p>
      <w:r>
        <w:t>длина блока данных. Первый из них – сложность алгоритма, требующая</w:t>
      </w:r>
    </w:p>
    <w:p>
      <w:r>
        <w:t>уменьшить блок данных. Второе – статистические зависимости между данными</w:t>
      </w:r>
    </w:p>
    <w:p>
      <w:r>
        <w:t>блоков, которые можно уменьшить с увеличением длины блока данных. Как было</w:t>
      </w:r>
    </w:p>
    <w:p>
      <w:r>
        <w:t>доказано, что подходящая длина блока данных равна 64.</w:t>
      </w:r>
    </w:p>
    <w:p>
      <w:r>
        <w:t>2. Длина ключа. Длина ключа должна быть достаточной для устранения</w:t>
      </w:r>
    </w:p>
    <w:p>
      <w:r>
        <w:t>так называемая прямая атака с попыткой применить все возможные значения ключей. Ключ с размером</w:t>
      </w:r>
    </w:p>
    <w:p>
      <w:r>
        <w:t>128 бит выглядит хорошим решением для современных приложений.</w:t>
      </w:r>
    </w:p>
    <w:p>
      <w:r>
        <w:t>3. Путаница. Зависимость зашифрованного текста от открытого текста и ключа должна</w:t>
      </w:r>
    </w:p>
    <w:p>
      <w:r>
        <w:t>быть сложным и неочевидным.</w:t>
      </w:r>
    </w:p>
    <w:p>
      <w:r>
        <w:t>4. Диффузия. Каждый бит открытого текста, а также каждый бит ключа</w:t>
      </w:r>
    </w:p>
    <w:p>
      <w:r>
        <w:t>следует учитывать при получении каждого бита зашифрованного текста.</w:t>
      </w:r>
    </w:p>
    <w:p>
      <w:r>
        <w:br w:type="page"/>
      </w:r>
    </w:p>
    <w:p>
      <w:pPr>
        <w:pStyle w:val="Heading1"/>
      </w:pPr>
      <w:r>
        <w:t>Страница 75</w:t>
      </w:r>
    </w:p>
    <w:p>
      <w:r>
        <w:t>3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Для достижения соответствующего уровня путаницы смешанное применение</w:t>
      </w:r>
    </w:p>
    <w:p>
      <w:r>
        <w:t>была использована следующая операция над 16-битным блоком данных.</w:t>
      </w:r>
    </w:p>
    <w:p>
      <w:r>
        <w:t>1. Побитовое исключающее ИЛИ для двух 16-битных операндов, обозначенных ⊕.</w:t>
      </w:r>
    </w:p>
    <w:p>
      <w:r>
        <w:t>2. Сложение двух целых 16-битных операндов по модулю 216, обозначаемых .</w:t>
      </w:r>
    </w:p>
    <w:p>
      <w:r>
        <w:t>3. Умножение двух целых чисел по модулю 216+1, где целое число</w:t>
      </w:r>
    </w:p>
    <w:p>
      <w:r>
        <w:t>номер должен быть без знаков. Есть одно исключение для нулевого кода:</w:t>
      </w:r>
    </w:p>
    <w:p>
      <w:r>
        <w:t>которые следует считать 216. Эта операция обозначается как .</w:t>
      </w:r>
    </w:p>
    <w:p>
      <w:r>
        <w:t>Для этой операции справедливы следующие свойства:</w:t>
      </w:r>
    </w:p>
    <w:p>
      <w:r>
        <w:t>а(bc)(ab)(ac),</w:t>
      </w:r>
    </w:p>
    <w:p>
      <w:r>
        <w:t>а(b⊕c)(ab)⊕c.</w:t>
      </w:r>
    </w:p>
    <w:p>
      <w:r>
        <w:t>Все предложенные операции легко реализуются и имеют низкую трудоемкость.</w:t>
      </w:r>
    </w:p>
    <w:p>
      <w:r>
        <w:t>Предлагаемые операции показаны в следующей таблице для случая, когда</w:t>
      </w:r>
    </w:p>
    <w:p>
      <w:r>
        <w:t>длина операндов равна 2 битам.</w:t>
      </w:r>
    </w:p>
    <w:p>
      <w:r>
        <w:br w:type="page"/>
      </w:r>
    </w:p>
    <w:p>
      <w:pPr>
        <w:pStyle w:val="Heading1"/>
      </w:pPr>
      <w:r>
        <w:t>Страница 76</w:t>
      </w:r>
    </w:p>
    <w:p>
      <w:r>
        <w:t>4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X Y X  Y X  Y X ⊕ Y</w:t>
      </w:r>
    </w:p>
    <w:p>
      <w:r>
        <w:t>0 00 0 00 0 00 1 01 0 00</w:t>
      </w:r>
    </w:p>
    <w:p>
      <w:r>
        <w:t>0 00 1 01 1 01 0 00 1 01</w:t>
      </w:r>
    </w:p>
    <w:p>
      <w:r>
        <w:t>0 00 2 10 2 10 3 11 2 10</w:t>
      </w:r>
    </w:p>
    <w:p>
      <w:r>
        <w:t>0 00 3 11 3 11 2 10 3 11</w:t>
      </w:r>
    </w:p>
    <w:p>
      <w:r>
        <w:t>1 01 0 00 1 01 0 00 1 01</w:t>
      </w:r>
    </w:p>
    <w:p>
      <w:r>
        <w:t>1 01 1 01 2 10 1 01 0 00</w:t>
      </w:r>
    </w:p>
    <w:p>
      <w:r>
        <w:t>1 01 2 10 3 11 2 10 3 11</w:t>
      </w:r>
    </w:p>
    <w:p>
      <w:r>
        <w:t>1 01 3 11 0 00 3 11 2 10</w:t>
      </w:r>
    </w:p>
    <w:p>
      <w:r>
        <w:t>2 10 0 00 2 10 3 11 2 10</w:t>
      </w:r>
    </w:p>
    <w:p>
      <w:r>
        <w:t>2 10 1 01 3 11 2 10 3 11</w:t>
      </w:r>
    </w:p>
    <w:p>
      <w:r>
        <w:t>2 10 2 10 0 00 0 00 0 00</w:t>
      </w:r>
    </w:p>
    <w:p>
      <w:r>
        <w:t>2 10 3 11 1 01 1 01 1 01</w:t>
      </w:r>
    </w:p>
    <w:p>
      <w:r>
        <w:t>3 11 0 00 3 11 2 10 3 11</w:t>
      </w:r>
    </w:p>
    <w:p>
      <w:r>
        <w:t>3 11 1 01 0 00 3 11 2 10</w:t>
      </w:r>
    </w:p>
    <w:p>
      <w:r>
        <w:t>3 11 2 10 1 01 1 01 1 01</w:t>
      </w:r>
    </w:p>
    <w:p>
      <w:r>
        <w:t>3 11 3 11 2 10 0 00 0 00</w:t>
      </w:r>
    </w:p>
    <w:p>
      <w:r>
        <w:br w:type="page"/>
      </w:r>
    </w:p>
    <w:p>
      <w:pPr>
        <w:pStyle w:val="Heading1"/>
      </w:pPr>
      <w:r>
        <w:t>Страница 77</w:t>
      </w:r>
    </w:p>
    <w:p>
      <w:r>
        <w:t>5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Для достижения соответствующего уровня распространения основной строительный блок имеет</w:t>
      </w:r>
    </w:p>
    <w:p>
      <w:r>
        <w:t>спроектирован как мультипликативно-аддитивная (МА) структура:</w:t>
      </w:r>
    </w:p>
    <w:p>
      <w:r>
        <w:t>Ф1 Ф2</w:t>
      </w:r>
    </w:p>
    <w:p>
      <w:r>
        <w:t>Z5</w:t>
      </w:r>
    </w:p>
    <w:p>
      <w:r>
        <w:t>Z6</w:t>
      </w:r>
    </w:p>
    <w:p>
      <w:r>
        <w:t>Г1 Г2</w:t>
      </w:r>
    </w:p>
    <w:p>
      <w:r>
        <w:t>Здесь F1 и F2 — 16-битные значения, полученные из открытого текста; Z5 и Z6 — 16</w:t>
      </w:r>
    </w:p>
    <w:p>
      <w:r>
        <w:t>биты дополнительные клавиши.</w:t>
      </w:r>
    </w:p>
    <w:p>
      <w:r>
        <w:t>МА</w:t>
      </w:r>
    </w:p>
    <w:p>
      <w:r>
        <w:br w:type="page"/>
      </w:r>
    </w:p>
    <w:p>
      <w:pPr>
        <w:pStyle w:val="Heading1"/>
      </w:pPr>
      <w:r>
        <w:t>Страница 78</w:t>
      </w:r>
    </w:p>
    <w:p>
      <w:r>
        <w:t>6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Шифрование</w:t>
      </w:r>
    </w:p>
    <w:p>
      <w:r>
        <w:t>Раунд 1</w:t>
      </w:r>
    </w:p>
    <w:p>
      <w:r>
        <w:t>Раунд 2</w:t>
      </w:r>
    </w:p>
    <w:p>
      <w:r>
        <w:t>Раунд 8</w:t>
      </w:r>
    </w:p>
    <w:p>
      <w:r>
        <w:t>Выходной раунд</w:t>
      </w:r>
    </w:p>
    <w:p>
      <w:r>
        <w:t>Х4Х3Х2Х1</w:t>
      </w:r>
    </w:p>
    <w:p>
      <w:r>
        <w:t>X (открытый текст 64 бита)</w:t>
      </w:r>
    </w:p>
    <w:p>
      <w:r>
        <w:t>W14W13W12W11</w:t>
      </w:r>
    </w:p>
    <w:p>
      <w:r>
        <w:t>Z1</w:t>
      </w:r>
    </w:p>
    <w:p>
      <w:r>
        <w:t>Z6</w:t>
      </w:r>
    </w:p>
    <w:p>
      <w:r>
        <w:t>…</w:t>
      </w:r>
    </w:p>
    <w:p>
      <w:r>
        <w:t>Z7</w:t>
      </w:r>
    </w:p>
    <w:p>
      <w:r>
        <w:t>Z12</w:t>
      </w:r>
    </w:p>
    <w:p>
      <w:r>
        <w:t>…</w:t>
      </w:r>
    </w:p>
    <w:p>
      <w:r>
        <w:t>W24W23W22W21</w:t>
      </w:r>
    </w:p>
    <w:p>
      <w:r>
        <w:t>W74W73W72W71</w:t>
      </w:r>
    </w:p>
    <w:p>
      <w:r>
        <w:t>…</w:t>
      </w:r>
    </w:p>
    <w:p>
      <w:r>
        <w:t>Z43</w:t>
      </w:r>
    </w:p>
    <w:p>
      <w:r>
        <w:t>Z48</w:t>
      </w:r>
    </w:p>
    <w:p>
      <w:r>
        <w:t>…</w:t>
      </w:r>
    </w:p>
    <w:p>
      <w:r>
        <w:t>W84W83W82W81</w:t>
      </w:r>
    </w:p>
    <w:p>
      <w:r>
        <w:t>Z49</w:t>
      </w:r>
    </w:p>
    <w:p>
      <w:r>
        <w:t>Z52</w:t>
      </w:r>
    </w:p>
    <w:p>
      <w:r>
        <w:t>…</w:t>
      </w:r>
    </w:p>
    <w:p>
      <w:r>
        <w:t>Y4Y3Y2Y1</w:t>
      </w:r>
    </w:p>
    <w:p>
      <w:r>
        <w:t>Y (зашифрованный текст 64 бита)</w:t>
      </w:r>
    </w:p>
    <w:p>
      <w:r>
        <w:t>Дополнительные клавиши</w:t>
      </w:r>
    </w:p>
    <w:p>
      <w:r>
        <w:t>Генератор</w:t>
      </w:r>
    </w:p>
    <w:p>
      <w:r>
        <w:t>Ключ Z 128 бит</w:t>
      </w:r>
    </w:p>
    <w:p>
      <w:r>
        <w:t>…</w:t>
      </w:r>
    </w:p>
    <w:p>
      <w:r>
        <w:t>Z1 Z52</w:t>
      </w:r>
    </w:p>
    <w:p>
      <w:r>
        <w:br w:type="page"/>
      </w:r>
    </w:p>
    <w:p>
      <w:pPr>
        <w:pStyle w:val="Heading1"/>
      </w:pPr>
      <w:r>
        <w:t>Страница 79</w:t>
      </w:r>
    </w:p>
    <w:p>
      <w:r>
        <w:t>7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Один раунд на шифрование (первый)</w:t>
      </w:r>
    </w:p>
    <w:p>
      <w:r>
        <w:t>Х4Х3Х2Х1</w:t>
      </w:r>
    </w:p>
    <w:p>
      <w:r>
        <w:t>Z4</w:t>
      </w:r>
    </w:p>
    <w:p>
      <w:r>
        <w:t>Z1</w:t>
      </w:r>
    </w:p>
    <w:p>
      <w:r>
        <w:t>Z2</w:t>
      </w:r>
    </w:p>
    <w:p>
      <w:r>
        <w:t>Z3</w:t>
      </w:r>
    </w:p>
    <w:p>
      <w:r>
        <w:t>МА</w:t>
      </w:r>
    </w:p>
    <w:p>
      <w:r>
        <w:t>W11 W13</w:t>
      </w:r>
    </w:p>
    <w:p>
      <w:r>
        <w:t>W12 W14</w:t>
      </w:r>
    </w:p>
    <w:p>
      <w:r>
        <w:t>Z5</w:t>
      </w:r>
    </w:p>
    <w:p>
      <w:r>
        <w:t>Z6</w:t>
      </w:r>
    </w:p>
    <w:p>
      <w:r>
        <w:t>И11 И12 И13 И14</w:t>
      </w:r>
    </w:p>
    <w:p>
      <w:r>
        <w:t>Г1 Г2</w:t>
      </w:r>
    </w:p>
    <w:p>
      <w:r>
        <w:t>Ф1 Ф2</w:t>
      </w:r>
    </w:p>
    <w:p>
      <w:r>
        <w:br w:type="page"/>
      </w:r>
    </w:p>
    <w:p>
      <w:pPr>
        <w:pStyle w:val="Heading1"/>
      </w:pPr>
      <w:r>
        <w:t>Страница 80</w:t>
      </w:r>
    </w:p>
    <w:p>
      <w:r>
        <w:t>8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Выходной раунд для шифрования</w:t>
      </w:r>
    </w:p>
    <w:p>
      <w:r>
        <w:t>W81 W83 W82 W84</w:t>
      </w:r>
    </w:p>
    <w:p>
      <w:r>
        <w:t>Z51</w:t>
      </w:r>
    </w:p>
    <w:p>
      <w:r>
        <w:t>Z52</w:t>
      </w:r>
    </w:p>
    <w:p>
      <w:r>
        <w:t>Z49</w:t>
      </w:r>
    </w:p>
    <w:p>
      <w:r>
        <w:t>Z50</w:t>
      </w:r>
    </w:p>
    <w:p>
      <w:r>
        <w:t>Расчет дополнительных ключей: Первые восемь дополнительных ключей Z1,Z2,…,Z8 являются</w:t>
      </w:r>
    </w:p>
    <w:p>
      <w:r>
        <w:t>последовательные части криптографического ключа K. Затем K циклически сдвигается на 25 бит в сторону</w:t>
      </w:r>
    </w:p>
    <w:p>
      <w:r>
        <w:t>влево, а следующие восемь дополнительных ключей генерируются как копии последовательных частей</w:t>
      </w:r>
    </w:p>
    <w:p>
      <w:r>
        <w:t>результирующий вектор. Эту процедуру необходимо повторять до тех пор, пока не будут сгенерированы все 52 дополнительных ключа.</w:t>
      </w:r>
    </w:p>
    <w:p>
      <w:r>
        <w:t>Если K можно обозначить как Z[1…128], то первые субклавиши для всех восьми</w:t>
      </w:r>
    </w:p>
    <w:p>
      <w:r>
        <w:t>раунды: Z1=Z[1…16], Z7=Z[94…112], Z13=Z[90…105], Z19=Z[83…98],</w:t>
      </w:r>
    </w:p>
    <w:p>
      <w:r>
        <w:t>Z25=Z[76…91], Z31=Z[44…59], Z37=Z[34…52], Z43=Z[30…45].</w:t>
      </w:r>
    </w:p>
    <w:p>
      <w:r>
        <w:br w:type="page"/>
      </w:r>
    </w:p>
    <w:p>
      <w:pPr>
        <w:pStyle w:val="Heading1"/>
      </w:pPr>
      <w:r>
        <w:t>Страница 81</w:t>
      </w:r>
    </w:p>
    <w:p>
      <w:r>
        <w:t>9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Дополнительные ключи для шифрования</w:t>
      </w:r>
    </w:p>
    <w:p>
      <w:r>
        <w:t>Эквивалент круглого обозначения</w:t>
      </w:r>
    </w:p>
    <w:p>
      <w:r>
        <w:t>#1 Z1Z2Z3Z4Z5Z6 Z[1…96]</w:t>
      </w:r>
    </w:p>
    <w:p>
      <w:r>
        <w:t>#2 Z7Z8Z9Z10Z11Z12 Z[97…128;26…89]</w:t>
      </w:r>
    </w:p>
    <w:p>
      <w:r>
        <w:t>#3 Z13Z14Z15Z16Z17Z18 Z[90…128;1…25;51…82]</w:t>
      </w:r>
    </w:p>
    <w:p>
      <w:r>
        <w:t>#4 Z19Z20Z21Z22Z23Z24 Z[83…128;1…50]</w:t>
      </w:r>
    </w:p>
    <w:p>
      <w:r>
        <w:t>#5 Z25Z26Z27Z28Z29Z30 Z[76…128;1…43]</w:t>
      </w:r>
    </w:p>
    <w:p>
      <w:r>
        <w:t>#6 Z31Z32Z33Z34Z35Z36 Z[44…75;101…128;1…36]</w:t>
      </w:r>
    </w:p>
    <w:p>
      <w:r>
        <w:t>#7 Z37Z38Z39Z40Z41Z42 Z[37…100;126…128;1…29]</w:t>
      </w:r>
    </w:p>
    <w:p>
      <w:r>
        <w:t>#8 Z43Z44Z45Z46Z47Z48 Z[30…125]</w:t>
      </w:r>
    </w:p>
    <w:p>
      <w:r>
        <w:t>Выходной раунд Z49Z50Z51Z52 Z[23…86]</w:t>
      </w:r>
    </w:p>
    <w:p>
      <w:r>
        <w:br w:type="page"/>
      </w:r>
    </w:p>
    <w:p>
      <w:pPr>
        <w:pStyle w:val="Heading1"/>
      </w:pPr>
      <w:r>
        <w:t>Страница 82</w:t>
      </w:r>
    </w:p>
    <w:p>
      <w:r>
        <w:t>10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Подключи для расшифровки</w:t>
      </w:r>
    </w:p>
    <w:p>
      <w:r>
        <w:t>Эквивалент круглого обозначения</w:t>
      </w:r>
    </w:p>
    <w:p>
      <w:r>
        <w:t>#1 U1U2U3U4U5U6 Z49</w:t>
      </w:r>
    </w:p>
    <w:p>
      <w:r>
        <w:t>-1,-Z50,-Z51, Z52</w:t>
      </w:r>
    </w:p>
    <w:p>
      <w:r>
        <w:t>-1, Z47, Z48</w:t>
      </w:r>
    </w:p>
    <w:p>
      <w:r>
        <w:t>#2 U7U8U9U10U11U12 Z43</w:t>
      </w:r>
    </w:p>
    <w:p>
      <w:r>
        <w:t>-1,-Z45,-Z44, Z46</w:t>
      </w:r>
    </w:p>
    <w:p>
      <w:r>
        <w:t>-1, Z41, Z42</w:t>
      </w:r>
    </w:p>
    <w:p>
      <w:r>
        <w:t>#3 U13U14U15U16U17U18 Z37</w:t>
      </w:r>
    </w:p>
    <w:p>
      <w:r>
        <w:t>-1,-Z39,-Z38, Z40</w:t>
      </w:r>
    </w:p>
    <w:p>
      <w:r>
        <w:t>-1, Z35, Z36</w:t>
      </w:r>
    </w:p>
    <w:p>
      <w:r>
        <w:t>#4 U19U20U21U22U23U24 Z31</w:t>
      </w:r>
    </w:p>
    <w:p>
      <w:r>
        <w:t>-1,-Z33,-Z32, Z34</w:t>
      </w:r>
    </w:p>
    <w:p>
      <w:r>
        <w:t>-1, Z29, Z30</w:t>
      </w:r>
    </w:p>
    <w:p>
      <w:r>
        <w:t>#5 U25U26U27U28U29U30 Z25</w:t>
      </w:r>
    </w:p>
    <w:p>
      <w:r>
        <w:t>-1,-Z27,-Z26, Z28</w:t>
      </w:r>
    </w:p>
    <w:p>
      <w:r>
        <w:t>-1, Z23, Z24</w:t>
      </w:r>
    </w:p>
    <w:p>
      <w:r>
        <w:t>#6 U31U32U33U34U35U36 Z19</w:t>
      </w:r>
    </w:p>
    <w:p>
      <w:r>
        <w:t>-1,-Z21,-Z20, Z22</w:t>
      </w:r>
    </w:p>
    <w:p>
      <w:r>
        <w:t>-1, Z17, Z18</w:t>
      </w:r>
    </w:p>
    <w:p>
      <w:r>
        <w:t>#7 U37U38U39U40U41U42 Z13</w:t>
      </w:r>
    </w:p>
    <w:p>
      <w:r>
        <w:t>-1,-Z15,-Z14, Z16</w:t>
      </w:r>
    </w:p>
    <w:p>
      <w:r>
        <w:t>-1, Z11, Z12</w:t>
      </w:r>
    </w:p>
    <w:p>
      <w:r>
        <w:t>#8 U43U44U45U46U47U48 Z7</w:t>
      </w:r>
    </w:p>
    <w:p>
      <w:r>
        <w:t>-1,-Z9,-Z8, Z10</w:t>
      </w:r>
    </w:p>
    <w:p>
      <w:r>
        <w:t>-1, Z5, Z6</w:t>
      </w:r>
    </w:p>
    <w:p>
      <w:r>
        <w:t>Выходной круглый У49У50У51У52 З1</w:t>
      </w:r>
    </w:p>
    <w:p>
      <w:r>
        <w:t>-1,-Z2 ,-Z3, Z4</w:t>
      </w:r>
    </w:p>
    <w:p>
      <w:r>
        <w:t>-1</w:t>
      </w:r>
    </w:p>
    <w:p>
      <w:r>
        <w:t>Зджей</w:t>
      </w:r>
    </w:p>
    <w:p>
      <w:r>
        <w:t>-1Zj=1 мод (216+1);</w:t>
      </w:r>
    </w:p>
    <w:p>
      <w:r>
        <w:t>-Zj Zj =0 мод 216.</w:t>
      </w:r>
    </w:p>
    <w:p>
      <w:r>
        <w:br w:type="page"/>
      </w:r>
    </w:p>
    <w:p>
      <w:pPr>
        <w:pStyle w:val="Heading1"/>
      </w:pPr>
      <w:r>
        <w:t>Страница 83</w:t>
      </w:r>
    </w:p>
    <w:p>
      <w:r>
        <w:t>11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Х1 Х2 Х3 Х4</w:t>
      </w:r>
    </w:p>
    <w:p>
      <w:r>
        <w:t>И11 И12 И13 И14</w:t>
      </w:r>
    </w:p>
    <w:p>
      <w:r>
        <w:t>W11 W12 W13 W14</w:t>
      </w:r>
    </w:p>
    <w:p>
      <w:r>
        <w:t>И21 И22 И23 И24</w:t>
      </w:r>
    </w:p>
    <w:p>
      <w:r>
        <w:t>W21 W22 W23 W24</w:t>
      </w:r>
    </w:p>
    <w:p>
      <w:r>
        <w:t>W71 W72 W73 W74</w:t>
      </w:r>
    </w:p>
    <w:p>
      <w:r>
        <w:t>И81 И82 И83 И84</w:t>
      </w:r>
    </w:p>
    <w:p>
      <w:r>
        <w:t>W81 W82 W83 W84</w:t>
      </w:r>
    </w:p>
    <w:p>
      <w:r>
        <w:t>Y1 Y2 Y3 Y4</w:t>
      </w:r>
    </w:p>
    <w:p>
      <w:r>
        <w:t>Выходное преобразование.</w:t>
      </w:r>
    </w:p>
    <w:p>
      <w:r>
        <w:t>Трансформация</w:t>
      </w:r>
    </w:p>
    <w:p>
      <w:r>
        <w:t>Трансформация</w:t>
      </w:r>
    </w:p>
    <w:p>
      <w:r>
        <w:t>Трансформация</w:t>
      </w:r>
    </w:p>
    <w:p>
      <w:r>
        <w:t>Субшифрование</w:t>
      </w:r>
    </w:p>
    <w:p>
      <w:r>
        <w:t>Субшифрование</w:t>
      </w:r>
    </w:p>
    <w:p>
      <w:r>
        <w:t>Субшифрование</w:t>
      </w:r>
    </w:p>
    <w:p>
      <w:r>
        <w:t>Раунд №1</w:t>
      </w:r>
    </w:p>
    <w:p>
      <w:r>
        <w:t>Раунд №2</w:t>
      </w:r>
    </w:p>
    <w:p>
      <w:r>
        <w:t>Раунд №8</w:t>
      </w:r>
    </w:p>
    <w:p>
      <w:r>
        <w:t>Z1…Z4</w:t>
      </w:r>
    </w:p>
    <w:p>
      <w:r>
        <w:t>Z7…Z10</w:t>
      </w:r>
    </w:p>
    <w:p>
      <w:r>
        <w:t>Z47…Z52</w:t>
      </w:r>
    </w:p>
    <w:p>
      <w:r>
        <w:t>Z43…Z46</w:t>
      </w:r>
    </w:p>
    <w:p>
      <w:r>
        <w:t>Z5Z6</w:t>
      </w:r>
    </w:p>
    <w:p>
      <w:r>
        <w:t>Z11Z12</w:t>
      </w:r>
    </w:p>
    <w:p>
      <w:r>
        <w:t>Z47Z48</w:t>
      </w:r>
    </w:p>
    <w:p>
      <w:r>
        <w:t>Y1 Y2 Y3 Y4</w:t>
      </w:r>
    </w:p>
    <w:p>
      <w:r>
        <w:t>Трансформация</w:t>
      </w:r>
    </w:p>
    <w:p>
      <w:r>
        <w:t>Трансформация</w:t>
      </w:r>
    </w:p>
    <w:p>
      <w:r>
        <w:t>Трансформация</w:t>
      </w:r>
    </w:p>
    <w:p>
      <w:r>
        <w:t>Субшифрование</w:t>
      </w:r>
    </w:p>
    <w:p>
      <w:r>
        <w:t>Субшифрование</w:t>
      </w:r>
    </w:p>
    <w:p>
      <w:r>
        <w:t>Субшифрование</w:t>
      </w:r>
    </w:p>
    <w:p>
      <w:r>
        <w:t>Раунд №8</w:t>
      </w:r>
    </w:p>
    <w:p>
      <w:r>
        <w:t>Раунд №2</w:t>
      </w:r>
    </w:p>
    <w:p>
      <w:r>
        <w:t>Раунд №1</w:t>
      </w:r>
    </w:p>
    <w:p>
      <w:r>
        <w:t>U49…U52</w:t>
      </w:r>
    </w:p>
    <w:p>
      <w:r>
        <w:t>U43…U46</w:t>
      </w:r>
    </w:p>
    <w:p>
      <w:r>
        <w:t>У1…У4</w:t>
      </w:r>
    </w:p>
    <w:p>
      <w:r>
        <w:t>U7…Z10</w:t>
      </w:r>
    </w:p>
    <w:p>
      <w:r>
        <w:t>U47U48</w:t>
      </w:r>
    </w:p>
    <w:p>
      <w:r>
        <w:t>U11U12</w:t>
      </w:r>
    </w:p>
    <w:p>
      <w:r>
        <w:t>U5U6</w:t>
      </w:r>
    </w:p>
    <w:p>
      <w:r>
        <w:t>J11 J12 J13 J14</w:t>
      </w:r>
    </w:p>
    <w:p>
      <w:r>
        <w:t>В11 В12 В13 В14</w:t>
      </w:r>
    </w:p>
    <w:p>
      <w:r>
        <w:t>J21 J22 J23 J24</w:t>
      </w:r>
    </w:p>
    <w:p>
      <w:r>
        <w:t>В21 В22 В23 В24</w:t>
      </w:r>
    </w:p>
    <w:p>
      <w:r>
        <w:t>В71 В72 В73 В74</w:t>
      </w:r>
    </w:p>
    <w:p>
      <w:r>
        <w:t>J81 J82 J83 J84</w:t>
      </w:r>
    </w:p>
    <w:p>
      <w:r>
        <w:t>В81 В82 В83 В84</w:t>
      </w:r>
    </w:p>
    <w:p>
      <w:r>
        <w:t>Х1 Х2 Х3 Х4</w:t>
      </w:r>
    </w:p>
    <w:p>
      <w:r>
        <w:t>Выходное преобразование.</w:t>
      </w:r>
    </w:p>
    <w:p>
      <w:r>
        <w:t>ДешифрованиеШифрование</w:t>
      </w:r>
    </w:p>
    <w:p>
      <w:r>
        <w:br w:type="page"/>
      </w:r>
    </w:p>
    <w:p>
      <w:pPr>
        <w:pStyle w:val="Heading1"/>
      </w:pPr>
      <w:r>
        <w:t>Страница 84</w:t>
      </w:r>
    </w:p>
    <w:p>
      <w:r>
        <w:t>12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Рассмотрим последние поля процедур шифрования и дешифрования:</w:t>
      </w:r>
    </w:p>
    <w:p>
      <w:r>
        <w:t>Для шифрования Y1=W81Z49, Y2=W83 Z50, Y3=W82 Z51, Y4=W84Z52,</w:t>
      </w:r>
    </w:p>
    <w:p>
      <w:r>
        <w:t>Для расшифровки J11=Y1U1, J12=Y2 U2, J13=Y2 U3, J14=Y4U4, после</w:t>
      </w:r>
    </w:p>
    <w:p>
      <w:r>
        <w:t>подставив реальное значение подключей получим</w:t>
      </w:r>
    </w:p>
    <w:p>
      <w:r>
        <w:t>J11=Y1Z49</w:t>
      </w:r>
    </w:p>
    <w:p>
      <w:r>
        <w:t>-1=W81Z49Z49</w:t>
      </w:r>
    </w:p>
    <w:p>
      <w:r>
        <w:t>-1 = W81</w:t>
      </w:r>
    </w:p>
    <w:p>
      <w:r>
        <w:t>J12=Y2 -Z50 =W83 Z50 -Z50 = W83</w:t>
      </w:r>
    </w:p>
    <w:p>
      <w:r>
        <w:t>J13=Y3 -Z51 =W82 Z51 -Z51 = W82</w:t>
      </w:r>
    </w:p>
    <w:p>
      <w:r>
        <w:t>J14=Y4Z52</w:t>
      </w:r>
    </w:p>
    <w:p>
      <w:r>
        <w:t>-1=W84Z52Z52</w:t>
      </w:r>
    </w:p>
    <w:p>
      <w:r>
        <w:t>-1 = W84</w:t>
      </w:r>
    </w:p>
    <w:p>
      <w:r>
        <w:t>Итак, результат первого этапа расшифровки такой же, как и значения перед последним.</w:t>
      </w:r>
    </w:p>
    <w:p>
      <w:r>
        <w:t>этап шифрования. Теперь рассмотрим следующие коробки согласно последнему слайду.</w:t>
      </w:r>
    </w:p>
    <w:p>
      <w:r>
        <w:t>W81 =I81⊕МАР( I81⊕ I83, I82⊕ I84 ),</w:t>
      </w:r>
    </w:p>
    <w:p>
      <w:r>
        <w:t>W82 =I81⊕МАР( I81⊕ I83, I82⊕ I84 ),</w:t>
      </w:r>
    </w:p>
    <w:p>
      <w:r>
        <w:t>W83 =I81⊕MAL( I81⊕ I83, I82⊕ I84 ),</w:t>
      </w:r>
    </w:p>
    <w:p>
      <w:r>
        <w:t>W84 =I81⊕MAL( I81⊕ I83, I82⊕ I84 ),</w:t>
      </w:r>
    </w:p>
    <w:p>
      <w:r>
        <w:t>Здесь MAR( A,B) означает правильное выходное значение для MA, а также MAL( A,B) –</w:t>
      </w:r>
    </w:p>
    <w:p>
      <w:r>
        <w:t>левое значение</w:t>
      </w:r>
    </w:p>
    <w:p>
      <w:r>
        <w:br w:type="page"/>
      </w:r>
    </w:p>
    <w:p>
      <w:pPr>
        <w:pStyle w:val="Heading1"/>
      </w:pPr>
      <w:r>
        <w:t>Страница 85</w:t>
      </w:r>
    </w:p>
    <w:p>
      <w:r>
        <w:t>13</w:t>
      </w:r>
    </w:p>
    <w:p>
      <w:r>
        <w:t>Международный алгоритм шифрования данных</w:t>
      </w:r>
    </w:p>
    <w:p>
      <w:r>
        <w:t>(ИДЕЯ)</w:t>
      </w:r>
    </w:p>
    <w:p>
      <w:r>
        <w:t>Следующее поле по процедуре расшифровки позволяет вычислить значение</w:t>
      </w:r>
    </w:p>
    <w:p>
      <w:r>
        <w:t>из V11,V12,V13,V14, Тогда</w:t>
      </w:r>
    </w:p>
    <w:p>
      <w:r>
        <w:t>V11 =J11⊕MAR( J11⊕ J13, J12⊕ J14)=</w:t>
      </w:r>
    </w:p>
    <w:p>
      <w:r>
        <w:t>=W81⊕MAR( W81⊕ W83, W82⊕ W84 )=</w:t>
      </w:r>
    </w:p>
    <w:p>
      <w:r>
        <w:t>=I81⊕МАР( I81⊕ I83, I82⊕ I84)⊕МАР[( I81⊕МАР( I81⊕ I83, I82⊕ I84 )⊕I83⊕МАР(</w:t>
      </w:r>
    </w:p>
    <w:p>
      <w:r>
        <w:t>I81⊕ I83, I82⊕ I84), I82⊕MAL( I81⊕ I83, I82⊕ I84 )⊕I84⊕MAL( I81⊕ I83, I82⊕ I84)]=</w:t>
      </w:r>
    </w:p>
    <w:p>
      <w:r>
        <w:t>=I81⊕МАР( I81⊕ I83, I82⊕ I84)⊕МАР( I81⊕ I83, I82⊕ I84)=</w:t>
      </w:r>
    </w:p>
    <w:p>
      <w:r>
        <w:t>=I81</w:t>
      </w:r>
    </w:p>
    <w:p>
      <w:r>
        <w:t>Таким же образом легко показать, что V12=I12, V13=I13 и V14=I14.</w:t>
      </w:r>
    </w:p>
    <w:p>
      <w:r>
        <w:br w:type="page"/>
      </w:r>
    </w:p>
    <w:p>
      <w:pPr>
        <w:pStyle w:val="Heading1"/>
      </w:pPr>
      <w:r>
        <w:t>Страница 86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6</w:t>
      </w:r>
    </w:p>
    <w:p>
      <w:r>
        <w:t>2017</w:t>
      </w:r>
    </w:p>
    <w:p>
      <w:r>
        <w:br w:type="page"/>
      </w:r>
    </w:p>
    <w:p>
      <w:pPr>
        <w:pStyle w:val="Heading1"/>
      </w:pPr>
      <w:r>
        <w:t>Страница 87</w:t>
      </w:r>
    </w:p>
    <w:p>
      <w:r>
        <w:t>2</w:t>
      </w:r>
    </w:p>
    <w:p>
      <w:r>
        <w:t>Симметричный блочный шифр</w:t>
      </w:r>
    </w:p>
    <w:p>
      <w:r>
        <w:t>ИГУЛЬ</w:t>
      </w:r>
    </w:p>
    <w:p>
      <w:r>
        <w:t>BLOWFISH принадлежит к тому же классу обычных</w:t>
      </w:r>
    </w:p>
    <w:p>
      <w:r>
        <w:t>симметричные шифры. Основные принципы BLOWFISH были</w:t>
      </w:r>
    </w:p>
    <w:p>
      <w:r>
        <w:t>опубликовано в 1994 году Брюсом Шнайером в качестве альтернативы Data</w:t>
      </w:r>
    </w:p>
    <w:p>
      <w:r>
        <w:t>стандарт шифрования (DES) для удовлетворения следующих требований.</w:t>
      </w:r>
    </w:p>
    <w:p>
      <w:r>
        <w:t>1. Производительность. Процедуры шифрования и дешифрования</w:t>
      </w:r>
    </w:p>
    <w:p>
      <w:r>
        <w:t>требуют минимального процессорного времени. BLOWFISH шифрует 64-битные блоки данных на основе</w:t>
      </w:r>
    </w:p>
    <w:p>
      <w:r>
        <w:t>на 32-битном микропроцессоре за 18 циклов на байт.</w:t>
      </w:r>
    </w:p>
    <w:p>
      <w:r>
        <w:t>2. Пространство памяти. BLOWFISH требует памяти компьютера.</w:t>
      </w:r>
    </w:p>
    <w:p>
      <w:r>
        <w:t>пространство менее 5 Кбайт.</w:t>
      </w:r>
    </w:p>
    <w:p>
      <w:r>
        <w:t>3. Простота. Структура BLOWFISH очень проста для</w:t>
      </w:r>
    </w:p>
    <w:p>
      <w:r>
        <w:t>реализации, а также для оценки криптостойкости.</w:t>
      </w:r>
    </w:p>
    <w:p>
      <w:r>
        <w:t>4. Длина ключа. Длина ключа должна быть</w:t>
      </w:r>
    </w:p>
    <w:p>
      <w:r>
        <w:t>достаточно, чтобы устранить так называемую прямую атаку, попытавшись применить все</w:t>
      </w:r>
    </w:p>
    <w:p>
      <w:r>
        <w:t>возможные значения ключей. В то же время должно обеспечиваться высокая скорость</w:t>
      </w:r>
    </w:p>
    <w:p>
      <w:r>
        <w:t>процедура шифрования и дешифрования. Вот почему BLOWFISH предлагает</w:t>
      </w:r>
    </w:p>
    <w:p>
      <w:r>
        <w:t>переменная длина ключа. Он принимает значение от 32 до 448 бит.</w:t>
      </w:r>
    </w:p>
    <w:p>
      <w:r>
        <w:t>5. Длина блока данных — 64.</w:t>
      </w:r>
    </w:p>
    <w:p>
      <w:r>
        <w:br w:type="page"/>
      </w:r>
    </w:p>
    <w:p>
      <w:pPr>
        <w:pStyle w:val="Heading1"/>
      </w:pPr>
      <w:r>
        <w:t>Страница 88</w:t>
      </w:r>
    </w:p>
    <w:p>
      <w:r>
        <w:t>3</w:t>
      </w:r>
    </w:p>
    <w:p>
      <w:r>
        <w:t>Симметричный блочный шифр</w:t>
      </w:r>
    </w:p>
    <w:p>
      <w:r>
        <w:t>ИГУЛЬ</w:t>
      </w:r>
    </w:p>
    <w:p>
      <w:r>
        <w:t>Расчет дополнительных ключей и S-матриц</w:t>
      </w:r>
    </w:p>
    <w:p>
      <w:r>
        <w:t>Ключ. BLOWFISH позволяет использовать ключ длиной от одного</w:t>
      </w:r>
    </w:p>
    <w:p>
      <w:r>
        <w:t>32-битное слово K1 до четырнадцати 32-битных слов</w:t>
      </w:r>
    </w:p>
    <w:p>
      <w:r>
        <w:t>К1,К2,…,Кj, 1j14.</w:t>
      </w:r>
    </w:p>
    <w:p>
      <w:r>
        <w:t>Дополнительные клавиши. Подключи хранятся в P-массиве как</w:t>
      </w:r>
    </w:p>
    <w:p>
      <w:r>
        <w:t>П1, П2,…, П18.</w:t>
      </w:r>
    </w:p>
    <w:p>
      <w:r>
        <w:t>S-матрицы. Имеется четыре S-матрицы. Каждая матрица состоит из</w:t>
      </w:r>
    </w:p>
    <w:p>
      <w:r>
        <w:t>256 32-битных слов</w:t>
      </w:r>
    </w:p>
    <w:p>
      <w:r>
        <w:t>С1,0,С1,1,…,С1,255</w:t>
      </w:r>
    </w:p>
    <w:p>
      <w:r>
        <w:t>С2,0,С2,1,…,С2,255</w:t>
      </w:r>
    </w:p>
    <w:p>
      <w:r>
        <w:t>С3,0,С3,1,…,С3,255</w:t>
      </w:r>
    </w:p>
    <w:p>
      <w:r>
        <w:t>С4,0,С4,1,…,С4,255</w:t>
      </w:r>
    </w:p>
    <w:p>
      <w:r>
        <w:br w:type="page"/>
      </w:r>
    </w:p>
    <w:p>
      <w:pPr>
        <w:pStyle w:val="Heading1"/>
      </w:pPr>
      <w:r>
        <w:t>Страница 89</w:t>
      </w:r>
    </w:p>
    <w:p>
      <w:r>
        <w:t>4</w:t>
      </w:r>
    </w:p>
    <w:p>
      <w:r>
        <w:t>Симметричный блочный шифр</w:t>
      </w:r>
    </w:p>
    <w:p>
      <w:r>
        <w:t>ИГУЛЬ</w:t>
      </w:r>
    </w:p>
    <w:p>
      <w:r>
        <w:t>Алгоритм расчета субключей и S-матриц</w:t>
      </w:r>
    </w:p>
    <w:p>
      <w:r>
        <w:t>1. Для инициализации P-матриц и S-матриц используется число .</w:t>
      </w:r>
    </w:p>
    <w:p>
      <w:r>
        <w:t>π = 3,14159 26535 89793 23846 26433 83279 50288 41971 69399 3751</w:t>
      </w:r>
    </w:p>
    <w:p>
      <w:r>
        <w:t>0 58209 74944 59230 78164 06286 20899 86280 34825 34211 70679 82</w:t>
      </w:r>
    </w:p>
    <w:p>
      <w:r>
        <w:t>148 08651 32823 06647 09384 46095 50582 23172 53594 08128 48111</w:t>
      </w:r>
    </w:p>
    <w:p>
      <w:r>
        <w:t>74502 84102 70193 85211 05559 64462 29489 54930 38196...</w:t>
      </w:r>
    </w:p>
    <w:p>
      <w:r>
        <w:t>Таким образом, P1 равен первым 32 битам  следующим 32 битам.</w:t>
      </w:r>
    </w:p>
    <w:p>
      <w:r>
        <w:t>назначается P2 и так далее. В первую очередь инициализация касается P-массива,</w:t>
      </w:r>
    </w:p>
    <w:p>
      <w:r>
        <w:t>затем четыре S-матрицы. Для шестнадцатеричной записи существуют</w:t>
      </w:r>
    </w:p>
    <w:p>
      <w:r>
        <w:t>P1=243F6A88, P2=85A308D3,…, S4,254=57FDFE3, S4,255=3AC372E6.</w:t>
      </w:r>
    </w:p>
    <w:p>
      <w:r>
        <w:t>2. Побитовая операция XOR выполняется между P-массивом и K-.</w:t>
      </w:r>
    </w:p>
    <w:p>
      <w:r>
        <w:t>массив, при необходимости повторяя значения ключевых слов. Например, для</w:t>
      </w:r>
    </w:p>
    <w:p>
      <w:r>
        <w:t>ключ максимальной длины P1=P1⊕K1,</w:t>
      </w:r>
    </w:p>
    <w:p>
      <w:r>
        <w:t>P2=P2⊕K2,…,P14=P14⊕K14,P15=P15⊕K1,…,P18=P18⊕K4.</w:t>
      </w:r>
    </w:p>
    <w:p>
      <w:r>
        <w:br w:type="page"/>
      </w:r>
    </w:p>
    <w:p>
      <w:pPr>
        <w:pStyle w:val="Heading1"/>
      </w:pPr>
      <w:r>
        <w:t>Страница 90</w:t>
      </w:r>
    </w:p>
    <w:p>
      <w:r>
        <w:t>5</w:t>
      </w:r>
    </w:p>
    <w:p>
      <w:r>
        <w:t>Алгоритм расчета субключей и S-матриц</w:t>
      </w:r>
    </w:p>
    <w:p>
      <w:r>
        <w:t>3. На основе текущего значения P- и K-массивов 64</w:t>
      </w:r>
    </w:p>
    <w:p>
      <w:r>
        <w:t>шифруется весь нулевой блок данных, тогда 64 для зашифрованного текста</w:t>
      </w:r>
    </w:p>
    <w:p>
      <w:r>
        <w:t>используется в качестве новых значений для P1 и P2, а также в качестве блока данных открытого текста.</w:t>
      </w:r>
    </w:p>
    <w:p>
      <w:r>
        <w:t>для следующей итерации. Новое значение P- и K-массивов используется для</w:t>
      </w:r>
    </w:p>
    <w:p>
      <w:r>
        <w:t>следующая итерация шифрования для получения новых значений для P3 и P4. Это</w:t>
      </w:r>
    </w:p>
    <w:p>
      <w:r>
        <w:t>процедуру можно представить как P1,P2=EP ,S [0], P3,P4=EP ,S [P1P2],</w:t>
      </w:r>
    </w:p>
    <w:p>
      <w:r>
        <w:t>P5,P6=EP ,S [P3P4],…P17,P18=EP ,S [P15P16], S1,0,S1,1=EP ,S</w:t>
      </w:r>
    </w:p>
    <w:p>
      <w:r>
        <w:t>[P17P18], S1,2,S1,3=EP ,S [S1,0S1,1],…,S4,254,S4,255=EP ,S</w:t>
      </w:r>
    </w:p>
    <w:p>
      <w:r>
        <w:t>[S4,252S4,253].</w:t>
      </w:r>
    </w:p>
    <w:p>
      <w:r>
        <w:t>Симметричный блочный шифр</w:t>
      </w:r>
    </w:p>
    <w:p>
      <w:r>
        <w:t>ИГУЛЬ</w:t>
      </w:r>
    </w:p>
    <w:p>
      <w:r>
        <w:br w:type="page"/>
      </w:r>
    </w:p>
    <w:p>
      <w:pPr>
        <w:pStyle w:val="Heading1"/>
      </w:pPr>
      <w:r>
        <w:t>Страница 91</w:t>
      </w:r>
    </w:p>
    <w:p>
      <w:r>
        <w:t>6</w:t>
      </w:r>
    </w:p>
    <w:p>
      <w:r>
        <w:t>Симметричный блочный шифр</w:t>
      </w:r>
    </w:p>
    <w:p>
      <w:r>
        <w:t>ИГУЛЬ</w:t>
      </w:r>
    </w:p>
    <w:p>
      <w:r>
        <w:t>Шифрование</w:t>
      </w:r>
    </w:p>
    <w:p>
      <w:r>
        <w:t>Ф ⊕</w:t>
      </w:r>
    </w:p>
    <w:p>
      <w:r>
        <w:t>⊕</w:t>
      </w:r>
    </w:p>
    <w:p>
      <w:r>
        <w:t>ЛЕ0 РЕ0</w:t>
      </w:r>
    </w:p>
    <w:p>
      <w:r>
        <w:t>64 бит</w:t>
      </w:r>
    </w:p>
    <w:p>
      <w:r>
        <w:t>32 бит 32 бит</w:t>
      </w:r>
    </w:p>
    <w:p>
      <w:r>
        <w:t>ЛЕ1 РЕ1</w:t>
      </w:r>
    </w:p>
    <w:p>
      <w:r>
        <w:t>Ф ⊕</w:t>
      </w:r>
    </w:p>
    <w:p>
      <w:r>
        <w:t>⊕</w:t>
      </w:r>
    </w:p>
    <w:p>
      <w:r>
        <w:t>ЛЕ16 РЕ16</w:t>
      </w:r>
    </w:p>
    <w:p>
      <w:r>
        <w:t>…</w:t>
      </w:r>
    </w:p>
    <w:p>
      <w:r>
        <w:t>П1</w:t>
      </w:r>
    </w:p>
    <w:p>
      <w:r>
        <w:t>стр16</w:t>
      </w:r>
    </w:p>
    <w:p>
      <w:r>
        <w:t>ЛЕ15 РЕ15</w:t>
      </w:r>
    </w:p>
    <w:p>
      <w:r>
        <w:t>⊕</w:t>
      </w:r>
    </w:p>
    <w:p>
      <w:r>
        <w:t>Р18</w:t>
      </w:r>
    </w:p>
    <w:p>
      <w:r>
        <w:t>⊕С17</w:t>
      </w:r>
    </w:p>
    <w:p>
      <w:r>
        <w:t>ЛЕ17 РЕ17</w:t>
      </w:r>
    </w:p>
    <w:p>
      <w:r>
        <w:t>Для i = от 1 до 16 сделайте</w:t>
      </w:r>
    </w:p>
    <w:p>
      <w:r>
        <w:t>REi=LEi-1⊕Pi;</w:t>
      </w:r>
    </w:p>
    <w:p>
      <w:r>
        <w:t>LEi=F[REi]⊕REi-1;</w:t>
      </w:r>
    </w:p>
    <w:p>
      <w:r>
        <w:t>LE17=RE16⊕P18;</w:t>
      </w:r>
    </w:p>
    <w:p>
      <w:r>
        <w:t>RE17=LE16⊕P17;</w:t>
      </w:r>
    </w:p>
    <w:p>
      <w:r>
        <w:br w:type="page"/>
      </w:r>
    </w:p>
    <w:p>
      <w:pPr>
        <w:pStyle w:val="Heading1"/>
      </w:pPr>
      <w:r>
        <w:t>Страница 92</w:t>
      </w:r>
    </w:p>
    <w:p>
      <w:r>
        <w:t>7</w:t>
      </w:r>
    </w:p>
    <w:p>
      <w:r>
        <w:t>Симметричный блочный шифр</w:t>
      </w:r>
    </w:p>
    <w:p>
      <w:r>
        <w:t>ИГУЛЬ</w:t>
      </w:r>
    </w:p>
    <w:p>
      <w:r>
        <w:t>Ф ⊕</w:t>
      </w:r>
    </w:p>
    <w:p>
      <w:r>
        <w:t>⊕</w:t>
      </w:r>
    </w:p>
    <w:p>
      <w:r>
        <w:t>ЛД0 РД0</w:t>
      </w:r>
    </w:p>
    <w:p>
      <w:r>
        <w:t>64 бит</w:t>
      </w:r>
    </w:p>
    <w:p>
      <w:r>
        <w:t>32 бит 32 бит</w:t>
      </w:r>
    </w:p>
    <w:p>
      <w:r>
        <w:t>ЛД1 РД1</w:t>
      </w:r>
    </w:p>
    <w:p>
      <w:r>
        <w:t>Ф ⊕</w:t>
      </w:r>
    </w:p>
    <w:p>
      <w:r>
        <w:t>⊕</w:t>
      </w:r>
    </w:p>
    <w:p>
      <w:r>
        <w:t>ЛД16 РД16</w:t>
      </w:r>
    </w:p>
    <w:p>
      <w:r>
        <w:t>…</w:t>
      </w:r>
    </w:p>
    <w:p>
      <w:r>
        <w:t>Р18</w:t>
      </w:r>
    </w:p>
    <w:p>
      <w:r>
        <w:t>П3</w:t>
      </w:r>
    </w:p>
    <w:p>
      <w:r>
        <w:t>ЛД15 РД15</w:t>
      </w:r>
    </w:p>
    <w:p>
      <w:r>
        <w:t>⊕</w:t>
      </w:r>
    </w:p>
    <w:p>
      <w:r>
        <w:t>П1</w:t>
      </w:r>
    </w:p>
    <w:p>
      <w:r>
        <w:t>⊕П2</w:t>
      </w:r>
    </w:p>
    <w:p>
      <w:r>
        <w:t>ЛД17 РД17</w:t>
      </w:r>
    </w:p>
    <w:p>
      <w:r>
        <w:t>Расшифровка</w:t>
      </w:r>
    </w:p>
    <w:p>
      <w:r>
        <w:t>Для i = от 1 до 16 сделайте</w:t>
      </w:r>
    </w:p>
    <w:p>
      <w:r>
        <w:t>РДи=ЛДи-1⊕П19-i;</w:t>
      </w:r>
    </w:p>
    <w:p>
      <w:r>
        <w:t>LDi=F[RDi]⊕RDi-1;</w:t>
      </w:r>
    </w:p>
    <w:p>
      <w:r>
        <w:t>ЛД17=РД16⊕П1;</w:t>
      </w:r>
    </w:p>
    <w:p>
      <w:r>
        <w:t>РД17=ЛД16⊕П2;</w:t>
      </w:r>
    </w:p>
    <w:p>
      <w:r>
        <w:br w:type="page"/>
      </w:r>
    </w:p>
    <w:p>
      <w:pPr>
        <w:pStyle w:val="Heading1"/>
      </w:pPr>
      <w:r>
        <w:t>Страница 93</w:t>
      </w:r>
    </w:p>
    <w:p>
      <w:r>
        <w:t>8</w:t>
      </w:r>
    </w:p>
    <w:p>
      <w:r>
        <w:t>Симметричный блочный шифр</w:t>
      </w:r>
    </w:p>
    <w:p>
      <w:r>
        <w:t>ИГУЛЬ</w:t>
      </w:r>
    </w:p>
    <w:p>
      <w:r>
        <w:t>S-матрица №1 S-матрица №4 S-матрица №2 S-матрица №3</w:t>
      </w:r>
    </w:p>
    <w:p>
      <w:r>
        <w:t>⊕</w:t>
      </w:r>
    </w:p>
    <w:p>
      <w:r>
        <w:t>+</w:t>
      </w:r>
    </w:p>
    <w:p>
      <w:r>
        <w:t>⊕</w:t>
      </w:r>
    </w:p>
    <w:p>
      <w:r>
        <w:t>+</w:t>
      </w:r>
    </w:p>
    <w:p>
      <w:r>
        <w:t>32</w:t>
      </w:r>
    </w:p>
    <w:p>
      <w:r>
        <w:t>Пи</w:t>
      </w:r>
    </w:p>
    <w:p>
      <w:r>
        <w:t>Ли-1</w:t>
      </w:r>
    </w:p>
    <w:p>
      <w:r>
        <w:t>8 8 88</w:t>
      </w:r>
    </w:p>
    <w:p>
      <w:r>
        <w:t>32</w:t>
      </w:r>
    </w:p>
    <w:p>
      <w:r>
        <w:t>32 32</w:t>
      </w:r>
    </w:p>
    <w:p>
      <w:r>
        <w:t>32</w:t>
      </w:r>
    </w:p>
    <w:p>
      <w:r>
        <w:t>32</w:t>
      </w:r>
    </w:p>
    <w:p>
      <w:r>
        <w:t>32 32</w:t>
      </w:r>
    </w:p>
    <w:p>
      <w:r>
        <w:t>Ри-1</w:t>
      </w:r>
    </w:p>
    <w:p>
      <w:r>
        <w:t>⊕</w:t>
      </w:r>
    </w:p>
    <w:p>
      <w:r>
        <w:t>32</w:t>
      </w:r>
    </w:p>
    <w:p>
      <w:r>
        <w:t>Ли Ри</w:t>
      </w:r>
    </w:p>
    <w:p>
      <w:r>
        <w:t>32</w:t>
      </w:r>
    </w:p>
    <w:p>
      <w:r>
        <w:t>Ф</w:t>
      </w:r>
    </w:p>
    <w:p>
      <w:r>
        <w:t>S-матрица</w:t>
      </w:r>
    </w:p>
    <w:p>
      <w:r>
        <w:br w:type="page"/>
      </w:r>
    </w:p>
    <w:p>
      <w:pPr>
        <w:pStyle w:val="Heading1"/>
      </w:pPr>
      <w:r>
        <w:t>Страница 94</w:t>
      </w:r>
    </w:p>
    <w:p>
      <w:r>
        <w:t>9</w:t>
      </w:r>
    </w:p>
    <w:p>
      <w:r>
        <w:t>Симметричный блочный шифр</w:t>
      </w:r>
    </w:p>
    <w:p>
      <w:r>
        <w:t>ИГУЛЬ</w:t>
      </w:r>
    </w:p>
    <w:p>
      <w:r>
        <w:t>Существует две основные операции для реализации BLOWFISH:</w:t>
      </w:r>
    </w:p>
    <w:p>
      <w:r>
        <w:t>+ сложение по модулю 216;</w:t>
      </w:r>
    </w:p>
    <w:p>
      <w:r>
        <w:t>⊕ побитовая операция «Исключающее ИЛИ».</w:t>
      </w:r>
    </w:p>
    <w:p>
      <w:r>
        <w:t>Все итерации при шифровании и дешифровании включают в себя сложные</w:t>
      </w:r>
    </w:p>
    <w:p>
      <w:r>
        <w:t>функция F, а также замены, определяемые S-матрицами.</w:t>
      </w:r>
    </w:p>
    <w:p>
      <w:r>
        <w:t>Прежде всего, 32-битное входное значение делится на четыре части a, b, c, d, 8.</w:t>
      </w:r>
    </w:p>
    <w:p>
      <w:r>
        <w:t>бит каждый. Согласно 8-битному коду и S-матрице, новое 32-значное значение равно</w:t>
      </w:r>
    </w:p>
    <w:p>
      <w:r>
        <w:t>генерируется как выходной код. Четыре S-матрицы являются генерируемыми операндами</w:t>
      </w:r>
    </w:p>
    <w:p>
      <w:r>
        <w:t>для функции F. Общее выражение для этой функции:</w:t>
      </w:r>
    </w:p>
    <w:p>
      <w:r>
        <w:t>F(a, b, c, d)=(S1,a+S2,b)⊕S3,c+S4,d</w:t>
      </w:r>
    </w:p>
    <w:p>
      <w:r>
        <w:br w:type="page"/>
      </w:r>
    </w:p>
    <w:p>
      <w:pPr>
        <w:pStyle w:val="Heading1"/>
      </w:pPr>
      <w:r>
        <w:t>Страница 95</w:t>
      </w:r>
    </w:p>
    <w:p>
      <w:r>
        <w:t>10</w:t>
      </w:r>
    </w:p>
    <w:p>
      <w:r>
        <w:t>Симметричный блочный шифр</w:t>
      </w:r>
    </w:p>
    <w:p>
      <w:r>
        <w:t>ИГУЛЬ</w:t>
      </w:r>
    </w:p>
    <w:p>
      <w:r>
        <w:t>BLOWFISH имеет следующие преимущества:</w:t>
      </w:r>
    </w:p>
    <w:p>
      <w:r>
        <w:t>1. Сравните с алгоритмом DES S-матрицы для BLOWFISH:</w:t>
      </w:r>
    </w:p>
    <w:p>
      <w:r>
        <w:t>в зависимости от ключа.</w:t>
      </w:r>
    </w:p>
    <w:p>
      <w:r>
        <w:t>2. На каждой итерации происходит преобразование данных для обеих частей</w:t>
      </w:r>
    </w:p>
    <w:p>
      <w:r>
        <w:t>блок данных – слева и справа.</w:t>
      </w:r>
    </w:p>
    <w:p>
      <w:r>
        <w:t>3. Скорость шифрования и дешифрования BLOWFISH равна</w:t>
      </w:r>
    </w:p>
    <w:p>
      <w:r>
        <w:t>самый высокий по сравнению с классическими симметричными алгоритмами.</w:t>
      </w:r>
    </w:p>
    <w:p>
      <w:r>
        <w:t>Алгоритм Количество циклов</w:t>
      </w:r>
    </w:p>
    <w:p>
      <w:r>
        <w:t>для итерации</w:t>
      </w:r>
    </w:p>
    <w:p>
      <w:r>
        <w:t>Количество</w:t>
      </w:r>
    </w:p>
    <w:p>
      <w:r>
        <w:t>итерация</w:t>
      </w:r>
    </w:p>
    <w:p>
      <w:r>
        <w:t>Количество циклов для</w:t>
      </w:r>
    </w:p>
    <w:p>
      <w:r>
        <w:t>блочное шифрование данных</w:t>
      </w:r>
    </w:p>
    <w:p>
      <w:r>
        <w:t>ИГУЛЯ 9 16 18</w:t>
      </w:r>
    </w:p>
    <w:p>
      <w:r>
        <w:t>ДЕС 18 16 45</w:t>
      </w:r>
    </w:p>
    <w:p>
      <w:r>
        <w:t>ИДЕЯ 50 8 50</w:t>
      </w:r>
    </w:p>
    <w:p>
      <w:r>
        <w:t>Тройной DES 18 48 108</w:t>
      </w:r>
    </w:p>
    <w:p>
      <w:r>
        <w:br w:type="page"/>
      </w:r>
    </w:p>
    <w:p>
      <w:pPr>
        <w:pStyle w:val="Heading1"/>
      </w:pPr>
      <w:r>
        <w:t>Страница 96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7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97</w:t>
      </w:r>
    </w:p>
    <w:p>
      <w:r>
        <w:t>2</w:t>
      </w:r>
    </w:p>
    <w:p>
      <w:r>
        <w:t>Математические основы.</w:t>
      </w:r>
    </w:p>
    <w:p>
      <w:r>
        <w:t>Теория информации</w:t>
      </w:r>
    </w:p>
    <w:p>
      <w:r>
        <w:t>В 1949 году Шеннон предлагает теоретические основы</w:t>
      </w:r>
    </w:p>
    <w:p>
      <w:r>
        <w:t>криптографии, основанной на его фундаментальной работе по теории информации.</w:t>
      </w:r>
    </w:p>
    <w:p>
      <w:r>
        <w:t>Он измерял теоретическую секретность шифра неопределенностью</w:t>
      </w:r>
    </w:p>
    <w:p>
      <w:r>
        <w:t>об открытом тексте с учетом полученного зашифрованного текста. Если, как бы то ни было</w:t>
      </w:r>
    </w:p>
    <w:p>
      <w:r>
        <w:t>большая часть зашифрованного текста перехватывается, ничего нельзя узнать о</w:t>
      </w:r>
    </w:p>
    <w:p>
      <w:r>
        <w:t>открытого текста, шифр достигает полной секретности.</w:t>
      </w:r>
    </w:p>
    <w:p>
      <w:r>
        <w:t>Энтропия и двусмысленность</w:t>
      </w:r>
    </w:p>
    <w:p>
      <w:r>
        <w:t>Теория информации измеряет количество информации в</w:t>
      </w:r>
    </w:p>
    <w:p>
      <w:r>
        <w:t>сообщение по среднему числу бит, необходимых для кодирования всех возможных</w:t>
      </w:r>
    </w:p>
    <w:p>
      <w:r>
        <w:t>сообщения в оптимальной кодировке. Поле Пол в базе данных, для</w:t>
      </w:r>
    </w:p>
    <w:p>
      <w:r>
        <w:t>Например, содержит только один бит информации, поскольку его можно</w:t>
      </w:r>
    </w:p>
    <w:p>
      <w:r>
        <w:t>кодируется одним битом (мужчина может быть представлен «0», женщина —</w:t>
      </w:r>
    </w:p>
    <w:p>
      <w:r>
        <w:t>«1»).  Если поле представлено в кодировке символов ASCII</w:t>
      </w:r>
    </w:p>
    <w:p>
      <w:r>
        <w:t>строки символов «MALE» и «FEMALE», это займет больше</w:t>
      </w:r>
    </w:p>
    <w:p>
      <w:r>
        <w:t>пространство, но не будет содержать никакой дополнительной информации.</w:t>
      </w:r>
    </w:p>
    <w:p>
      <w:r>
        <w:br w:type="page"/>
      </w:r>
    </w:p>
    <w:p>
      <w:pPr>
        <w:pStyle w:val="Heading1"/>
      </w:pPr>
      <w:r>
        <w:t>Страница 98</w:t>
      </w:r>
    </w:p>
    <w:p>
      <w:r>
        <w:t>3</w:t>
      </w:r>
    </w:p>
    <w:p>
      <w:r>
        <w:t>Математические основы.</w:t>
      </w:r>
    </w:p>
    <w:p>
      <w:r>
        <w:t>Теория информации</w:t>
      </w:r>
    </w:p>
    <w:p>
      <w:r>
        <w:t>Количество информации в сообщении формально измеряется</w:t>
      </w:r>
    </w:p>
    <w:p>
      <w:r>
        <w:t>энтропией сообщения. Энтропия является функцией</w:t>
      </w:r>
    </w:p>
    <w:p>
      <w:r>
        <w:t>распределение вероятностей по множеству всех возможных сообщений. Пусть</w:t>
      </w:r>
    </w:p>
    <w:p>
      <w:r>
        <w:t>X1,..., Xn — n возможных сообщений, происходящих с вероятностями</w:t>
      </w:r>
    </w:p>
    <w:p>
      <w:r>
        <w:t>p(X1),...,p(Xn), сумма этих вероятностей p(Xi), i=1,...,n равна</w:t>
      </w:r>
    </w:p>
    <w:p>
      <w:r>
        <w:t>один. Энтропия данного сообщения определяется взвешенным</w:t>
      </w:r>
    </w:p>
    <w:p>
      <w:r>
        <w:t>средний:</w:t>
      </w:r>
    </w:p>
    <w:p>
      <w:r>
        <w:t>H(X)=−Σi</w:t>
      </w:r>
    </w:p>
    <w:p>
      <w:r>
        <w:t>np(Xi)log2 p(Xi).</w:t>
      </w:r>
    </w:p>
    <w:p>
      <w:r>
        <w:t>В качестве суммы всех сообщений X:</w:t>
      </w:r>
    </w:p>
    <w:p>
      <w:r>
        <w:t>H(X)=–ΣXp(X)log2 p(X)=ΣXp(X)log2 [1/p(X)].</w:t>
      </w:r>
    </w:p>
    <w:p>
      <w:r>
        <w:br w:type="page"/>
      </w:r>
    </w:p>
    <w:p>
      <w:pPr>
        <w:pStyle w:val="Heading1"/>
      </w:pPr>
      <w:r>
        <w:t>Страница 99</w:t>
      </w:r>
    </w:p>
    <w:p>
      <w:r>
        <w:t>4</w:t>
      </w:r>
    </w:p>
    <w:p>
      <w:r>
        <w:t>Математические основы.</w:t>
      </w:r>
    </w:p>
    <w:p>
      <w:r>
        <w:t>Теория информации в примерах</w:t>
      </w:r>
    </w:p>
    <w:p>
      <w:r>
        <w:t>Интуитивно понятно, что каждый член log2 [1/p(X)] в последнем выражении</w:t>
      </w:r>
    </w:p>
    <w:p>
      <w:r>
        <w:t>представляет количество битов, необходимых для кодирования сообщения X в</w:t>
      </w:r>
    </w:p>
    <w:p>
      <w:r>
        <w:t>оптимальная кодировка, то есть такая, которая минимизирует ожидаемое число</w:t>
      </w:r>
    </w:p>
    <w:p>
      <w:r>
        <w:t>битов, передаваемых по каналу. Средневзвешенное значение H(X) дает</w:t>
      </w:r>
    </w:p>
    <w:p>
      <w:r>
        <w:t>ожидаемое количество битов в оптимально закодированных сообщениях.</w:t>
      </w:r>
    </w:p>
    <w:p>
      <w:r>
        <w:t>Поскольку 1/p(X) уменьшается с увеличением p(X), оптимальное</w:t>
      </w:r>
    </w:p>
    <w:p>
      <w:r>
        <w:t>кодировка использует короткие коды для часто встречающихся сообщений в</w:t>
      </w:r>
    </w:p>
    <w:p>
      <w:r>
        <w:t>за счет использования более длинных сообщений для нечастых сообщений. Это</w:t>
      </w:r>
    </w:p>
    <w:p>
      <w:r>
        <w:t>принцип применяется в азбуке Морзе, где наиболее часто используется</w:t>
      </w:r>
    </w:p>
    <w:p>
      <w:r>
        <w:t>буквам присвоены кратчайшие коды.</w:t>
      </w:r>
    </w:p>
    <w:p>
      <w:r>
        <w:t>«Код Хаффмена» — оптимальные коды, присваиваемые персонажам,</w:t>
      </w:r>
    </w:p>
    <w:p>
      <w:r>
        <w:t>слова, машинные команды или фазы. Сингл – персонаж Хаффмен</w:t>
      </w:r>
    </w:p>
    <w:p>
      <w:r>
        <w:t>код часто используется для сжатия больших файлов. КОМПАКТНАЯ программа</w:t>
      </w:r>
    </w:p>
    <w:p>
      <w:r>
        <w:t>в UNIX снизила требования к памяти на 38%, что типично</w:t>
      </w:r>
    </w:p>
    <w:p>
      <w:r>
        <w:t>для текстовых файлов.</w:t>
      </w:r>
    </w:p>
    <w:p>
      <w:r>
        <w:br w:type="page"/>
      </w:r>
    </w:p>
    <w:p>
      <w:pPr>
        <w:pStyle w:val="Heading1"/>
      </w:pPr>
      <w:r>
        <w:t>Страница 100</w:t>
      </w:r>
    </w:p>
    <w:p>
      <w:r>
        <w:t>5</w:t>
      </w:r>
    </w:p>
    <w:p>
      <w:r>
        <w:t>Математические основы.</w:t>
      </w:r>
    </w:p>
    <w:p>
      <w:r>
        <w:t>Теория информации в примерах</w:t>
      </w:r>
    </w:p>
    <w:p>
      <w:r>
        <w:t>Пример. Предположим, есть две возможности: Почта и Женщина,</w:t>
      </w:r>
    </w:p>
    <w:p>
      <w:r>
        <w:t>оба одинаково вероятны; таким образом, p(Мужчина)=p(Женщина)=1/2. Тогда</w:t>
      </w:r>
    </w:p>
    <w:p>
      <w:r>
        <w:t>H(X)=p(Мужчина)log2(1/ p(Мужчина))+p(Женщина)log2(1/ p(Женщина))=</w:t>
      </w:r>
    </w:p>
    <w:p>
      <w:r>
        <w:t>=(1/2)(log22)+(1/2)(log22)= 1,</w:t>
      </w:r>
    </w:p>
    <w:p>
      <w:r>
        <w:t>что подтверждает наше более раннее наблюдение о том, что существует 1 бит</w:t>
      </w:r>
    </w:p>
    <w:p>
      <w:r>
        <w:t>информация в поле «Пол» базы данных.</w:t>
      </w:r>
    </w:p>
    <w:p>
      <w:r>
        <w:t>Следующий пример иллюстрирует применение энтропии к</w:t>
      </w:r>
    </w:p>
    <w:p>
      <w:r>
        <w:t>определить информативность массажа.</w:t>
      </w:r>
    </w:p>
    <w:p>
      <w:r>
        <w:t>Пример. Пусть n=3, и пусть 3 сообщения будут буквами A,B,</w:t>
      </w:r>
    </w:p>
    <w:p>
      <w:r>
        <w:t>и C, где p(A)=1/2 и p(B)=p(C)=1/4. Тогда</w:t>
      </w:r>
    </w:p>
    <w:p>
      <w:r>
        <w:t>log2(1/p(A))=log22= 1;</w:t>
      </w:r>
    </w:p>
    <w:p>
      <w:r>
        <w:t>log2(1/p(B))=log2(1/p(C))=log24=2;</w:t>
      </w:r>
    </w:p>
    <w:p>
      <w:r>
        <w:t>что подтверждает наше более раннее наблюдение, что для часто встречающихся</w:t>
      </w:r>
    </w:p>
    <w:p>
      <w:r>
        <w:t>Для оптимального кодирования сообщения необходимо минимальное количество битов.</w:t>
      </w:r>
    </w:p>
    <w:p>
      <w:r>
        <w:br w:type="page"/>
      </w:r>
    </w:p>
    <w:p>
      <w:pPr>
        <w:pStyle w:val="Heading1"/>
      </w:pPr>
      <w:r>
        <w:t>Страница 101</w:t>
      </w:r>
    </w:p>
    <w:p>
      <w:r>
        <w:t>6</w:t>
      </w:r>
    </w:p>
    <w:p>
      <w:r>
        <w:t>Пример. Пусть n=3, и пусть 3 сообщения будут буквами A, B и</w:t>
      </w:r>
    </w:p>
    <w:p>
      <w:r>
        <w:t>С, где p(A)=1/2, p(B)=p(C)=1/4. Тогда</w:t>
      </w:r>
    </w:p>
    <w:p>
      <w:r>
        <w:t>Н(Х)=(1/2)log22+2(1/4)log24=0,5+1,0=1,5.</w:t>
      </w:r>
    </w:p>
    <w:p>
      <w:r>
        <w:t>Оптимальное кодирование присваивает 1-битный код A и 2-битные коды</w:t>
      </w:r>
    </w:p>
    <w:p>
      <w:r>
        <w:t>B и C. Например, A может быть закодирован битом 0, а B и C —</w:t>
      </w:r>
    </w:p>
    <w:p>
      <w:r>
        <w:t>кодироваться двумя битами каждый, 10 и 11. Используя эту кодировку, 8-</w:t>
      </w:r>
    </w:p>
    <w:p>
      <w:r>
        <w:t>последовательность букв ABCAABAC кодируется как 12-битная последовательность</w:t>
      </w:r>
    </w:p>
    <w:p>
      <w:r>
        <w:t>010110010011, как показано ниже:</w:t>
      </w:r>
    </w:p>
    <w:p>
      <w:r>
        <w:t>А Б В А А В А С</w:t>
      </w:r>
    </w:p>
    <w:p>
      <w:r>
        <w:t>0 10 11 0 0 10 0 11</w:t>
      </w:r>
    </w:p>
    <w:p>
      <w:r>
        <w:t>Среднее количество бит на букву составляет 12/8=1,5.</w:t>
      </w:r>
    </w:p>
    <w:p>
      <w:r>
        <w:t>Математические основы.</w:t>
      </w:r>
    </w:p>
    <w:p>
      <w:r>
        <w:t>Теория информации в примерах</w:t>
      </w:r>
    </w:p>
    <w:p>
      <w:r>
        <w:br w:type="page"/>
      </w:r>
    </w:p>
    <w:p>
      <w:pPr>
        <w:pStyle w:val="Heading1"/>
      </w:pPr>
      <w:r>
        <w:t>Страница 102</w:t>
      </w:r>
    </w:p>
    <w:p>
      <w:r>
        <w:t>7</w:t>
      </w:r>
    </w:p>
    <w:p>
      <w:r>
        <w:t>Математические основы</w:t>
      </w:r>
    </w:p>
    <w:p>
      <w:r>
        <w:t>Теория информации в примерах</w:t>
      </w:r>
    </w:p>
    <w:p>
      <w:r>
        <w:t>Для данного языка рассмотрим набор всех сообщений N символов.</w:t>
      </w:r>
    </w:p>
    <w:p>
      <w:r>
        <w:t>длинный. Скорость языка для сообщений длины N определяется выражением</w:t>
      </w:r>
    </w:p>
    <w:p>
      <w:r>
        <w:t>г=Н(Х)/N,</w:t>
      </w:r>
    </w:p>
    <w:p>
      <w:r>
        <w:t>То есть среднее количество бит информации в каждом символе.</w:t>
      </w:r>
    </w:p>
    <w:p>
      <w:r>
        <w:t>Простейшее решение для определения скорости языка (абсолютное</w:t>
      </w:r>
    </w:p>
    <w:p>
      <w:r>
        <w:t>ставка R) на основе предположения, что все буквы имеют одинаковую вероятность</w:t>
      </w:r>
    </w:p>
    <w:p>
      <w:r>
        <w:t>происходящих внутри всех возможных сообщений, а также всех возможных</w:t>
      </w:r>
    </w:p>
    <w:p>
      <w:r>
        <w:t>последовательности символов одинаково вероятны. Если в</w:t>
      </w:r>
    </w:p>
    <w:p>
      <w:r>
        <w:t>языке, то абсолютная скорость определяется выражением</w:t>
      </w:r>
    </w:p>
    <w:p>
      <w:r>
        <w:t>Р=log2L,</w:t>
      </w:r>
    </w:p>
    <w:p>
      <w:r>
        <w:t>Для английского языка эта вероятность равна L=1/26, тогда</w:t>
      </w:r>
    </w:p>
    <w:p>
      <w:r>
        <w:t>R=log2L=log226 =4,7бит/буква.</w:t>
      </w:r>
    </w:p>
    <w:p>
      <w:r>
        <w:t>Абсолютная скорость языка определяется как максимальная</w:t>
      </w:r>
    </w:p>
    <w:p>
      <w:r>
        <w:t>количество бит информации, которое может быть закодировано в каждом символе.</w:t>
      </w:r>
    </w:p>
    <w:p>
      <w:r>
        <w:t>Фактический уровень владения английским языком, таким образом, значительно ниже, чем его</w:t>
      </w:r>
    </w:p>
    <w:p>
      <w:r>
        <w:t>абсолютная ставка. Причина в том, что английский, как и все естественные языки,</w:t>
      </w:r>
    </w:p>
    <w:p>
      <w:r>
        <w:t>весьма избыточно. Например, фраза «происходит часто» может</w:t>
      </w:r>
    </w:p>
    <w:p>
      <w:r>
        <w:t>сократиться на 58% до «crng frg» без потери информации.</w:t>
      </w:r>
    </w:p>
    <w:p>
      <w:r>
        <w:br w:type="page"/>
      </w:r>
    </w:p>
    <w:p>
      <w:pPr>
        <w:pStyle w:val="Heading1"/>
      </w:pPr>
      <w:r>
        <w:t>Страница 103</w:t>
      </w:r>
    </w:p>
    <w:p>
      <w:r>
        <w:t>8</w:t>
      </w:r>
    </w:p>
    <w:p>
      <w:r>
        <w:t>Математические основы</w:t>
      </w:r>
    </w:p>
    <w:p>
      <w:r>
        <w:t>Теория информации в примерах</w:t>
      </w:r>
    </w:p>
    <w:p>
      <w:r>
        <w:t>1. Однобуквенные частотные распределения.</w:t>
      </w:r>
    </w:p>
    <w:p>
      <w:r>
        <w:t>Тогда r=H(1-грамм)/1=4,15.</w:t>
      </w:r>
    </w:p>
    <w:p>
      <w:r>
        <w:t>2.Диаграммы частотных распределений. Некоторые диаграммы (пара</w:t>
      </w:r>
    </w:p>
    <w:p>
      <w:r>
        <w:t>буквы), такие как TH и EN, встречаются гораздо чаще, чем другие.</w:t>
      </w:r>
    </w:p>
    <w:p>
      <w:r>
        <w:t>Некоторые диаграммы (например, ОЗ) никогда не встречаются в значимых сообщениях.</w:t>
      </w:r>
    </w:p>
    <w:p>
      <w:r>
        <w:t>(сокращения являются исключением). Тогда r=H(2-грамма)/2=3,62.</w:t>
      </w:r>
    </w:p>
    <w:p>
      <w:r>
        <w:t>3. Распределения частот триграмм. Доля</w:t>
      </w:r>
    </w:p>
    <w:p>
      <w:r>
        <w:t>значимые последовательности уменьшаются при рассмотрении триграмм (например, BB</w:t>
      </w:r>
    </w:p>
    <w:p>
      <w:r>
        <w:t>имеет смысл, а BBB — нет). Такие как THE и ING встречаются часто</w:t>
      </w:r>
    </w:p>
    <w:p>
      <w:r>
        <w:t>чаще, чем другие. Тогда r=H(3-граммы)/2=3,22.</w:t>
      </w:r>
    </w:p>
    <w:p>
      <w:r>
        <w:t>А</w:t>
      </w:r>
    </w:p>
    <w:p>
      <w:r>
        <w:t>Б</w:t>
      </w:r>
    </w:p>
    <w:p>
      <w:r>
        <w:t>С</w:t>
      </w:r>
    </w:p>
    <w:p>
      <w:r>
        <w:t>Д</w:t>
      </w:r>
    </w:p>
    <w:p>
      <w:r>
        <w:t>Э</w:t>
      </w:r>
    </w:p>
    <w:p>
      <w:r>
        <w:t>Ф</w:t>
      </w:r>
    </w:p>
    <w:p>
      <w:r>
        <w:t>Г</w:t>
      </w:r>
    </w:p>
    <w:p>
      <w:r>
        <w:t>0,0804</w:t>
      </w:r>
    </w:p>
    <w:p>
      <w:r>
        <w:t>0,0154</w:t>
      </w:r>
    </w:p>
    <w:p>
      <w:r>
        <w:t>0,0306</w:t>
      </w:r>
    </w:p>
    <w:p>
      <w:r>
        <w:t>0,0399</w:t>
      </w:r>
    </w:p>
    <w:p>
      <w:r>
        <w:t>0,1251</w:t>
      </w:r>
    </w:p>
    <w:p>
      <w:r>
        <w:t>0,0230</w:t>
      </w:r>
    </w:p>
    <w:p>
      <w:r>
        <w:t>0,0196</w:t>
      </w:r>
    </w:p>
    <w:p>
      <w:r>
        <w:t>Ч</w:t>
      </w:r>
    </w:p>
    <w:p>
      <w:r>
        <w:t>я</w:t>
      </w:r>
    </w:p>
    <w:p>
      <w:r>
        <w:t>Дж</w:t>
      </w:r>
    </w:p>
    <w:p>
      <w:r>
        <w:t>К</w:t>
      </w:r>
    </w:p>
    <w:p>
      <w:r>
        <w:t>л</w:t>
      </w:r>
    </w:p>
    <w:p>
      <w:r>
        <w:t>М</w:t>
      </w:r>
    </w:p>
    <w:p>
      <w:r>
        <w:t>Н</w:t>
      </w:r>
    </w:p>
    <w:p>
      <w:r>
        <w:t>0,0549</w:t>
      </w:r>
    </w:p>
    <w:p>
      <w:r>
        <w:t>0,0726</w:t>
      </w:r>
    </w:p>
    <w:p>
      <w:r>
        <w:t>0,0016</w:t>
      </w:r>
    </w:p>
    <w:p>
      <w:r>
        <w:t>0,0067</w:t>
      </w:r>
    </w:p>
    <w:p>
      <w:r>
        <w:t>0,0414</w:t>
      </w:r>
    </w:p>
    <w:p>
      <w:r>
        <w:t>0,0253</w:t>
      </w:r>
    </w:p>
    <w:p>
      <w:r>
        <w:t>0,0709</w:t>
      </w:r>
    </w:p>
    <w:p>
      <w:r>
        <w:t>О</w:t>
      </w:r>
    </w:p>
    <w:p>
      <w:r>
        <w:t>П</w:t>
      </w:r>
    </w:p>
    <w:p>
      <w:r>
        <w:t>вопрос</w:t>
      </w:r>
    </w:p>
    <w:p>
      <w:r>
        <w:t>Р</w:t>
      </w:r>
    </w:p>
    <w:p>
      <w:r>
        <w:t>С</w:t>
      </w:r>
    </w:p>
    <w:p>
      <w:r>
        <w:t>Т</w:t>
      </w:r>
    </w:p>
    <w:p>
      <w:r>
        <w:t>ты</w:t>
      </w:r>
    </w:p>
    <w:p>
      <w:r>
        <w:t>0,0760</w:t>
      </w:r>
    </w:p>
    <w:p>
      <w:r>
        <w:t>0,0200</w:t>
      </w:r>
    </w:p>
    <w:p>
      <w:r>
        <w:t>0,0011</w:t>
      </w:r>
    </w:p>
    <w:p>
      <w:r>
        <w:t>0,0612</w:t>
      </w:r>
    </w:p>
    <w:p>
      <w:r>
        <w:t>0,0654</w:t>
      </w:r>
    </w:p>
    <w:p>
      <w:r>
        <w:t>0,0925</w:t>
      </w:r>
    </w:p>
    <w:p>
      <w:r>
        <w:t>0,0271</w:t>
      </w:r>
    </w:p>
    <w:p>
      <w:r>
        <w:t>В</w:t>
      </w:r>
    </w:p>
    <w:p>
      <w:r>
        <w:t>Вт</w:t>
      </w:r>
    </w:p>
    <w:p>
      <w:r>
        <w:t>Х</w:t>
      </w:r>
    </w:p>
    <w:p>
      <w:r>
        <w:t>Да</w:t>
      </w:r>
    </w:p>
    <w:p>
      <w:r>
        <w:t>З</w:t>
      </w:r>
    </w:p>
    <w:p>
      <w:r>
        <w:t>0,0099</w:t>
      </w:r>
    </w:p>
    <w:p>
      <w:r>
        <w:t>0,0192</w:t>
      </w:r>
    </w:p>
    <w:p>
      <w:r>
        <w:t>0,0019</w:t>
      </w:r>
    </w:p>
    <w:p>
      <w:r>
        <w:t>0,0173</w:t>
      </w:r>
    </w:p>
    <w:p>
      <w:r>
        <w:t>0,0009</w:t>
      </w:r>
    </w:p>
    <w:p>
      <w:r>
        <w:br w:type="page"/>
      </w:r>
    </w:p>
    <w:p>
      <w:pPr>
        <w:pStyle w:val="Heading1"/>
      </w:pPr>
      <w:r>
        <w:t>Страница 104</w:t>
      </w:r>
    </w:p>
    <w:p>
      <w:r>
        <w:t>9</w:t>
      </w:r>
    </w:p>
    <w:p>
      <w:r>
        <w:t>Скорость языка (энтропия на символ) определяется</w:t>
      </w:r>
    </w:p>
    <w:p>
      <w:r>
        <w:t>оценка энтропии N-грамм при увеличении значения N. Поскольку N</w:t>
      </w:r>
    </w:p>
    <w:p>
      <w:r>
        <w:t>увеличивается, энтропия на символ уменьшается, поскольку их становится меньше</w:t>
      </w:r>
    </w:p>
    <w:p>
      <w:r>
        <w:t>выбор и определенный выбор гораздо более вероятны. Для N→,r=11,5.</w:t>
      </w:r>
    </w:p>
    <w:p>
      <w:r>
        <w:t>Избыточность языка со скоростью r и абсолютной скоростью R равна</w:t>
      </w:r>
    </w:p>
    <w:p>
      <w:r>
        <w:t>определяется как D=R−r.  Для R=4,7 и скорости r=1, D=3,7, откуда</w:t>
      </w:r>
    </w:p>
    <w:p>
      <w:r>
        <w:t>соотношение D/R показывает, что английский язык избыточен примерно на 79%; для г=1,5,</w:t>
      </w:r>
    </w:p>
    <w:p>
      <w:r>
        <w:t>D=3,2, что означает избыточность 68%.</w:t>
      </w:r>
    </w:p>
    <w:p>
      <w:r>
        <w:t>Математические основы</w:t>
      </w:r>
    </w:p>
    <w:p>
      <w:r>
        <w:t>Теория информации в примерах</w:t>
      </w:r>
    </w:p>
    <w:p>
      <w:r>
        <w:br w:type="page"/>
      </w:r>
    </w:p>
    <w:p>
      <w:pPr>
        <w:pStyle w:val="Heading1"/>
      </w:pPr>
      <w:r>
        <w:t>Страница 105</w:t>
      </w:r>
    </w:p>
    <w:p>
      <w:r>
        <w:t>10</w:t>
      </w:r>
    </w:p>
    <w:p>
      <w:r>
        <w:t>Математические основы</w:t>
      </w:r>
    </w:p>
    <w:p>
      <w:r>
        <w:t>Совершенная секретность</w:t>
      </w:r>
    </w:p>
    <w:p>
      <w:r>
        <w:t>Шеннон изучал теоретико-информационные свойства</w:t>
      </w:r>
    </w:p>
    <w:p>
      <w:r>
        <w:t>криптографические системы с точки зрения трех классов информации:</w:t>
      </w:r>
    </w:p>
    <w:p>
      <w:r>
        <w:t>1. Сообщения открытого текста M, происходящие с априорными вероятностями p(M),</w:t>
      </w:r>
    </w:p>
    <w:p>
      <w:r>
        <w:t>где Mp(M)=1.</w:t>
      </w:r>
    </w:p>
    <w:p>
      <w:r>
        <w:t>2. Зашифрованные сообщения C, происходящие с априорными вероятностями p(C),</w:t>
      </w:r>
    </w:p>
    <w:p>
      <w:r>
        <w:t>где Cp(C)=1.</w:t>
      </w:r>
    </w:p>
    <w:p>
      <w:r>
        <w:t>3.Ключи K, встречающиеся с априорными вероятностями p(K), где</w:t>
      </w:r>
    </w:p>
    <w:p>
      <w:r>
        <w:t>Кр(К)=1.</w:t>
      </w:r>
    </w:p>
    <w:p>
      <w:r>
        <w:t>Пусть pc(M) — вероятность того, что сообщение M было отправлено при условии, что</w:t>
      </w:r>
    </w:p>
    <w:p>
      <w:r>
        <w:t>C было получено (таким образом, C — это шифрование сообщения M). Совершенная секретность</w:t>
      </w:r>
    </w:p>
    <w:p>
      <w:r>
        <w:t>определяется условием.</w:t>
      </w:r>
    </w:p>
    <w:p>
      <w:r>
        <w:t>ПК(М)=р(М)</w:t>
      </w:r>
    </w:p>
    <w:p>
      <w:r>
        <w:t>То есть перехват зашифрованного текста не дает криптоаналитику никаких дополнительных</w:t>
      </w:r>
    </w:p>
    <w:p>
      <w:r>
        <w:t>информация.</w:t>
      </w:r>
    </w:p>
    <w:p>
      <w:r>
        <w:br w:type="page"/>
      </w:r>
    </w:p>
    <w:p>
      <w:pPr>
        <w:pStyle w:val="Heading1"/>
      </w:pPr>
      <w:r>
        <w:t>Страница 106</w:t>
      </w:r>
    </w:p>
    <w:p>
      <w:r>
        <w:t>11</w:t>
      </w:r>
    </w:p>
    <w:p>
      <w:r>
        <w:t>Математические основы</w:t>
      </w:r>
    </w:p>
    <w:p>
      <w:r>
        <w:t>Совершенная секретность</w:t>
      </w:r>
    </w:p>
    <w:p>
      <w:r>
        <w:t>Необходимым и достаточным условием совершенной секретности является то, что</w:t>
      </w:r>
    </w:p>
    <w:p>
      <w:r>
        <w:t>каждый С,</w:t>
      </w:r>
    </w:p>
    <w:p>
      <w:r>
        <w:t>pM(C)=p(C) для всех M,</w:t>
      </w:r>
    </w:p>
    <w:p>
      <w:r>
        <w:t>Это означает вероятность получения определенного зашифрованного текста C</w:t>
      </w:r>
    </w:p>
    <w:p>
      <w:r>
        <w:t>учитывая, что было отправлено М (зашифрованное под тем же ключом), то же самое, что и</w:t>
      </w:r>
    </w:p>
    <w:p>
      <w:r>
        <w:t>вероятность получения C при условии, что было отправлено какое-то другое сообщение M’</w:t>
      </w:r>
    </w:p>
    <w:p>
      <w:r>
        <w:t>(зашифровано под другим ключом).</w:t>
      </w:r>
    </w:p>
    <w:p>
      <w:r>
        <w:t>Совершенная секретность возможна при использовании совершенно случайных ключей в</w:t>
      </w:r>
    </w:p>
    <w:p>
      <w:r>
        <w:t>по крайней мере, пока сообщения, которые они шифруют.</w:t>
      </w:r>
    </w:p>
    <w:p>
      <w:r>
        <w:br w:type="page"/>
      </w:r>
    </w:p>
    <w:p>
      <w:pPr>
        <w:pStyle w:val="Heading1"/>
      </w:pPr>
      <w:r>
        <w:t>Страница 107</w:t>
      </w:r>
    </w:p>
    <w:p>
      <w:r>
        <w:t>12</w:t>
      </w:r>
    </w:p>
    <w:p>
      <w:r>
        <w:t>Математические основы</w:t>
      </w:r>
    </w:p>
    <w:p>
      <w:r>
        <w:t>Совершенная секретность</w:t>
      </w:r>
    </w:p>
    <w:p>
      <w:r>
        <w:t>Следующий рисунок иллюстрирует идеальную секретную систему с четырьмя</w:t>
      </w:r>
    </w:p>
    <w:p>
      <w:r>
        <w:t>сообщения, все одинаково вероятны, и четыре ключа, также одинаково вероятны.</w:t>
      </w:r>
    </w:p>
    <w:p>
      <w:r>
        <w:t>М1</w:t>
      </w:r>
    </w:p>
    <w:p>
      <w:r>
        <w:t>М2</w:t>
      </w:r>
    </w:p>
    <w:p>
      <w:r>
        <w:t>М4</w:t>
      </w:r>
    </w:p>
    <w:p>
      <w:r>
        <w:t>М3 С3</w:t>
      </w:r>
    </w:p>
    <w:p>
      <w:r>
        <w:t>С4</w:t>
      </w:r>
    </w:p>
    <w:p>
      <w:r>
        <w:t>С2</w:t>
      </w:r>
    </w:p>
    <w:p>
      <w:r>
        <w:t>С1к1</w:t>
      </w:r>
    </w:p>
    <w:p>
      <w:r>
        <w:t>к1</w:t>
      </w:r>
    </w:p>
    <w:p>
      <w:r>
        <w:t>к1</w:t>
      </w:r>
    </w:p>
    <w:p>
      <w:r>
        <w:t>к1</w:t>
      </w:r>
    </w:p>
    <w:p>
      <w:r>
        <w:t>к2</w:t>
      </w:r>
    </w:p>
    <w:p>
      <w:r>
        <w:t>к2</w:t>
      </w:r>
    </w:p>
    <w:p>
      <w:r>
        <w:t>к2</w:t>
      </w:r>
    </w:p>
    <w:p>
      <w:r>
        <w:t>к2</w:t>
      </w:r>
    </w:p>
    <w:p>
      <w:r>
        <w:t>к3</w:t>
      </w:r>
    </w:p>
    <w:p>
      <w:r>
        <w:t>к3</w:t>
      </w:r>
    </w:p>
    <w:p>
      <w:r>
        <w:t>к3</w:t>
      </w:r>
    </w:p>
    <w:p>
      <w:r>
        <w:t>к3</w:t>
      </w:r>
    </w:p>
    <w:p>
      <w:r>
        <w:t>к4к4</w:t>
      </w:r>
    </w:p>
    <w:p>
      <w:r>
        <w:t>к4</w:t>
      </w:r>
    </w:p>
    <w:p>
      <w:r>
        <w:t>к4</w:t>
      </w:r>
    </w:p>
    <w:p>
      <w:r>
        <w:t>Здесь pC(M)=p(M)=1/4 и pM(C)=p(C)=1/4 для всех M и C.</w:t>
      </w:r>
    </w:p>
    <w:p>
      <w:r>
        <w:t>Криптоаналитик, перехватывающий одно из зашифрованных сообщений C1 C2 C3 или</w:t>
      </w:r>
    </w:p>
    <w:p>
      <w:r>
        <w:t>C4 не сможет определить, какая из четырех клавиш была использована.</w:t>
      </w:r>
    </w:p>
    <w:p>
      <w:r>
        <w:t>и, следовательно, является ли правильным сообщением M1 M2 M3 или M4</w:t>
      </w:r>
    </w:p>
    <w:p>
      <w:r>
        <w:br w:type="page"/>
      </w:r>
    </w:p>
    <w:p>
      <w:pPr>
        <w:pStyle w:val="Heading1"/>
      </w:pPr>
      <w:r>
        <w:t>Страница 108</w:t>
      </w:r>
    </w:p>
    <w:p>
      <w:r>
        <w:t>13</w:t>
      </w:r>
    </w:p>
    <w:p>
      <w:r>
        <w:t>Математические основы</w:t>
      </w:r>
    </w:p>
    <w:p>
      <w:r>
        <w:t>Совершенная секретность</w:t>
      </w:r>
    </w:p>
    <w:p>
      <w:r>
        <w:t>Совершенная секретность требует, чтобы количество ключей было не</w:t>
      </w:r>
    </w:p>
    <w:p>
      <w:r>
        <w:t>по крайней мере, настолько же велико, как и количество возможных сообщений. В противном случае там</w:t>
      </w:r>
    </w:p>
    <w:p>
      <w:r>
        <w:t>было бы некое сообщение M такое, что для данного C ни один K не расшифровывает C в</w:t>
      </w:r>
    </w:p>
    <w:p>
      <w:r>
        <w:t>M, подразумевая, что pC(M)=0. Таким образом, криптоаналитик может исключить определенные</w:t>
      </w:r>
    </w:p>
    <w:p>
      <w:r>
        <w:t>возможное сообщение открытого текста из рассмотрения, увеличивая шансы</w:t>
      </w:r>
    </w:p>
    <w:p>
      <w:r>
        <w:t>взлома шифра.</w:t>
      </w:r>
    </w:p>
    <w:p>
      <w:r>
        <w:t>Шифр, использующий неповторяющийся поток случайных ключей, например</w:t>
      </w:r>
    </w:p>
    <w:p>
      <w:r>
        <w:t>тот, который описан в предыдущем примере, называется одноразовым блокнотом.</w:t>
      </w:r>
    </w:p>
    <w:p>
      <w:r>
        <w:t>Блокноты времени — единственные шифры, обеспечивающие абсолютную секретность.</w:t>
      </w:r>
    </w:p>
    <w:p>
      <w:r>
        <w:t>Внедрение одноразовых блокнотов в компьютерные системы</w:t>
      </w:r>
    </w:p>
    <w:p>
      <w:r>
        <w:t>основан на гениальном устройстве, разработанном Гилбертом Верманом в 1917 году.</w:t>
      </w:r>
    </w:p>
    <w:p>
      <w:r>
        <w:t>Обозначение M=m1m2... обозначает битовый поток открытого текста, а K=k1k2... - ключ.</w:t>
      </w:r>
    </w:p>
    <w:p>
      <w:r>
        <w:t>битовый поток, шифр Вермана генерирует битовый поток зашифрованного текста</w:t>
      </w:r>
    </w:p>
    <w:p>
      <w:r>
        <w:t>C=EK(M)=c1c2... , где ci=(mi+ki) mod 2, i=1,2,... . Верман</w:t>
      </w:r>
    </w:p>
    <w:p>
      <w:r>
        <w:t>шифр эффективно реализуется в микроэлектронике, принимая</w:t>
      </w:r>
    </w:p>
    <w:p>
      <w:r>
        <w:t>«исключающее ИЛИ» каждой пары открытый текст/ключ ci=mi+ki Потому что ki+ki =0</w:t>
      </w:r>
    </w:p>
    <w:p>
      <w:r>
        <w:t>при ki=0 или 1 расшифровка производится той же операцией: ci+ki =</w:t>
      </w:r>
    </w:p>
    <w:p>
      <w:r>
        <w:t>ми+ки+ки=ми .</w:t>
      </w:r>
    </w:p>
    <w:p>
      <w:r>
        <w:br w:type="page"/>
      </w:r>
    </w:p>
    <w:p>
      <w:pPr>
        <w:pStyle w:val="Heading1"/>
      </w:pPr>
      <w:r>
        <w:t>Страница 109</w:t>
      </w:r>
    </w:p>
    <w:p>
      <w:r>
        <w:t>14</w:t>
      </w:r>
    </w:p>
    <w:p>
      <w:r>
        <w:t>Математические основы</w:t>
      </w:r>
    </w:p>
    <w:p>
      <w:r>
        <w:t>Совершенная секретность</w:t>
      </w:r>
    </w:p>
    <w:p>
      <w:r>
        <w:t>Пример M=0111001101010101, K=0101011100101011,</w:t>
      </w:r>
    </w:p>
    <w:p>
      <w:r>
        <w:t>здесь ключевой поток представляет собой поток случайных битов с</w:t>
      </w:r>
    </w:p>
    <w:p>
      <w:r>
        <w:t>вероятности p(0)=p(1)=0,5.</w:t>
      </w:r>
    </w:p>
    <w:p>
      <w:r>
        <w:t>Процедура шифрования: C=M⊕K=0111001101010101⊕.</w:t>
      </w:r>
    </w:p>
    <w:p>
      <w:r>
        <w:t>⊕ 0101011100101011=0010010001111110.</w:t>
      </w:r>
    </w:p>
    <w:p>
      <w:r>
        <w:t>Процедура расшифровки: M=C⊕K=0010010001111110⊕</w:t>
      </w:r>
    </w:p>
    <w:p>
      <w:r>
        <w:t>⊕ 0101011100101011= 0111001101010101.</w:t>
      </w:r>
    </w:p>
    <w:p>
      <w:r>
        <w:br w:type="page"/>
      </w:r>
    </w:p>
    <w:p>
      <w:pPr>
        <w:pStyle w:val="Heading1"/>
      </w:pPr>
      <w:r>
        <w:t>Страница 110</w:t>
      </w:r>
    </w:p>
    <w:p>
      <w:r>
        <w:t>15</w:t>
      </w:r>
    </w:p>
    <w:p>
      <w:r>
        <w:t>Математические основы</w:t>
      </w:r>
    </w:p>
    <w:p>
      <w:r>
        <w:t>Теория сложности</w:t>
      </w:r>
    </w:p>
    <w:p>
      <w:r>
        <w:t>Надежность шифра определяется вычислительной сложностью.</w:t>
      </w:r>
    </w:p>
    <w:p>
      <w:r>
        <w:t>сложность алгоритмов, используемых для решения шифра.</w:t>
      </w:r>
    </w:p>
    <w:p>
      <w:r>
        <w:t>вычислительная сложность алгоритма измеряется его временем T</w:t>
      </w:r>
    </w:p>
    <w:p>
      <w:r>
        <w:t>и требования к пространству S выражаются как функция f(n) от n, и n</w:t>
      </w:r>
    </w:p>
    <w:p>
      <w:r>
        <w:t>характеризует размер ввода. Эта функция обычно ограничена</w:t>
      </w:r>
    </w:p>
    <w:p>
      <w:r>
        <w:t>как «порядок величины» вида O(nt), где t может принимать любые значения.</w:t>
      </w:r>
    </w:p>
    <w:p>
      <w:r>
        <w:t>постоянное значение.</w:t>
      </w:r>
    </w:p>
    <w:p>
      <w:r>
        <w:t>Например, если f(n) — полином вида f(n)=atnt+</w:t>
      </w:r>
    </w:p>
    <w:p>
      <w:r>
        <w:t>at-1 nt-1 +…+a1n1 +a0 для постоянного t, тогда f(n)=O(nt); то есть все</w:t>
      </w:r>
    </w:p>
    <w:p>
      <w:r>
        <w:t>константы и члены младшего порядка игнорируются.</w:t>
      </w:r>
    </w:p>
    <w:p>
      <w:r>
        <w:t>Измерение требований алгоритма ко времени и пространству с помощью</w:t>
      </w:r>
    </w:p>
    <w:p>
      <w:r>
        <w:t>ее порядок величины позволяет увидеть, как время и пространство</w:t>
      </w:r>
    </w:p>
    <w:p>
      <w:r>
        <w:t>Требования растут по мере увеличения размера входных данных. Например, если</w:t>
      </w:r>
    </w:p>
    <w:p>
      <w:r>
        <w:t>T=O(n2), удвоение размера входных данных увеличивает время работы в четыре раза.</w:t>
      </w:r>
    </w:p>
    <w:p>
      <w:r>
        <w:t>В таблице 2.4.1 показано время работы различных классов алгоритмов.</w:t>
      </w:r>
    </w:p>
    <w:p>
      <w:r>
        <w:t>для n=106.</w:t>
      </w:r>
    </w:p>
    <w:p>
      <w:r>
        <w:br w:type="page"/>
      </w:r>
    </w:p>
    <w:p>
      <w:pPr>
        <w:pStyle w:val="Heading1"/>
      </w:pPr>
      <w:r>
        <w:t>Страница 111</w:t>
      </w:r>
    </w:p>
    <w:p>
      <w:r>
        <w:t>16</w:t>
      </w:r>
    </w:p>
    <w:p>
      <w:r>
        <w:t>Математические основы</w:t>
      </w:r>
    </w:p>
    <w:p>
      <w:r>
        <w:t>Теория сложности</w:t>
      </w:r>
    </w:p>
    <w:p>
      <w:r>
        <w:t>Сложность класса</w:t>
      </w:r>
    </w:p>
    <w:p>
      <w:r>
        <w:t>Количество</w:t>
      </w:r>
    </w:p>
    <w:p>
      <w:r>
        <w:t>операции</w:t>
      </w:r>
    </w:p>
    <w:p>
      <w:r>
        <w:t>для n=106</w:t>
      </w:r>
    </w:p>
    <w:p>
      <w:r>
        <w:t>Реальное время</w:t>
      </w:r>
    </w:p>
    <w:p>
      <w:r>
        <w:t>Полиномиальный</w:t>
      </w:r>
    </w:p>
    <w:p>
      <w:r>
        <w:t>Константа</w:t>
      </w:r>
    </w:p>
    <w:p>
      <w:r>
        <w:t>Линейный</w:t>
      </w:r>
    </w:p>
    <w:p>
      <w:r>
        <w:t>квадратичный</w:t>
      </w:r>
    </w:p>
    <w:p>
      <w:r>
        <w:t>Кубический</w:t>
      </w:r>
    </w:p>
    <w:p>
      <w:r>
        <w:t>Экспоненциальный</w:t>
      </w:r>
    </w:p>
    <w:p>
      <w:r>
        <w:t>О(1)</w:t>
      </w:r>
    </w:p>
    <w:p>
      <w:r>
        <w:t>О (п)</w:t>
      </w:r>
    </w:p>
    <w:p>
      <w:r>
        <w:t>О(п2)</w:t>
      </w:r>
    </w:p>
    <w:p>
      <w:r>
        <w:t>О(п3)</w:t>
      </w:r>
    </w:p>
    <w:p>
      <w:r>
        <w:t>О (2n)</w:t>
      </w:r>
    </w:p>
    <w:p>
      <w:r>
        <w:t>1</w:t>
      </w:r>
    </w:p>
    <w:p>
      <w:r>
        <w:t>106</w:t>
      </w:r>
    </w:p>
    <w:p>
      <w:r>
        <w:t>1012</w:t>
      </w:r>
    </w:p>
    <w:p>
      <w:r>
        <w:t>1018</w:t>
      </w:r>
    </w:p>
    <w:p>
      <w:r>
        <w:t>10301030</w:t>
      </w:r>
    </w:p>
    <w:p>
      <w:r>
        <w:t>1 сек</w:t>
      </w:r>
    </w:p>
    <w:p>
      <w:r>
        <w:t>1 секунда</w:t>
      </w:r>
    </w:p>
    <w:p>
      <w:r>
        <w:t>10 дней</w:t>
      </w:r>
    </w:p>
    <w:p>
      <w:r>
        <w:t>27397 лет</w:t>
      </w:r>
    </w:p>
    <w:p>
      <w:r>
        <w:t>10301016 лет</w:t>
      </w:r>
    </w:p>
    <w:p>
      <w:r>
        <w:br w:type="page"/>
      </w:r>
    </w:p>
    <w:p>
      <w:pPr>
        <w:pStyle w:val="Heading1"/>
      </w:pPr>
      <w:r>
        <w:t>Страница 112</w:t>
      </w:r>
    </w:p>
    <w:p>
      <w:r>
        <w:t>17</w:t>
      </w:r>
    </w:p>
    <w:p>
      <w:r>
        <w:t>Математические основы</w:t>
      </w:r>
    </w:p>
    <w:p>
      <w:r>
        <w:t>Теория сложности</w:t>
      </w:r>
    </w:p>
    <w:p>
      <w:r>
        <w:t>Теория сложности классифицирует проблемы в соответствии с</w:t>
      </w:r>
    </w:p>
    <w:p>
      <w:r>
        <w:t>минимальное время и пространство, необходимые для решения самых сложных задач</w:t>
      </w:r>
    </w:p>
    <w:p>
      <w:r>
        <w:t>проблема, основанная на некоторой абстрактной модели вычислений.</w:t>
      </w:r>
    </w:p>
    <w:p>
      <w:r>
        <w:t>Класс P состоит из всех задач, разрешимых полиномиально</w:t>
      </w:r>
    </w:p>
    <w:p>
      <w:r>
        <w:t>время.</w:t>
      </w:r>
    </w:p>
    <w:p>
      <w:r>
        <w:t>Класс NP (недетерминированный полином) состоит из всех</w:t>
      </w:r>
    </w:p>
    <w:p>
      <w:r>
        <w:t>задачи, решаемые за полиномиальное время на недетерминированной модели</w:t>
      </w:r>
    </w:p>
    <w:p>
      <w:r>
        <w:t>расчет.</w:t>
      </w:r>
    </w:p>
    <w:p>
      <w:r>
        <w:t>Класс NP-полный обладает тем свойством, что если любой из</w:t>
      </w:r>
    </w:p>
    <w:p>
      <w:r>
        <w:t>проблемы находятся в P, то все проблемы NP находятся в P и P=NP. Таким образом,</w:t>
      </w:r>
    </w:p>
    <w:p>
      <w:r>
        <w:t>NP-полные задачи — самая «сложная» проблема в NP. Самый быстрый</w:t>
      </w:r>
    </w:p>
    <w:p>
      <w:r>
        <w:t>известные алгоритмы систематического решения этих задач имеют</w:t>
      </w:r>
    </w:p>
    <w:p>
      <w:r>
        <w:t>временная сложность в худшем случае экспоненциально зависит от размера n задачи.</w:t>
      </w:r>
    </w:p>
    <w:p>
      <w:r>
        <w:br w:type="page"/>
      </w:r>
    </w:p>
    <w:p>
      <w:pPr>
        <w:pStyle w:val="Heading1"/>
      </w:pPr>
      <w:r>
        <w:t>Страница 113</w:t>
      </w:r>
    </w:p>
    <w:p>
      <w:r>
        <w:t>18</w:t>
      </w:r>
    </w:p>
    <w:p>
      <w:r>
        <w:t>Математические основы</w:t>
      </w:r>
    </w:p>
    <w:p>
      <w:r>
        <w:t>Теория сложности</w:t>
      </w:r>
    </w:p>
    <w:p>
      <w:r>
        <w:t>Было показано, что NP-полные проблемы могут</w:t>
      </w:r>
    </w:p>
    <w:p>
      <w:r>
        <w:t>отличные кандидаты на роль шифров, поскольку их невозможно разгадать</w:t>
      </w:r>
    </w:p>
    <w:p>
      <w:r>
        <w:t>(систематически) за полиномиальное время любыми известными методами. НП-</w:t>
      </w:r>
    </w:p>
    <w:p>
      <w:r>
        <w:t>полные проблемы могут быть адаптированы для криптографического использования. Чтобы</w:t>
      </w:r>
    </w:p>
    <w:p>
      <w:r>
        <w:t>построить такую криптографическую систему, секретный «люк»</w:t>
      </w:r>
    </w:p>
    <w:p>
      <w:r>
        <w:t>информация вставляется в вычислительно сложную задачу, которая</w:t>
      </w:r>
    </w:p>
    <w:p>
      <w:r>
        <w:t>включает в себя обращение односторонней функции.</w:t>
      </w:r>
    </w:p>
    <w:p>
      <w:r>
        <w:t>Функция f является односторонней, если ее легко вычислить.</w:t>
      </w:r>
    </w:p>
    <w:p>
      <w:r>
        <w:t>f(x) для любого x в области определения f, а почти для всех y в диапазоне</w:t>
      </w:r>
    </w:p>
    <w:p>
      <w:r>
        <w:t>f, вычислительно невозможно вычислить f-1(y), даже если f</w:t>
      </w:r>
    </w:p>
    <w:p>
      <w:r>
        <w:t>известно. Это односторонняя функция с потайным ходом, если ее легко вычислить f-</w:t>
      </w:r>
    </w:p>
    <w:p>
      <w:r>
        <w:t>1(y) с учетом определенной дополнительной информации. Дополнительный</w:t>
      </w:r>
    </w:p>
    <w:p>
      <w:r>
        <w:t>информация, как правило, является секретным ключом расшифровки.</w:t>
      </w:r>
    </w:p>
    <w:p>
      <w:r>
        <w:br w:type="page"/>
      </w:r>
    </w:p>
    <w:p>
      <w:pPr>
        <w:pStyle w:val="Heading1"/>
      </w:pPr>
      <w:r>
        <w:t>Страница 114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8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115</w:t>
      </w:r>
    </w:p>
    <w:p>
      <w:r>
        <w:t>2</w:t>
      </w:r>
    </w:p>
    <w:p>
      <w:r>
        <w:t>Математические основы</w:t>
      </w:r>
    </w:p>
    <w:p>
      <w:r>
        <w:t>Теория чисел</w:t>
      </w:r>
    </w:p>
    <w:p>
      <w:r>
        <w:t>Набор натуральных чисел разделен на два подмножества: Действительные числа.</w:t>
      </w:r>
    </w:p>
    <w:p>
      <w:r>
        <w:t>Числовые и целые числа. Основное подмножество чисел, которые будут использоваться</w:t>
      </w:r>
    </w:p>
    <w:p>
      <w:r>
        <w:t>в области безопасности данных — это целые числа.</w:t>
      </w:r>
    </w:p>
    <w:p>
      <w:r>
        <w:t>Целое число d является делителем числа n тогда и только тогда, когда n=kd. Это может быть</w:t>
      </w:r>
    </w:p>
    <w:p>
      <w:r>
        <w:t>обозначается как dn. Если нет никакого k, d не является делителем n, что может быть</w:t>
      </w:r>
    </w:p>
    <w:p>
      <w:r>
        <w:t>выражается как dn.</w:t>
      </w:r>
    </w:p>
    <w:p>
      <w:r>
        <w:t>Целое число p, p&gt;1 является простым числом, если единственные делители</w:t>
      </w:r>
    </w:p>
    <w:p>
      <w:r>
        <w:t>для этого числа являются 1 и п.</w:t>
      </w:r>
    </w:p>
    <w:p>
      <w:r>
        <w:t>Теорема. (Евклида) Существует бесконечное множество простых чисел.</w:t>
      </w:r>
    </w:p>
    <w:p>
      <w:r>
        <w:t>Доказательство. Предположим, что это множество конечно и состоит из простых чисел</w:t>
      </w:r>
    </w:p>
    <w:p>
      <w:r>
        <w:t>числа p1, p2, p3,…,pk. Тогда противоречие: число</w:t>
      </w:r>
    </w:p>
    <w:p>
      <w:r>
        <w:t>,1</w:t>
      </w:r>
    </w:p>
    <w:p>
      <w:r>
        <w:t>1</w:t>
      </w:r>
    </w:p>
    <w:p>
      <w:r>
        <w:t>+</w:t>
      </w:r>
    </w:p>
    <w:p>
      <w:r>
        <w:t></w:t>
      </w:r>
    </w:p>
    <w:p>
      <w:r>
        <w:t> </w:t>
      </w:r>
    </w:p>
    <w:p>
      <w:r>
        <w:t>=</w:t>
      </w:r>
    </w:p>
    <w:p>
      <w:r>
        <w:t>к</w:t>
      </w:r>
    </w:p>
    <w:p>
      <w:r>
        <w:t>я IP</w:t>
      </w:r>
    </w:p>
    <w:p>
      <w:r>
        <w:t>не делится ни на одно из простых чисел p1, p2, p3,…,pk, поэтому</w:t>
      </w:r>
    </w:p>
    <w:p>
      <w:r>
        <w:t>делится на 1 и на себя, что означает, что это число является простым числом.</w:t>
      </w:r>
    </w:p>
    <w:p>
      <w:r>
        <w:t>#</w:t>
      </w:r>
    </w:p>
    <w:p>
      <w:r>
        <w:br w:type="page"/>
      </w:r>
    </w:p>
    <w:p>
      <w:pPr>
        <w:pStyle w:val="Heading1"/>
      </w:pPr>
      <w:r>
        <w:t>Страница 116</w:t>
      </w:r>
    </w:p>
    <w:p>
      <w:r>
        <w:t>3</w:t>
      </w:r>
    </w:p>
    <w:p>
      <w:r>
        <w:t>Теорема. Для любого большого натурального числа k&gt;1 существует</w:t>
      </w:r>
    </w:p>
    <w:p>
      <w:r>
        <w:t>возможность определить k составных чисел, следующих подряд</w:t>
      </w:r>
    </w:p>
    <w:p>
      <w:r>
        <w:t>внутри множества целых чисел.</w:t>
      </w:r>
    </w:p>
    <w:p>
      <w:r>
        <w:t>Доказательство: Число (k+1)!=234  … (k+1) делится на любое</w:t>
      </w:r>
    </w:p>
    <w:p>
      <w:r>
        <w:t>следующих чисел 2,3,4,…,(k+1). Таким образом, числа, следующие</w:t>
      </w:r>
    </w:p>
    <w:p>
      <w:r>
        <w:t>подряд в наборе целых чисел (k+1)!+2, (k+1)!+3,</w:t>
      </w:r>
    </w:p>
    <w:p>
      <w:r>
        <w:t>(k+1)!+4,…, (k+1)!+(k+1), являются составными числами, поскольку</w:t>
      </w:r>
    </w:p>
    <w:p>
      <w:r>
        <w:t>первое число делится на 2, второе на 3 и так далее. #</w:t>
      </w:r>
    </w:p>
    <w:p>
      <w:r>
        <w:t>Математические основы</w:t>
      </w:r>
    </w:p>
    <w:p>
      <w:r>
        <w:t>Теория чисел</w:t>
      </w:r>
    </w:p>
    <w:p>
      <w:r>
        <w:t>Теорема. Если целое число n(n&gt;1) не делится ни на какое</w:t>
      </w:r>
    </w:p>
    <w:p>
      <w:r>
        <w:t>простое число, не превышающее n1/2, означает, что это простое число.</w:t>
      </w:r>
    </w:p>
    <w:p>
      <w:r>
        <w:t>Доказательство. Предположим, что n — составное число и его можно</w:t>
      </w:r>
    </w:p>
    <w:p>
      <w:r>
        <w:t>выражается как n=ab, 1&lt;a&lt;n; 1&lt;b&lt;n. Числа а и б не могут быть</w:t>
      </w:r>
    </w:p>
    <w:p>
      <w:r>
        <w:t>больше, чем n1/2 одновременно. #</w:t>
      </w:r>
    </w:p>
    <w:p>
      <w:r>
        <w:br w:type="page"/>
      </w:r>
    </w:p>
    <w:p>
      <w:pPr>
        <w:pStyle w:val="Heading1"/>
      </w:pPr>
      <w:r>
        <w:t>Страница 117</w:t>
      </w:r>
    </w:p>
    <w:p>
      <w:r>
        <w:t>4</w:t>
      </w:r>
    </w:p>
    <w:p>
      <w:r>
        <w:t>Теорема. (Эратосфена)</w:t>
      </w:r>
    </w:p>
    <w:p>
      <w:r>
        <w:t>1) Если в наборе целых чисел 2,3,4,..,N, удалить все числа</w:t>
      </w:r>
    </w:p>
    <w:p>
      <w:r>
        <w:t>разделить на первые r простых чисел 2,3,5,7,…,pr, то первое не</w:t>
      </w:r>
    </w:p>
    <w:p>
      <w:r>
        <w:t>удаленное число является простым числом.</w:t>
      </w:r>
    </w:p>
    <w:p>
      <w:r>
        <w:t>2) Если в наборе целых чисел 2,3,4,..,N, удалить все числа</w:t>
      </w:r>
    </w:p>
    <w:p>
      <w:r>
        <w:t>разделить на простые числа, меньшие или равные , таким образом, что</w:t>
      </w:r>
    </w:p>
    <w:p>
      <w:r>
        <w:t>pr   pr+1, то все оставшиеся числа будут простыми числами</w:t>
      </w:r>
    </w:p>
    <w:p>
      <w:r>
        <w:t>p в наборе</w:t>
      </w:r>
    </w:p>
    <w:p>
      <w:r>
        <w:t>Н</w:t>
      </w:r>
    </w:p>
    <w:p>
      <w:r>
        <w:t>Математические основы</w:t>
      </w:r>
    </w:p>
    <w:p>
      <w:r>
        <w:t>Теория чисел</w:t>
      </w:r>
    </w:p>
    <w:p>
      <w:r>
        <w:t>Н</w:t>
      </w:r>
    </w:p>
    <w:p>
      <w:r>
        <w:t>12111098765432 2019181716151413 262524232221</w:t>
      </w:r>
    </w:p>
    <w:p>
      <w:r>
        <w:t>119753 19171513 252321</w:t>
      </w:r>
    </w:p>
    <w:p>
      <w:r>
        <w:t>1175 191713 2523</w:t>
      </w:r>
    </w:p>
    <w:p>
      <w:r>
        <w:t>117 191713 23</w:t>
      </w:r>
    </w:p>
    <w:p>
      <w:r>
        <w:br w:type="page"/>
      </w:r>
    </w:p>
    <w:p>
      <w:pPr>
        <w:pStyle w:val="Heading1"/>
      </w:pPr>
      <w:r>
        <w:t>Страница 118</w:t>
      </w:r>
    </w:p>
    <w:p>
      <w:r>
        <w:t>5</w:t>
      </w:r>
    </w:p>
    <w:p>
      <w:r>
        <w:t>Математические основы</w:t>
      </w:r>
    </w:p>
    <w:p>
      <w:r>
        <w:t>Теория чисел</w:t>
      </w:r>
    </w:p>
    <w:p>
      <w:r>
        <w:t>Распределение простых чисел</w:t>
      </w:r>
    </w:p>
    <w:p>
      <w:r>
        <w:t>В настоящее время наиболее практичным методом отбора простых чисел является</w:t>
      </w:r>
    </w:p>
    <w:p>
      <w:r>
        <w:t>подходит для использования в алгоритме RSA для проверки случайно выбранных</w:t>
      </w:r>
    </w:p>
    <w:p>
      <w:r>
        <w:t>целые числа, пока не будет найдено необходимое количество простых чисел.</w:t>
      </w:r>
    </w:p>
    <w:p>
      <w:r>
        <w:t>подход работает только потому, что соотношение простых и непростых чисел равно</w:t>
      </w:r>
    </w:p>
    <w:p>
      <w:r>
        <w:t>достаточно высокий.</w:t>
      </w:r>
    </w:p>
    <w:p>
      <w:r>
        <w:t>Фактическим подсчетом можно обнаружить, что каждая группа из 100 чисел,</w:t>
      </w:r>
    </w:p>
    <w:p>
      <w:r>
        <w:t>от 1 до 1000 (от 1 до 100, от 101 до 200 и т.д.) содержит соответственно</w:t>
      </w:r>
    </w:p>
    <w:p>
      <w:r>
        <w:t>следующее количество простых чисел: 25,21,16,16,17,14,16,14,15,14. В каждом</w:t>
      </w:r>
    </w:p>
    <w:p>
      <w:r>
        <w:t>группа из 100 чисел от 1 000 001 до 1 001 000, соответствующие</w:t>
      </w:r>
    </w:p>
    <w:p>
      <w:r>
        <w:t>частота простых чисел: 6,10,8,8,7,7,10,5,6,8 и от 10 000 001 до</w:t>
      </w:r>
    </w:p>
    <w:p>
      <w:r>
        <w:t>10 001 000 соответствующая частота равна 2,6,6,6,5,4,7,10,9,6.</w:t>
      </w:r>
    </w:p>
    <w:p>
      <w:r>
        <w:br w:type="page"/>
      </w:r>
    </w:p>
    <w:p>
      <w:pPr>
        <w:pStyle w:val="Heading1"/>
      </w:pPr>
      <w:r>
        <w:t>Страница 119</w:t>
      </w:r>
    </w:p>
    <w:p>
      <w:r>
        <w:t>6</w:t>
      </w:r>
    </w:p>
    <w:p>
      <w:r>
        <w:t>#</w:t>
      </w:r>
    </w:p>
    <w:p>
      <w:r>
        <w:t>1</w:t>
      </w:r>
    </w:p>
    <w:p>
      <w:r>
        <w:t>-</w:t>
      </w:r>
    </w:p>
    <w:p>
      <w:r>
        <w:t>1000</w:t>
      </w:r>
    </w:p>
    <w:p>
      <w:r>
        <w:t>25</w:t>
      </w:r>
    </w:p>
    <w:p>
      <w:r>
        <w:t>1</w:t>
      </w:r>
    </w:p>
    <w:p>
      <w:r>
        <w:t>-</w:t>
      </w:r>
    </w:p>
    <w:p>
      <w:r>
        <w:t>100</w:t>
      </w:r>
    </w:p>
    <w:p>
      <w:r>
        <w:t>21</w:t>
      </w:r>
    </w:p>
    <w:p>
      <w:r>
        <w:t>101</w:t>
      </w:r>
    </w:p>
    <w:p>
      <w:r>
        <w:t>-</w:t>
      </w:r>
    </w:p>
    <w:p>
      <w:r>
        <w:t>200</w:t>
      </w:r>
    </w:p>
    <w:p>
      <w:r>
        <w:t>16</w:t>
      </w:r>
    </w:p>
    <w:p>
      <w:r>
        <w:t>201</w:t>
      </w:r>
    </w:p>
    <w:p>
      <w:r>
        <w:t>-</w:t>
      </w:r>
    </w:p>
    <w:p>
      <w:r>
        <w:t>300</w:t>
      </w:r>
    </w:p>
    <w:p>
      <w:r>
        <w:t>16</w:t>
      </w:r>
    </w:p>
    <w:p>
      <w:r>
        <w:t>301</w:t>
      </w:r>
    </w:p>
    <w:p>
      <w:r>
        <w:t>-</w:t>
      </w:r>
    </w:p>
    <w:p>
      <w:r>
        <w:t>400</w:t>
      </w:r>
    </w:p>
    <w:p>
      <w:r>
        <w:t>17</w:t>
      </w:r>
    </w:p>
    <w:p>
      <w:r>
        <w:t>401</w:t>
      </w:r>
    </w:p>
    <w:p>
      <w:r>
        <w:t>-</w:t>
      </w:r>
    </w:p>
    <w:p>
      <w:r>
        <w:t>500</w:t>
      </w:r>
    </w:p>
    <w:p>
      <w:r>
        <w:t>14</w:t>
      </w:r>
    </w:p>
    <w:p>
      <w:r>
        <w:t>501</w:t>
      </w:r>
    </w:p>
    <w:p>
      <w:r>
        <w:t>-</w:t>
      </w:r>
    </w:p>
    <w:p>
      <w:r>
        <w:t>600</w:t>
      </w:r>
    </w:p>
    <w:p>
      <w:r>
        <w:t>16</w:t>
      </w:r>
    </w:p>
    <w:p>
      <w:r>
        <w:t>601</w:t>
      </w:r>
    </w:p>
    <w:p>
      <w:r>
        <w:t>-</w:t>
      </w:r>
    </w:p>
    <w:p>
      <w:r>
        <w:t>700</w:t>
      </w:r>
    </w:p>
    <w:p>
      <w:r>
        <w:t>14</w:t>
      </w:r>
    </w:p>
    <w:p>
      <w:r>
        <w:t>701</w:t>
      </w:r>
    </w:p>
    <w:p>
      <w:r>
        <w:t>-</w:t>
      </w:r>
    </w:p>
    <w:p>
      <w:r>
        <w:t>800</w:t>
      </w:r>
    </w:p>
    <w:p>
      <w:r>
        <w:t>15</w:t>
      </w:r>
    </w:p>
    <w:p>
      <w:r>
        <w:t>801</w:t>
      </w:r>
    </w:p>
    <w:p>
      <w:r>
        <w:t>-</w:t>
      </w:r>
    </w:p>
    <w:p>
      <w:r>
        <w:t>900</w:t>
      </w:r>
    </w:p>
    <w:p>
      <w:r>
        <w:t>14</w:t>
      </w:r>
    </w:p>
    <w:p>
      <w:r>
        <w:t>901</w:t>
      </w:r>
    </w:p>
    <w:p>
      <w:r>
        <w:t>-</w:t>
      </w:r>
    </w:p>
    <w:p>
      <w:r>
        <w:t>1000</w:t>
      </w:r>
    </w:p>
    <w:p>
      <w:r>
        <w:t>#</w:t>
      </w:r>
    </w:p>
    <w:p>
      <w:r>
        <w:t>10 000 001</w:t>
      </w:r>
    </w:p>
    <w:p>
      <w:r>
        <w:t>-</w:t>
      </w:r>
    </w:p>
    <w:p>
      <w:r>
        <w:t>10 001 000</w:t>
      </w:r>
    </w:p>
    <w:p>
      <w:r>
        <w:t>2</w:t>
      </w:r>
    </w:p>
    <w:p>
      <w:r>
        <w:t>10 000 001</w:t>
      </w:r>
    </w:p>
    <w:p>
      <w:r>
        <w:t>-</w:t>
      </w:r>
    </w:p>
    <w:p>
      <w:r>
        <w:t>10 000 100</w:t>
      </w:r>
    </w:p>
    <w:p>
      <w:r>
        <w:t>6</w:t>
      </w:r>
    </w:p>
    <w:p>
      <w:r>
        <w:t>10 000 101</w:t>
      </w:r>
    </w:p>
    <w:p>
      <w:r>
        <w:t>-</w:t>
      </w:r>
    </w:p>
    <w:p>
      <w:r>
        <w:t>10 000 200</w:t>
      </w:r>
    </w:p>
    <w:p>
      <w:r>
        <w:t>6</w:t>
      </w:r>
    </w:p>
    <w:p>
      <w:r>
        <w:t>10 000 201</w:t>
      </w:r>
    </w:p>
    <w:p>
      <w:r>
        <w:t>-</w:t>
      </w:r>
    </w:p>
    <w:p>
      <w:r>
        <w:t>10 000 300</w:t>
      </w:r>
    </w:p>
    <w:p>
      <w:r>
        <w:t>6</w:t>
      </w:r>
    </w:p>
    <w:p>
      <w:r>
        <w:t>10 000 301</w:t>
      </w:r>
    </w:p>
    <w:p>
      <w:r>
        <w:t>-</w:t>
      </w:r>
    </w:p>
    <w:p>
      <w:r>
        <w:t>10 000 400</w:t>
      </w:r>
    </w:p>
    <w:p>
      <w:r>
        <w:t>5</w:t>
      </w:r>
    </w:p>
    <w:p>
      <w:r>
        <w:t>10 000 401</w:t>
      </w:r>
    </w:p>
    <w:p>
      <w:r>
        <w:t>-</w:t>
      </w:r>
    </w:p>
    <w:p>
      <w:r>
        <w:t>10 000 500</w:t>
      </w:r>
    </w:p>
    <w:p>
      <w:r>
        <w:t>4</w:t>
      </w:r>
    </w:p>
    <w:p>
      <w:r>
        <w:t>10 000 501</w:t>
      </w:r>
    </w:p>
    <w:p>
      <w:r>
        <w:t>-</w:t>
      </w:r>
    </w:p>
    <w:p>
      <w:r>
        <w:t>10 000 600</w:t>
      </w:r>
    </w:p>
    <w:p>
      <w:r>
        <w:t>7</w:t>
      </w:r>
    </w:p>
    <w:p>
      <w:r>
        <w:t>10 000 601</w:t>
      </w:r>
    </w:p>
    <w:p>
      <w:r>
        <w:t>-</w:t>
      </w:r>
    </w:p>
    <w:p>
      <w:r>
        <w:t>10 000 700</w:t>
      </w:r>
    </w:p>
    <w:p>
      <w:r>
        <w:t>10</w:t>
      </w:r>
    </w:p>
    <w:p>
      <w:r>
        <w:t>10 000 701</w:t>
      </w:r>
    </w:p>
    <w:p>
      <w:r>
        <w:t>-</w:t>
      </w:r>
    </w:p>
    <w:p>
      <w:r>
        <w:t>10 000 800</w:t>
      </w:r>
    </w:p>
    <w:p>
      <w:r>
        <w:t>9</w:t>
      </w:r>
    </w:p>
    <w:p>
      <w:r>
        <w:t>10 000 801</w:t>
      </w:r>
    </w:p>
    <w:p>
      <w:r>
        <w:t>-</w:t>
      </w:r>
    </w:p>
    <w:p>
      <w:r>
        <w:t>10 000 900</w:t>
      </w:r>
    </w:p>
    <w:p>
      <w:r>
        <w:t>6</w:t>
      </w:r>
    </w:p>
    <w:p>
      <w:r>
        <w:t>10 000 901</w:t>
      </w:r>
    </w:p>
    <w:p>
      <w:r>
        <w:t>-</w:t>
      </w:r>
    </w:p>
    <w:p>
      <w:r>
        <w:t>10 001 000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120</w:t>
      </w:r>
    </w:p>
    <w:p>
      <w:r>
        <w:t>7</w:t>
      </w:r>
    </w:p>
    <w:p>
      <w:r>
        <w:t>х (х) х/ln(х)</w:t>
      </w:r>
    </w:p>
    <w:p>
      <w:r>
        <w:t>1000 168 145 1,159</w:t>
      </w:r>
    </w:p>
    <w:p>
      <w:r>
        <w:t>100 000 9 592 8 686 1,104</w:t>
      </w:r>
    </w:p>
    <w:p>
      <w:r>
        <w:t>10 000 000 664 579 620 421 1,071</w:t>
      </w:r>
    </w:p>
    <w:p>
      <w:r>
        <w:t>1 000 000 000 50 847 476 48 254 942 1,054</w:t>
      </w:r>
    </w:p>
    <w:p>
      <w:r>
        <w:t>)ln(/</w:t>
      </w:r>
    </w:p>
    <w:p>
      <w:r>
        <w:t>)(</w:t>
      </w:r>
    </w:p>
    <w:p>
      <w:r>
        <w:t>хх</w:t>
      </w:r>
    </w:p>
    <w:p>
      <w:r>
        <w:t>хЛим</w:t>
      </w:r>
    </w:p>
    <w:p>
      <w:r>
        <w:t>х</w:t>
      </w:r>
    </w:p>
    <w:p>
      <w:r>
        <w:t></w:t>
      </w:r>
    </w:p>
    <w:p>
      <w:r>
        <w:t>→</w:t>
      </w:r>
    </w:p>
    <w:p>
      <w:r>
        <w:t>Математические основы</w:t>
      </w:r>
    </w:p>
    <w:p>
      <w:r>
        <w:t>Теория чисел</w:t>
      </w:r>
    </w:p>
    <w:p>
      <w:r>
        <w:t>Согласно теореме о простых числах, отношение (x),</w:t>
      </w:r>
    </w:p>
    <w:p>
      <w:r>
        <w:t>количество простых чисел в интервале от 2 до x и x/ln(x) приближается</w:t>
      </w:r>
    </w:p>
    <w:p>
      <w:r>
        <w:t>1, поскольку x становится очень большим, т.е.</w:t>
      </w:r>
    </w:p>
    <w:p>
      <w:r>
        <w:t>1)ln(/</w:t>
      </w:r>
    </w:p>
    <w:p>
      <w:r>
        <w:t>)( =</w:t>
      </w:r>
    </w:p>
    <w:p>
      <w:r>
        <w:t>→ хх</w:t>
      </w:r>
    </w:p>
    <w:p>
      <w:r>
        <w:t>хЛим</w:t>
      </w:r>
    </w:p>
    <w:p>
      <w:r>
        <w:t>х</w:t>
      </w:r>
    </w:p>
    <w:p>
      <w:r>
        <w:t></w:t>
      </w:r>
    </w:p>
    <w:p>
      <w:r>
        <w:t>Где ln(x) — натуральный логарифм x.</w:t>
      </w:r>
    </w:p>
    <w:p>
      <w:r>
        <w:br w:type="page"/>
      </w:r>
    </w:p>
    <w:p>
      <w:pPr>
        <w:pStyle w:val="Heading1"/>
      </w:pPr>
      <w:r>
        <w:t>Страница 121</w:t>
      </w:r>
    </w:p>
    <w:p>
      <w:r>
        <w:t>8</w:t>
      </w:r>
    </w:p>
    <w:p>
      <w:r>
        <w:t>Математические основы</w:t>
      </w:r>
    </w:p>
    <w:p>
      <w:r>
        <w:t>Теория чисел</w:t>
      </w:r>
    </w:p>
    <w:p>
      <w:r>
        <w:t>Простые числа Ферма: 3, 5, 17, 257, 65537, полученные с помощью</w:t>
      </w:r>
    </w:p>
    <w:p>
      <w:r>
        <w:t>уравнение</w:t>
      </w:r>
    </w:p>
    <w:p>
      <w:r>
        <w:t>.2 12 +</w:t>
      </w:r>
    </w:p>
    <w:p>
      <w:r>
        <w:t>к</w:t>
      </w:r>
    </w:p>
    <w:p>
      <w:r>
        <w:t>Простые числа Эйлера можно получить по формуле</w:t>
      </w:r>
    </w:p>
    <w:p>
      <w:r>
        <w:t>уравнение x2-x+41, для всех целых чисел x, 0x40.</w:t>
      </w:r>
    </w:p>
    <w:p>
      <w:r>
        <w:t>Простые числа Мерсенна можно генерировать по формуле 2p-1.</w:t>
      </w:r>
    </w:p>
    <w:p>
      <w:r>
        <w:t>Для простого числа p=2,3,5,7,13,17,19,31,61.</w:t>
      </w:r>
    </w:p>
    <w:p>
      <w:r>
        <w:t>(2ab-1)=(2a-1)(1+2a+22a+23a+…+2(b-1)а)</w:t>
      </w:r>
    </w:p>
    <w:p>
      <w:r>
        <w:t>Простое число Мерсенна — это число Мерсенна, которое является простым. Это</w:t>
      </w:r>
    </w:p>
    <w:p>
      <w:r>
        <w:t>известно, что если 2p − 1 простое число, то p простое.</w:t>
      </w:r>
    </w:p>
    <w:p>
      <w:r>
        <w:br w:type="page"/>
      </w:r>
    </w:p>
    <w:p>
      <w:pPr>
        <w:pStyle w:val="Heading1"/>
      </w:pPr>
      <w:r>
        <w:t>Страница 122</w:t>
      </w:r>
    </w:p>
    <w:p>
      <w:r>
        <w:t>9</w:t>
      </w:r>
    </w:p>
    <w:p>
      <w:r>
        <w:t>Известно 47 простых чисел Мерсенна. Самое большое известное простое число</w:t>
      </w:r>
    </w:p>
    <w:p>
      <w:r>
        <w:t>число (243 112 609 − 1) является простым числом Мерсенна (октябрь 2009 г.).</w:t>
      </w:r>
    </w:p>
    <w:p>
      <w:r>
        <w:t>С 1997 года все вновь открытые простые числа Мерсенна были</w:t>
      </w:r>
    </w:p>
    <w:p>
      <w:r>
        <w:t>обнаружен с помощью «Великого Интернет-поиска простых чисел Мерсенна» (GIMPS),</w:t>
      </w:r>
    </w:p>
    <w:p>
      <w:r>
        <w:t>проект распределенных вычислений в Интернете.</w:t>
      </w:r>
    </w:p>
    <w:p>
      <w:r>
        <w:t>Одно из самых известных простых чисел — число Мерсенна (35).</w:t>
      </w:r>
    </w:p>
    <w:p>
      <w:r>
        <w:t>номер из 420921 цифр.</w:t>
      </w:r>
    </w:p>
    <w:p>
      <w:r>
        <w:t>121398269 —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123</w:t>
      </w:r>
    </w:p>
    <w:p>
      <w:r>
        <w:t>10</w:t>
      </w:r>
    </w:p>
    <w:p>
      <w:r>
        <w:t>Математические основы</w:t>
      </w:r>
    </w:p>
    <w:p>
      <w:r>
        <w:t>Теория чисел</w:t>
      </w:r>
    </w:p>
    <w:p>
      <w:r>
        <w:t>Составные числа можно представить в канонической форме.</w:t>
      </w:r>
    </w:p>
    <w:p>
      <w:r>
        <w:t>где пи — простые числа.</w:t>
      </w:r>
    </w:p>
    <w:p>
      <w:r>
        <w:t>Пример. а=120=23·31·51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пиа</w:t>
      </w:r>
    </w:p>
    <w:p>
      <w:r>
        <w:t>я</w:t>
      </w:r>
    </w:p>
    <w:p>
      <w:r>
        <w:t>1</w:t>
      </w:r>
    </w:p>
    <w:p>
      <w:r>
        <w:t></w:t>
      </w:r>
    </w:p>
    <w:p>
      <w:r>
        <w:t>Общий делитель чисел a1,a2,a3,…,an — целое число d,</w:t>
      </w:r>
    </w:p>
    <w:p>
      <w:r>
        <w:t>что да1, да2, да3,…, дан.</w:t>
      </w:r>
    </w:p>
    <w:p>
      <w:r>
        <w:t>Наибольший общий делитель чисел a1,a2,a3,…,an — это</w:t>
      </w:r>
    </w:p>
    <w:p>
      <w:r>
        <w:t>наибольший целочисленный делитель d, который можно разделить на любой общий делитель</w:t>
      </w:r>
    </w:p>
    <w:p>
      <w:r>
        <w:t>из этих чисел (a1,a2,a3,…,an) =d.</w:t>
      </w:r>
    </w:p>
    <w:p>
      <w:r>
        <w:t>Пример. (6,15,27)=3.</w:t>
      </w:r>
    </w:p>
    <w:p>
      <w:r>
        <w:br w:type="page"/>
      </w:r>
    </w:p>
    <w:p>
      <w:pPr>
        <w:pStyle w:val="Heading1"/>
      </w:pPr>
      <w:r>
        <w:t>Страница 124</w:t>
      </w:r>
    </w:p>
    <w:p>
      <w:r>
        <w:t>11</w:t>
      </w:r>
    </w:p>
    <w:p>
      <w:r>
        <w:t>Математические основы</w:t>
      </w:r>
    </w:p>
    <w:p>
      <w:r>
        <w:t>Теория чисел</w:t>
      </w:r>
    </w:p>
    <w:p>
      <w:r>
        <w:t>Теорема. Если</w:t>
      </w:r>
    </w:p>
    <w:p>
      <w:r>
        <w:t>тогда наибольший общий делитель (НОД) равен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1</w:t>
      </w:r>
    </w:p>
    <w:p>
      <w:r>
        <w:t>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2</w:t>
      </w:r>
    </w:p>
    <w:p>
      <w:r>
        <w:t>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в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...</w:t>
      </w:r>
    </w:p>
    <w:p>
      <w:r>
        <w:t></w:t>
      </w:r>
    </w:p>
    <w:p>
      <w:r>
        <w:t>( )  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н пааа я</w:t>
      </w:r>
    </w:p>
    <w:p>
      <w:r>
        <w:t>III</w:t>
      </w:r>
    </w:p>
    <w:p>
      <w:r>
        <w:t>1</w:t>
      </w:r>
    </w:p>
    <w:p>
      <w:r>
        <w:t>21</w:t>
      </w:r>
    </w:p>
    <w:p>
      <w:r>
        <w:t>,...,,мин,...,, </w:t>
      </w:r>
    </w:p>
    <w:p>
      <w:r>
        <w:t>Пример. Если 6=21·31·50, 15= 20·31·51, 27= 20·33·50, то</w:t>
      </w:r>
    </w:p>
    <w:p>
      <w:r>
        <w:t>(6,15,27)= =2мин{1,0,0}·3мин{1,1,3} ·5мин{0,1,0}=20 ·31 ·50=3.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1</w:t>
      </w:r>
    </w:p>
    <w:p>
      <w:r>
        <w:t>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2</w:t>
      </w:r>
    </w:p>
    <w:p>
      <w:r>
        <w:t></w:t>
      </w:r>
    </w:p>
    <w:p>
      <w:r>
        <w:t></w:t>
      </w:r>
    </w:p>
    <w:p>
      <w:r>
        <w:t>=</w:t>
      </w:r>
    </w:p>
    <w:p>
      <w:r>
        <w:t>=</w:t>
      </w:r>
    </w:p>
    <w:p>
      <w:r>
        <w:t>к</w:t>
      </w:r>
    </w:p>
    <w:p>
      <w:r>
        <w:t>в</w:t>
      </w:r>
    </w:p>
    <w:p>
      <w:r>
        <w:t>год назад я</w:t>
      </w:r>
    </w:p>
    <w:p>
      <w:r>
        <w:t>я</w:t>
      </w:r>
    </w:p>
    <w:p>
      <w:r>
        <w:t>1</w:t>
      </w:r>
    </w:p>
    <w:p>
      <w:r>
        <w:t>...</w:t>
      </w:r>
    </w:p>
    <w:p>
      <w:r>
        <w:t></w:t>
      </w:r>
    </w:p>
    <w:p>
      <w:r>
        <w:t>( )  </w:t>
      </w:r>
    </w:p>
    <w:p>
      <w:r>
        <w:t>=</w:t>
      </w:r>
    </w:p>
    <w:p>
      <w:r>
        <w:t>=</w:t>
      </w:r>
    </w:p>
    <w:p>
      <w:r>
        <w:t>к</w:t>
      </w:r>
    </w:p>
    <w:p>
      <w:r>
        <w:t>я</w:t>
      </w:r>
    </w:p>
    <w:p>
      <w:r>
        <w:t>н пааа я</w:t>
      </w:r>
    </w:p>
    <w:p>
      <w:r>
        <w:t>iiiimcl</w:t>
      </w:r>
    </w:p>
    <w:p>
      <w:r>
        <w:t>1</w:t>
      </w:r>
    </w:p>
    <w:p>
      <w:r>
        <w:t>21</w:t>
      </w:r>
    </w:p>
    <w:p>
      <w:r>
        <w:t>,...,,макс,...,,... </w:t>
      </w:r>
    </w:p>
    <w:p>
      <w:r>
        <w:t>Теорема. Если</w:t>
      </w:r>
    </w:p>
    <w:p>
      <w:r>
        <w:t>тогда наименьший общий множитель (l.c.m.) равен</w:t>
      </w:r>
    </w:p>
    <w:p>
      <w:r>
        <w:t>Пример. Если 6=21·31, 15= 31·51, 27= 33, то</w:t>
      </w:r>
    </w:p>
    <w:p>
      <w:r>
        <w:t>l.см.(6,15,27)= =2макс{1,0,0}·3макс{1,1,3} ·5макс{0,1,0}=21 ·33 ·51=270.</w:t>
      </w:r>
    </w:p>
    <w:p>
      <w:r>
        <w:br w:type="page"/>
      </w:r>
    </w:p>
    <w:p>
      <w:pPr>
        <w:pStyle w:val="Heading1"/>
      </w:pPr>
      <w:r>
        <w:t>Страница 125</w:t>
      </w:r>
    </w:p>
    <w:p>
      <w:r>
        <w:t>12</w:t>
      </w:r>
    </w:p>
    <w:p>
      <w:r>
        <w:t>Математические основы</w:t>
      </w:r>
    </w:p>
    <w:p>
      <w:r>
        <w:t>Теория чисел</w:t>
      </w:r>
    </w:p>
    <w:p>
      <w:r>
        <w:t>Теорема. Если a=bq+r, то (a,b)=(b,r).</w:t>
      </w:r>
    </w:p>
    <w:p>
      <w:r>
        <w:t>Доказательство: Пусть d=(a,b), тогда из утверждения, что da и db</w:t>
      </w:r>
    </w:p>
    <w:p>
      <w:r>
        <w:t>мы можем заключить, что d является делителем для a-bq=r.#</w:t>
      </w:r>
    </w:p>
    <w:p>
      <w:r>
        <w:t>Теорема. (Алгоритм Евклида) Для любых целых чисел a&gt;0</w:t>
      </w:r>
    </w:p>
    <w:p>
      <w:r>
        <w:t>и b&gt;0, что a&gt;b, и b не является делителем a для некоторого s существует целое число</w:t>
      </w:r>
    </w:p>
    <w:p>
      <w:r>
        <w:t>числа q0,q1,q2,…,qs и r0,r1,r2,…,rs, что b&gt;r0&gt;r1&gt;r2&gt;…&gt;rs &gt;0 и</w:t>
      </w:r>
    </w:p>
    <w:p>
      <w:r>
        <w:t>a=bq0+r1, b=r1q1+r2 , r1= r2q2+r3,…, rs-2= rs-1qs-1+rs, rs-1= rsqs и</w:t>
      </w:r>
    </w:p>
    <w:p>
      <w:r>
        <w:t>(а,б)=rs</w:t>
      </w:r>
    </w:p>
    <w:p>
      <w:r>
        <w:t>Алгоритм Евклида</w:t>
      </w:r>
    </w:p>
    <w:p>
      <w:r>
        <w:t>начать</w:t>
      </w:r>
    </w:p>
    <w:p>
      <w:r>
        <w:t>г0:=а; г1:=б;</w:t>
      </w:r>
    </w:p>
    <w:p>
      <w:r>
        <w:t>я = 1;</w:t>
      </w:r>
    </w:p>
    <w:p>
      <w:r>
        <w:t>пока дай0 делай</w:t>
      </w:r>
    </w:p>
    <w:p>
      <w:r>
        <w:t>начать</w:t>
      </w:r>
    </w:p>
    <w:p>
      <w:r>
        <w:t>ги+1:= ги-1 мод ги;</w:t>
      </w:r>
    </w:p>
    <w:p>
      <w:r>
        <w:t>я:=я+1;</w:t>
      </w:r>
    </w:p>
    <w:p>
      <w:r>
        <w:t>конец</w:t>
      </w:r>
    </w:p>
    <w:p>
      <w:r>
        <w:t>НОД:= gi-1 {НОД-наибольший общий делитель}</w:t>
      </w:r>
    </w:p>
    <w:p>
      <w:r>
        <w:t>конец</w:t>
      </w:r>
    </w:p>
    <w:p>
      <w:r>
        <w:br w:type="page"/>
      </w:r>
    </w:p>
    <w:p>
      <w:pPr>
        <w:pStyle w:val="Heading1"/>
      </w:pPr>
      <w:r>
        <w:t>Страница 126</w:t>
      </w:r>
    </w:p>
    <w:p>
      <w:r>
        <w:t>13</w:t>
      </w:r>
    </w:p>
    <w:p>
      <w:r>
        <w:t>Математические основы</w:t>
      </w:r>
    </w:p>
    <w:p>
      <w:r>
        <w:t>Теория чисел</w:t>
      </w:r>
    </w:p>
    <w:p>
      <w:r>
        <w:t>Пример. Определить наибольший общий делитель целых чисел</w:t>
      </w:r>
    </w:p>
    <w:p>
      <w:r>
        <w:t>1173 и 323, (1173,323)=?.</w:t>
      </w:r>
    </w:p>
    <w:p>
      <w:r>
        <w:t>Решение: 1173=323·3+204; 323=204·1+119; 204=119 ·1+85;</w:t>
      </w:r>
    </w:p>
    <w:p>
      <w:r>
        <w:t>119=85·1+34; 85=34·2+17; 34=17·2;</w:t>
      </w:r>
    </w:p>
    <w:p>
      <w:r>
        <w:t>ги+1:= ги-1 мод ги;</w:t>
      </w:r>
    </w:p>
    <w:p>
      <w:r>
        <w:t>204:=1173 мод 323;</w:t>
      </w:r>
    </w:p>
    <w:p>
      <w:r>
        <w:t>119:=323 мод 204;</w:t>
      </w:r>
    </w:p>
    <w:p>
      <w:r>
        <w:t>85:=204 мод 119;</w:t>
      </w:r>
    </w:p>
    <w:p>
      <w:r>
        <w:t>34:=119 мод 85;</w:t>
      </w:r>
    </w:p>
    <w:p>
      <w:r>
        <w:t>17:=85 мод 34;</w:t>
      </w:r>
    </w:p>
    <w:p>
      <w:r>
        <w:t>0:=34 мод 17.</w:t>
      </w:r>
    </w:p>
    <w:p>
      <w:r>
        <w:br w:type="page"/>
      </w:r>
    </w:p>
    <w:p>
      <w:pPr>
        <w:pStyle w:val="Heading1"/>
      </w:pPr>
      <w:r>
        <w:t>Страница 127</w:t>
      </w:r>
    </w:p>
    <w:p>
      <w:r>
        <w:t>14</w:t>
      </w:r>
    </w:p>
    <w:p>
      <w:r>
        <w:t>Бинарный алгоритм. Этот алгоритм является расширением алгоритма Евклида.</w:t>
      </w:r>
    </w:p>
    <w:p>
      <w:r>
        <w:t>Алгоритм и основан на следующих утверждениях:</w:t>
      </w:r>
    </w:p>
    <w:p>
      <w:r>
        <w:t>1. Если и a, и b четные, то (a,b)=2(a/2,b/2);</w:t>
      </w:r>
    </w:p>
    <w:p>
      <w:r>
        <w:t>2.Если a четное, а b нечетное, то (a,b)=(a/2,b);</w:t>
      </w:r>
    </w:p>
    <w:p>
      <w:r>
        <w:t>3.По последней теореме (a,b)=(b,a-b);</w:t>
      </w:r>
    </w:p>
    <w:p>
      <w:r>
        <w:t>4. Если и a, и b нечетные, то a-b четное.</w:t>
      </w:r>
    </w:p>
    <w:p>
      <w:r>
        <w:t>Пример. Определить наибольший общий делитель целых чисел</w:t>
      </w:r>
    </w:p>
    <w:p>
      <w:r>
        <w:t>1173 и 323, (1173,323)=?.</w:t>
      </w:r>
    </w:p>
    <w:p>
      <w:r>
        <w:t>Решение:</w:t>
      </w:r>
    </w:p>
    <w:p>
      <w:r>
        <w:t>(1173,323)=(323,850)=(323,425)=(323,102)=(323,51)=(51,272)</w:t>
      </w:r>
    </w:p>
    <w:p>
      <w:r>
        <w:t>=(51,136)=(51,68)=(51,34)=(51,17)=(17,34)=(17,17)=17.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128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9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129</w:t>
      </w:r>
    </w:p>
    <w:p>
      <w:r>
        <w:t>2</w:t>
      </w:r>
    </w:p>
    <w:p>
      <w:r>
        <w:t>Математические основы</w:t>
      </w:r>
    </w:p>
    <w:p>
      <w:r>
        <w:t>Теория чисел</w:t>
      </w:r>
    </w:p>
    <w:p>
      <w:r>
        <w:t>Числа a1,a2,a3,…,an относительно простые тогда и только тогда, когда</w:t>
      </w:r>
    </w:p>
    <w:p>
      <w:r>
        <w:t>(а1,а2,а3 ,…,ан)=1. Числа a1,a2,a3,…,an парные относительно</w:t>
      </w:r>
    </w:p>
    <w:p>
      <w:r>
        <w:t>простое число тогда и только тогда, когда для любых i и ji (ai,aj)=1.</w:t>
      </w:r>
    </w:p>
    <w:p>
      <w:r>
        <w:t>Теорема. Если (a,b)=1, то для любых целых чисел n и m</w:t>
      </w:r>
    </w:p>
    <w:p>
      <w:r>
        <w:t>(an,bm)=1, а также, если (an,bm)=1, для любых целых чисел n и m</w:t>
      </w:r>
    </w:p>
    <w:p>
      <w:r>
        <w:t>тогда (а,б)=1.</w:t>
      </w:r>
    </w:p>
    <w:p>
      <w:r>
        <w:t>Доказательство: Если (a,b)=1, то если каноническое представление</w:t>
      </w:r>
    </w:p>
    <w:p>
      <w:r>
        <w:t>а=р1</w:t>
      </w:r>
    </w:p>
    <w:p>
      <w:r>
        <w:t>1,p2</w:t>
      </w:r>
    </w:p>
    <w:p>
      <w:r>
        <w:t>2,…,пк</w:t>
      </w:r>
    </w:p>
    <w:p>
      <w:r>
        <w:t>k имеет i&gt;0, это означает, что i=0 для канонического</w:t>
      </w:r>
    </w:p>
    <w:p>
      <w:r>
        <w:t>представление для b=p1</w:t>
      </w:r>
    </w:p>
    <w:p>
      <w:r>
        <w:t>1,p2</w:t>
      </w:r>
    </w:p>
    <w:p>
      <w:r>
        <w:t>2,…,пк</w:t>
      </w:r>
    </w:p>
    <w:p>
      <w:r>
        <w:t>k, как и в случае ni&gt;0</w:t>
      </w:r>
    </w:p>
    <w:p>
      <w:r>
        <w:t>иметь i=0. #</w:t>
      </w:r>
    </w:p>
    <w:p>
      <w:r>
        <w:br w:type="page"/>
      </w:r>
    </w:p>
    <w:p>
      <w:pPr>
        <w:pStyle w:val="Heading1"/>
      </w:pPr>
      <w:r>
        <w:t>Страница 130</w:t>
      </w:r>
    </w:p>
    <w:p>
      <w:r>
        <w:t>3</w:t>
      </w:r>
    </w:p>
    <w:p>
      <w:r>
        <w:t>СРАВНЕНИЯ</w:t>
      </w:r>
    </w:p>
    <w:p>
      <w:r>
        <w:t>Два целых числа a и b называются равными.</w:t>
      </w:r>
    </w:p>
    <w:p>
      <w:r>
        <w:t>по модулю m, что можно записать, если разность a-b разделить на m</w:t>
      </w:r>
    </w:p>
    <w:p>
      <w:r>
        <w:t>как:</w:t>
      </w:r>
    </w:p>
    <w:p>
      <w:r>
        <w:t>ab мод м.</w:t>
      </w:r>
    </w:p>
    <w:p>
      <w:r>
        <w:t>Последнее выражение называется сравнением.</w:t>
      </w:r>
    </w:p>
    <w:p>
      <w:r>
        <w:t>Пример. 325 мод 9; 4812 мод 9; 177 мод 5.</w:t>
      </w:r>
    </w:p>
    <w:p>
      <w:r>
        <w:t>В случае, когда b&lt;m, b является остатком a по модулю m.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131</w:t>
      </w:r>
    </w:p>
    <w:p>
      <w:r>
        <w:t>4</w:t>
      </w:r>
    </w:p>
    <w:p>
      <w:r>
        <w:t>Математические основы</w:t>
      </w:r>
    </w:p>
    <w:p>
      <w:r>
        <w:t>Теория чисел</w:t>
      </w:r>
    </w:p>
    <w:p>
      <w:r>
        <w:t>Для сравнения имеется ряд полезных лемм:</w:t>
      </w:r>
    </w:p>
    <w:p>
      <w:r>
        <w:t>1. Если ab mod m, то для любого целого k имеем kakb mod</w:t>
      </w:r>
    </w:p>
    <w:p>
      <w:r>
        <w:t>м.</w:t>
      </w:r>
    </w:p>
    <w:p>
      <w:r>
        <w:t>2. Если kakb mod m и (k,m)=1, то ab mod m.</w:t>
      </w:r>
    </w:p>
    <w:p>
      <w:r>
        <w:t>3. Если kakb mod km, где k и m – любые целые числа</w:t>
      </w:r>
    </w:p>
    <w:p>
      <w:r>
        <w:t>тогда ab mod m.</w:t>
      </w:r>
    </w:p>
    <w:p>
      <w:r>
        <w:t>4. Если ab mod m и cd mod m, то a+cb+d mod m.</w:t>
      </w:r>
    </w:p>
    <w:p>
      <w:r>
        <w:t>5. Если a1b1 mod m и a2b2 mod m,…, anbn mod m, то</w:t>
      </w:r>
    </w:p>
    <w:p>
      <w:r>
        <w:t>a1+a2+a3+…+an  b1+b2+b3+…+bn mod m.</w:t>
      </w:r>
    </w:p>
    <w:p>
      <w:r>
        <w:t>6. Если ab mod m и cd mod m, то a·cb·d mod m.</w:t>
      </w:r>
    </w:p>
    <w:p>
      <w:r>
        <w:t>7. Если a1b1 mod m и a2b2 mod m,…, anbn mod m, то</w:t>
      </w:r>
    </w:p>
    <w:p>
      <w:r>
        <w:t>a1·a2·a3·… ·an  b1·b2·b3·… ·bn mod m.</w:t>
      </w:r>
    </w:p>
    <w:p>
      <w:r>
        <w:t>8. Если ab mod m, то для любого целого числа k&gt;0 имеем akbk mod</w:t>
      </w:r>
    </w:p>
    <w:p>
      <w:r>
        <w:t>м.</w:t>
      </w:r>
    </w:p>
    <w:p>
      <w:r>
        <w:br w:type="page"/>
      </w:r>
    </w:p>
    <w:p>
      <w:pPr>
        <w:pStyle w:val="Heading1"/>
      </w:pPr>
      <w:r>
        <w:t>Страница 132</w:t>
      </w:r>
    </w:p>
    <w:p>
      <w:r>
        <w:t>5</w:t>
      </w:r>
    </w:p>
    <w:p>
      <w:r>
        <w:t>Математические основы</w:t>
      </w:r>
    </w:p>
    <w:p>
      <w:r>
        <w:t>Теория чисел</w:t>
      </w:r>
    </w:p>
    <w:p>
      <w:r>
        <w:t>Принцип модульной арифметики:</w:t>
      </w:r>
    </w:p>
    <w:p>
      <w:r>
        <w:t>Модульная арифметика основана на следующей лемме:</w:t>
      </w:r>
    </w:p>
    <w:p>
      <w:r>
        <w:t>9. (ab) mod m = [(a mod m)(b mod m)] mod m.</w:t>
      </w:r>
    </w:p>
    <w:p>
      <w:r>
        <w:t>Где  — любая из следующих операций «+», «-» или «·».</w:t>
      </w:r>
    </w:p>
    <w:p>
      <w:r>
        <w:t>Предыдущая теорема показывает, что вычисление (ab) по модулю m в</w:t>
      </w:r>
    </w:p>
    <w:p>
      <w:r>
        <w:t>модульная арифметика дает тот же результат, что и ее вычисление в обычной</w:t>
      </w:r>
    </w:p>
    <w:p>
      <w:r>
        <w:t>целочисленная арифметика и уменьшение результата по модулю m.</w:t>
      </w:r>
    </w:p>
    <w:p>
      <w:r>
        <w:t>Пример. 7 · 9 по модулю 5 = [(7 по модулю 5) · (9 по модулю 5)] по модулю 5.</w:t>
      </w:r>
    </w:p>
    <w:p>
      <w:r>
        <w:t>Обратите внимание, что принцип модульной арифметики применим и к</w:t>
      </w:r>
    </w:p>
    <w:p>
      <w:r>
        <w:t>возведения в степень, поскольку возведение в степень эквивалентно повторению</w:t>
      </w:r>
    </w:p>
    <w:p>
      <w:r>
        <w:t>умножения:</w:t>
      </w:r>
    </w:p>
    <w:p>
      <w:r>
        <w:br w:type="page"/>
      </w:r>
    </w:p>
    <w:p>
      <w:pPr>
        <w:pStyle w:val="Heading1"/>
      </w:pPr>
      <w:r>
        <w:t>Страница 133</w:t>
      </w:r>
    </w:p>
    <w:p>
      <w:r>
        <w:t>6</w:t>
      </w:r>
    </w:p>
    <w:p>
      <w:r>
        <w:t>Пример. Рассмотрим выражение 35 mod 7. Это может быть</w:t>
      </w:r>
    </w:p>
    <w:p>
      <w:r>
        <w:t>вычисляется путем возведения 3 в степень 5 и последующего уменьшения результата по модулю 7.</w:t>
      </w:r>
    </w:p>
    <w:p>
      <w:r>
        <w:t>как показано далее:</w:t>
      </w:r>
    </w:p>
    <w:p>
      <w:r>
        <w:t>1.Квадрат 3: `3·3=9</w:t>
      </w:r>
    </w:p>
    <w:p>
      <w:r>
        <w:t>2. Возведите результат в квадрат: 9·9=81.</w:t>
      </w:r>
    </w:p>
    <w:p>
      <w:r>
        <w:t>3.Умножить на 3: 81·3=243.</w:t>
      </w:r>
    </w:p>
    <w:p>
      <w:r>
        <w:t>4. Уменьшите мод 7: 243 мод 7 = 5.</w:t>
      </w:r>
    </w:p>
    <w:p>
      <w:r>
        <w:t>Альтернативно, промежуточные результаты вычислений могут</w:t>
      </w:r>
    </w:p>
    <w:p>
      <w:r>
        <w:t>быть уменьшенным модом 7.</w:t>
      </w:r>
    </w:p>
    <w:p>
      <w:r>
        <w:t>1.Квадрат3: 3·3 по модулю 7=2</w:t>
      </w:r>
    </w:p>
    <w:p>
      <w:r>
        <w:t>2. Возведите результат в квадрат: 2·2 по модулю 7=4.</w:t>
      </w:r>
    </w:p>
    <w:p>
      <w:r>
        <w:t>3.Умножить на 3: 4·3 по модулю 7=5.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134</w:t>
      </w:r>
    </w:p>
    <w:p>
      <w:r>
        <w:t>7</w:t>
      </w:r>
    </w:p>
    <w:p>
      <w:r>
        <w:t>Математические основы</w:t>
      </w:r>
    </w:p>
    <w:p>
      <w:r>
        <w:t>Теория чисел</w:t>
      </w:r>
    </w:p>
    <w:p>
      <w:r>
        <w:t>Алгоритм быстрого возведения в степень</w:t>
      </w:r>
    </w:p>
    <w:p>
      <w:r>
        <w:t>начать «вернуть x=az mod m»</w:t>
      </w:r>
    </w:p>
    <w:p>
      <w:r>
        <w:t>а1:=а; z1:=z;</w:t>
      </w:r>
    </w:p>
    <w:p>
      <w:r>
        <w:t>х:=1;</w:t>
      </w:r>
    </w:p>
    <w:p>
      <w:r>
        <w:t>пока z10 делаем «x(a1</w:t>
      </w:r>
    </w:p>
    <w:p>
      <w:r>
        <w:t>z1 mod m)=az mod m”</w:t>
      </w:r>
    </w:p>
    <w:p>
      <w:r>
        <w:t>начать</w:t>
      </w:r>
    </w:p>
    <w:p>
      <w:r>
        <w:t>пока z1 mod 2=0, делайте</w:t>
      </w:r>
    </w:p>
    <w:p>
      <w:r>
        <w:t>начать «квадрат a1, пока z1 четный»</w:t>
      </w:r>
    </w:p>
    <w:p>
      <w:r>
        <w:t>z1:= z1 дел 2;</w:t>
      </w:r>
    </w:p>
    <w:p>
      <w:r>
        <w:t>а1:= (а1 · а1) mod m;</w:t>
      </w:r>
    </w:p>
    <w:p>
      <w:r>
        <w:t>конец;</w:t>
      </w:r>
    </w:p>
    <w:p>
      <w:r>
        <w:t>z1:= z1–1;</w:t>
      </w:r>
    </w:p>
    <w:p>
      <w:r>
        <w:t>x:=(x·a1) mod m «умножить»</w:t>
      </w:r>
    </w:p>
    <w:p>
      <w:r>
        <w:t>конец;</w:t>
      </w:r>
    </w:p>
    <w:p>
      <w:r>
        <w:t>Фастэксп: = х;</w:t>
      </w:r>
    </w:p>
    <w:p>
      <w:r>
        <w:t>конец</w:t>
      </w:r>
    </w:p>
    <w:p>
      <w:r>
        <w:br w:type="page"/>
      </w:r>
    </w:p>
    <w:p>
      <w:pPr>
        <w:pStyle w:val="Heading1"/>
      </w:pPr>
      <w:r>
        <w:t>Страница 135</w:t>
      </w:r>
    </w:p>
    <w:p>
      <w:r>
        <w:t>8</w:t>
      </w:r>
    </w:p>
    <w:p>
      <w:r>
        <w:t>Математические основы</w:t>
      </w:r>
    </w:p>
    <w:p>
      <w:r>
        <w:t>Теория чисел</w:t>
      </w:r>
    </w:p>
    <w:p>
      <w:r>
        <w:t>Пример. Рассмотрим расчет x= 510 mod 7=5(1010) mod.</w:t>
      </w:r>
    </w:p>
    <w:p>
      <w:r>
        <w:t>7. Это можно вычислить с помощью алгоритма быстрого возведения в степень.</w:t>
      </w:r>
    </w:p>
    <w:p>
      <w:r>
        <w:t>а1:=5; z1:=10; х:=1;</w:t>
      </w:r>
    </w:p>
    <w:p>
      <w:r>
        <w:t>z1 0; (100);</w:t>
      </w:r>
    </w:p>
    <w:p>
      <w:r>
        <w:t>z1 мод 2=0; (10 мод 2=0);</w:t>
      </w:r>
    </w:p>
    <w:p>
      <w:r>
        <w:t>z1 дел 2=5; (10/2=5);</w:t>
      </w:r>
    </w:p>
    <w:p>
      <w:r>
        <w:t>а1:= а1·а1 mod m=4; (5·5 мод 7=4);</w:t>
      </w:r>
    </w:p>
    <w:p>
      <w:r>
        <w:t>z1 мод 20; (5 мод 20);</w:t>
      </w:r>
    </w:p>
    <w:p>
      <w:r>
        <w:t>z1:= z1–1=4; (5-1=4);</w:t>
      </w:r>
    </w:p>
    <w:p>
      <w:r>
        <w:t>х:= (х·а1) mod m =4; (1·4 мод. 7=4);                              52 мод 7=4;</w:t>
      </w:r>
    </w:p>
    <w:p>
      <w:r>
        <w:t>z1 0; (40); 54 мод 7=4·4 мод 7=2;</w:t>
      </w:r>
    </w:p>
    <w:p>
      <w:r>
        <w:t>z1 мод 2=0; (4 мод 2=0); 58 мод 7=2·2 мод 7=4;</w:t>
      </w:r>
    </w:p>
    <w:p>
      <w:r>
        <w:t>z1 дел 2=2; (4/2=2); 510 мод 7=4·4 мод 7=2.</w:t>
      </w:r>
    </w:p>
    <w:p>
      <w:r>
        <w:t>а1:= а1·а1 mod m=2; (4·4 мод. 7=2);</w:t>
      </w:r>
    </w:p>
    <w:p>
      <w:r>
        <w:t>z1 0; (20);</w:t>
      </w:r>
    </w:p>
    <w:p>
      <w:r>
        <w:t>z1 мод 2=0; (2 мод 2=0);</w:t>
      </w:r>
    </w:p>
    <w:p>
      <w:r>
        <w:t>z1 дел 2=1; (2/2=1);</w:t>
      </w:r>
    </w:p>
    <w:p>
      <w:r>
        <w:t>а1:= а1·а1 mod m=4; (2·2 мод. 7=4);</w:t>
      </w:r>
    </w:p>
    <w:p>
      <w:r>
        <w:t>z1 мод 20; (1 мод 20);</w:t>
      </w:r>
    </w:p>
    <w:p>
      <w:r>
        <w:t>z1:= z1–1=0; (1-1=0);</w:t>
      </w:r>
    </w:p>
    <w:p>
      <w:r>
        <w:t>x:= (x·a1) mod m =2; (4·4 мод. 7=2);</w:t>
      </w:r>
    </w:p>
    <w:p>
      <w:r>
        <w:br w:type="page"/>
      </w:r>
    </w:p>
    <w:p>
      <w:pPr>
        <w:pStyle w:val="Heading1"/>
      </w:pPr>
      <w:r>
        <w:t>Страница 136</w:t>
      </w:r>
    </w:p>
    <w:p>
      <w:r>
        <w:t>9</w:t>
      </w:r>
    </w:p>
    <w:p>
      <w:r>
        <w:t>Математические основы</w:t>
      </w:r>
    </w:p>
    <w:p>
      <w:r>
        <w:t>Теория чисел</w:t>
      </w:r>
    </w:p>
    <w:p>
      <w:r>
        <w:t>Если a=r mod m, (0r&lt;m), то m(a-r). Следовательно, существует a-r=qm</w:t>
      </w:r>
    </w:p>
    <w:p>
      <w:r>
        <w:t>или а=qm+r. Остаток r называется остатком a (mod m). Набор</w:t>
      </w:r>
    </w:p>
    <w:p>
      <w:r>
        <w:t>Говорят, что m целых чисел {ai}={a1, a2,…, am} образуют полный набор m</w:t>
      </w:r>
    </w:p>
    <w:p>
      <w:r>
        <w:t>целые числа, совпадающие по модулю m для любого ri в системе вычетов</w:t>
      </w:r>
    </w:p>
    <w:p>
      <w:r>
        <w:t>{0,1,2,…,m-1} в некотором порядке. Этот набор называется «Полный остаток».</w:t>
      </w:r>
    </w:p>
    <w:p>
      <w:r>
        <w:t>Система по модулю м. Таким образом, для любого целого числа a существует сравнение</w:t>
      </w:r>
    </w:p>
    <w:p>
      <w:r>
        <w:t>a=r мод м</w:t>
      </w:r>
    </w:p>
    <w:p>
      <w:r>
        <w:t>где r — единственное число среди чисел полного набора</w:t>
      </w:r>
    </w:p>
    <w:p>
      <w:r>
        <w:t>остатки.</w:t>
      </w:r>
    </w:p>
    <w:p>
      <w:r>
        <w:t>Пример. Набор целых чисел {16,12,19,48,65} представляет собой</w:t>
      </w:r>
    </w:p>
    <w:p>
      <w:r>
        <w:t>полная система вычетов по модулю 5. Действительно, 16 = 1 по модулю 5, 12 = 2 по модулю 5,</w:t>
      </w:r>
    </w:p>
    <w:p>
      <w:r>
        <w:t>19=4 мод 5, 48=3 мод 5, 65=0 мод 5 и у нас есть полный набор</w:t>
      </w:r>
    </w:p>
    <w:p>
      <w:r>
        <w:t>остатки {0,1,2,3,4}.</w:t>
      </w:r>
    </w:p>
    <w:p>
      <w:r>
        <w:t>Говорят, что набор целых чисел {ai}={a1, a2,…, an} образует остаток</w:t>
      </w:r>
    </w:p>
    <w:p>
      <w:r>
        <w:t>класс по модулю m, если все остатки для данных чисел одинаковы и</w:t>
      </w:r>
    </w:p>
    <w:p>
      <w:r>
        <w:t>равный р.</w:t>
      </w:r>
    </w:p>
    <w:p>
      <w:r>
        <w:t>Пример. Набор целых чисел {16,21,56,91,106} равен</w:t>
      </w:r>
    </w:p>
    <w:p>
      <w:r>
        <w:t>класс остатка по модулю 5. Действительно, 16 = 1 по модулю 5, 21 = 1 по модулю 5, 56 = 1 по модулю 5,</w:t>
      </w:r>
    </w:p>
    <w:p>
      <w:r>
        <w:t>91=1 по модулю 5, 106=1 по модулю 5 и мы получили тот же остаток 1.</w:t>
      </w:r>
    </w:p>
    <w:p>
      <w:r>
        <w:br w:type="page"/>
      </w:r>
    </w:p>
    <w:p>
      <w:pPr>
        <w:pStyle w:val="Heading1"/>
      </w:pPr>
      <w:r>
        <w:t>Страница 137</w:t>
      </w:r>
    </w:p>
    <w:p>
      <w:r>
        <w:t>10</w:t>
      </w:r>
    </w:p>
    <w:p>
      <w:r>
        <w:t>Математические основы</w:t>
      </w:r>
    </w:p>
    <w:p>
      <w:r>
        <w:t>Теория чисел</w:t>
      </w:r>
    </w:p>
    <w:p>
      <w:r>
        <w:t>Теорема Ферма. Если p — простое число и (a,p)=1, где a —</w:t>
      </w:r>
    </w:p>
    <w:p>
      <w:r>
        <w:t>целое число, тогда</w:t>
      </w:r>
    </w:p>
    <w:p>
      <w:r>
        <w:t>ap-1=1 мод р.</w:t>
      </w:r>
    </w:p>
    <w:p>
      <w:r>
        <w:t>Доказательство: для заданных p и a (a,p)=1 рассмотрим p-1 положительных произведений.</w:t>
      </w:r>
    </w:p>
    <w:p>
      <w:r>
        <w:t>а,2а,3а,…,(р-1)а. Любая пара ia, ja (ij) произведений не сравнима по модулю</w:t>
      </w:r>
    </w:p>
    <w:p>
      <w:r>
        <w:t>р, а именно (см. слайд № 4)</w:t>
      </w:r>
    </w:p>
    <w:p>
      <w:r>
        <w:t>iaja мод p,</w:t>
      </w:r>
    </w:p>
    <w:p>
      <w:r>
        <w:t>В результате каждое произведение имеет свой уникальный ненулевой остаток ri , (1 ri  p-1).</w:t>
      </w:r>
    </w:p>
    <w:p>
      <w:r>
        <w:t>Эти остатки {1,2,3,…,(p-1)} находятся в некотором порядке и создают полный остаток.</w:t>
      </w:r>
    </w:p>
    <w:p>
      <w:r>
        <w:t>Система. Где a=r mod p, 2a=r mod p, 3a=r mod p,…,(p-1)a=r mod p, где</w:t>
      </w:r>
    </w:p>
    <w:p>
      <w:r>
        <w:t>{r ,r ,r,…,r }={1,2,3,…,(p-1)}. На основании леммы о сравнении (см. слайд №</w:t>
      </w:r>
    </w:p>
    <w:p>
      <w:r>
        <w:t>4) мы можем получить произведение для последнего сравнения a=r mod p, 2a=r mod p, 3a=r</w:t>
      </w:r>
    </w:p>
    <w:p>
      <w:r>
        <w:t>mod p,…,(p-1)a=r mod p как</w:t>
      </w:r>
    </w:p>
    <w:p>
      <w:r>
        <w:t>a2a3a…(p-1)a= r r  r,…r mod p;</w:t>
      </w:r>
    </w:p>
    <w:p>
      <w:r>
        <w:t>a2a3a…(p-1)a =123…(p-1) mod p;</w:t>
      </w:r>
    </w:p>
    <w:p>
      <w:r>
        <w:t>ap-1(p-1)!=(p-1)! мод р;</w:t>
      </w:r>
    </w:p>
    <w:p>
      <w:r>
        <w:t>Из-за (п-1)! и p относительно просты ((p-1)!,p)=1, тогда ap-1=1 mod p.#</w:t>
      </w:r>
    </w:p>
    <w:p>
      <w:r>
        <w:br w:type="page"/>
      </w:r>
    </w:p>
    <w:p>
      <w:pPr>
        <w:pStyle w:val="Heading1"/>
      </w:pPr>
      <w:r>
        <w:t>Страница 138</w:t>
      </w:r>
    </w:p>
    <w:p>
      <w:r>
        <w:t>11</w:t>
      </w:r>
    </w:p>
    <w:p>
      <w:r>
        <w:t>Математические основы</w:t>
      </w:r>
    </w:p>
    <w:p>
      <w:r>
        <w:t>Теория чисел</w:t>
      </w:r>
    </w:p>
    <w:p>
      <w:r>
        <w:t>Функция Эйлера (n) для n1 — это количество оставшихся целых чисел.</w:t>
      </w:r>
    </w:p>
    <w:p>
      <w:r>
        <w:t>чем n и относительно простое с n. (1)=0, (2)=1, (3)=2, (4)=2,</w:t>
      </w:r>
    </w:p>
    <w:p>
      <w:r>
        <w:t>(5)=4, (6)=2, (7)=6, (8)=4, (9)=6, (10)=4, (11)=10,…. Если н</w:t>
      </w:r>
    </w:p>
    <w:p>
      <w:r>
        <w:t>— простое число p, то (p)=p-1.</w:t>
      </w:r>
    </w:p>
    <w:p>
      <w:r>
        <w:t>Теорема. Если n=pq, где p и q — простые числа, то</w:t>
      </w:r>
    </w:p>
    <w:p>
      <w:r>
        <w:t>(n)=(p)(q)=(p-1)(q-1).</w:t>
      </w:r>
    </w:p>
    <w:p>
      <w:r>
        <w:t>Доказательство. Рассмотрим полный набор вычетов {0,1,2,…,pq-</w:t>
      </w:r>
    </w:p>
    <w:p>
      <w:r>
        <w:t>1} по модулю n=pq. Все эти остатки относительно простые с n=pq,</w:t>
      </w:r>
    </w:p>
    <w:p>
      <w:r>
        <w:t>кроме (p-1) элементов {q,2q,3q,…,(p-1)q}, (q-1) элементов</w:t>
      </w:r>
    </w:p>
    <w:p>
      <w:r>
        <w:t>{p,2p,3p,…,(q-1)p} и 0. Таким образом, (pq)=pq-1-(p-1)-(q-1)=pq-p-q+1</w:t>
      </w:r>
    </w:p>
    <w:p>
      <w:r>
        <w:t>= (p-1)(q-1).#</w:t>
      </w:r>
    </w:p>
    <w:p>
      <w:r>
        <w:t>Пример.(10)=(25)=(2)(5)=14=4.</w:t>
      </w:r>
    </w:p>
    <w:p>
      <w:r>
        <w:t>Теорема. Если p — простое число и целое число k&gt;0,</w:t>
      </w:r>
    </w:p>
    <w:p>
      <w:r>
        <w:t>тогда</w:t>
      </w:r>
    </w:p>
    <w:p>
      <w:r>
        <w:t>(пк)=пк-пк-1=пк-1(п-1).</w:t>
      </w:r>
    </w:p>
    <w:p>
      <w:r>
        <w:br w:type="page"/>
      </w:r>
    </w:p>
    <w:p>
      <w:pPr>
        <w:pStyle w:val="Heading1"/>
      </w:pPr>
      <w:r>
        <w:t>Страница 139</w:t>
      </w:r>
    </w:p>
    <w:p>
      <w:r>
        <w:t>12</w:t>
      </w:r>
    </w:p>
    <w:p>
      <w:r>
        <w:t>Математические основы</w:t>
      </w:r>
    </w:p>
    <w:p>
      <w:r>
        <w:t>Теория чисел</w:t>
      </w:r>
    </w:p>
    <w:p>
      <w:r>
        <w:t>Доказательство: набор целых чисел, меньших pk и не являющихся</w:t>
      </w:r>
    </w:p>
    <w:p>
      <w:r>
        <w:t>относительно простое с pk, включает числа {p,2p,3p,…,(pk-1-1)p}. Это</w:t>
      </w:r>
    </w:p>
    <w:p>
      <w:r>
        <w:t>означает, что среди чисел pk-1, меньших, чем pk, есть целые числа pk-1-1.</w:t>
      </w:r>
    </w:p>
    <w:p>
      <w:r>
        <w:t>не относительно простой с ПК. Таким образом, (pk)=pk-1-(pk-1-1)=pk-pk-1.#</w:t>
      </w:r>
    </w:p>
    <w:p>
      <w:r>
        <w:t>Пример.(8)=(23)=23 –22=8-4=4.</w:t>
      </w:r>
    </w:p>
    <w:p>
      <w:r>
        <w:t>Теорема. Функция (nm) является мультипликативной функцией (nm)=</w:t>
      </w:r>
    </w:p>
    <w:p>
      <w:r>
        <w:t>=(n)(m), когда (n,m)=1.</w:t>
      </w:r>
    </w:p>
    <w:p>
      <w:r>
        <w:t>Когда a=p11 p22…prr, то</w:t>
      </w:r>
    </w:p>
    <w:p>
      <w:r>
        <w:t>(a)=(p11)(p22)…(prr)=(p11-p11-1) (p22-p22-1)…(prr-prr-</w:t>
      </w:r>
    </w:p>
    <w:p>
      <w:r>
        <w:t>1)=а(1-1/п1)(1-1/п2)…(1-1/пр).</w:t>
      </w:r>
    </w:p>
    <w:p>
      <w:r>
        <w:t>Пример.(2700)=? 2700=223352. (2700)=2700(1-1/2)(1-</w:t>
      </w:r>
    </w:p>
    <w:p>
      <w:r>
        <w:t>1/3)(1-1/5)=720.</w:t>
      </w:r>
    </w:p>
    <w:p>
      <w:r>
        <w:br w:type="page"/>
      </w:r>
    </w:p>
    <w:p>
      <w:pPr>
        <w:pStyle w:val="Heading1"/>
      </w:pPr>
      <w:r>
        <w:t>Страница 140</w:t>
      </w:r>
    </w:p>
    <w:p>
      <w:r>
        <w:t>13</w:t>
      </w:r>
    </w:p>
    <w:p>
      <w:r>
        <w:t>Математические основы</w:t>
      </w:r>
    </w:p>
    <w:p>
      <w:r>
        <w:t>Теория чисел</w:t>
      </w:r>
    </w:p>
    <w:p>
      <w:r>
        <w:t>Теорема Эйлера. Если n0 — положительное целое число и</w:t>
      </w:r>
    </w:p>
    <w:p>
      <w:r>
        <w:t>(a,n)=1, где a — целое число, тогда</w:t>
      </w:r>
    </w:p>
    <w:p>
      <w:r>
        <w:t>a(n)=1 мод n.</w:t>
      </w:r>
    </w:p>
    <w:p>
      <w:r>
        <w:t>Доказательство: пусть {r1 ,r2 ,r3,…,r(n) } — приведенная система вычетов.</w:t>
      </w:r>
    </w:p>
    <w:p>
      <w:r>
        <w:t>по модулю n, то для (a,n)=1 числа ar1 , ar2 , ar3,…, ar(n) будут</w:t>
      </w:r>
    </w:p>
    <w:p>
      <w:r>
        <w:t>организовать ту же самую систему уменьшенного остатка, таким образом, чтобы</w:t>
      </w:r>
    </w:p>
    <w:p>
      <w:r>
        <w:t>ar1=r mod n;  ar2=r мод ​​n; ar3=r mod n,…,ar(n) =r mod p,</w:t>
      </w:r>
    </w:p>
    <w:p>
      <w:r>
        <w:t>где {r ,r ,r,…,r } — перестановка остатков {r1 ,r2 ,r3,…,r(n) }.</w:t>
      </w:r>
    </w:p>
    <w:p>
      <w:r>
        <w:t>Умножив правую и левую часть последнего сравнения, получим:</w:t>
      </w:r>
    </w:p>
    <w:p>
      <w:r>
        <w:t>a(n) r1 r2  r3,…r(n)= r r  r,… r(n) mod n;</w:t>
      </w:r>
    </w:p>
    <w:p>
      <w:r>
        <w:t>Учитывая, что {r1,r2, r3,…,r(n) , m)=1, то</w:t>
      </w:r>
    </w:p>
    <w:p>
      <w:r>
        <w:t>a(n) =1 мод n.#</w:t>
      </w:r>
    </w:p>
    <w:p>
      <w:r>
        <w:br w:type="page"/>
      </w:r>
    </w:p>
    <w:p>
      <w:pPr>
        <w:pStyle w:val="Heading1"/>
      </w:pPr>
      <w:r>
        <w:t>Страница 141</w:t>
      </w:r>
    </w:p>
    <w:p>
      <w:r>
        <w:t>14</w:t>
      </w:r>
    </w:p>
    <w:p>
      <w:r>
        <w:t>Математические основы</w:t>
      </w:r>
    </w:p>
    <w:p>
      <w:r>
        <w:t>Теория чисел</w:t>
      </w:r>
    </w:p>
    <w:p>
      <w:r>
        <w:t>Пример. 310 мод 11=?. По теореме Ферма</w:t>
      </w:r>
    </w:p>
    <w:p>
      <w:r>
        <w:t>310 =1 по модулю 11, где р=11 и а=3.</w:t>
      </w:r>
    </w:p>
    <w:p>
      <w:r>
        <w:t>Пример. 312 мод 26=?. По теореме Эйлера</w:t>
      </w:r>
    </w:p>
    <w:p>
      <w:r>
        <w:t>312 mod 26=1, где n=26, (26)=(213)=(2)(13)=112=12.</w:t>
      </w:r>
    </w:p>
    <w:p>
      <w:r>
        <w:t>Конгруэнтности лайнеров</w:t>
      </w:r>
    </w:p>
    <w:p>
      <w:r>
        <w:t>Линейное сравнение</w:t>
      </w:r>
    </w:p>
    <w:p>
      <w:r>
        <w:t>ax=b mod n, b&lt;n.</w:t>
      </w:r>
    </w:p>
    <w:p>
      <w:r>
        <w:t>Существует три возможности решения линейного сравнения.</w:t>
      </w:r>
    </w:p>
    <w:p>
      <w:r>
        <w:t>x, а именно отсутствие решений, одно решение и набор решений, удовлетворяющих</w:t>
      </w:r>
    </w:p>
    <w:p>
      <w:r>
        <w:t>это линейное соответствие.</w:t>
      </w:r>
    </w:p>
    <w:p>
      <w:r>
        <w:t>Теорема. Если (a,n)=d не является делителем b, то не существует</w:t>
      </w:r>
    </w:p>
    <w:p>
      <w:r>
        <w:t>решения линейного сравнения ax=b mod n.</w:t>
      </w:r>
    </w:p>
    <w:p>
      <w:r>
        <w:t>Доказательство. Предположим, что существует решение x0, удовлетворяющее линейному</w:t>
      </w:r>
    </w:p>
    <w:p>
      <w:r>
        <w:t>сравнение ax0=b mod n. По условию теоремы d</w:t>
      </w:r>
    </w:p>
    <w:p>
      <w:r>
        <w:t>является делителем a и n, что означает, что d должен быть делителем ax0</w:t>
      </w:r>
    </w:p>
    <w:p>
      <w:r>
        <w:t>и nq, а также делитель ax0–nq=b. Это подразумевает</w:t>
      </w:r>
    </w:p>
    <w:p>
      <w:r>
        <w:t>противоречие.#</w:t>
      </w:r>
    </w:p>
    <w:p>
      <w:r>
        <w:br w:type="page"/>
      </w:r>
    </w:p>
    <w:p>
      <w:pPr>
        <w:pStyle w:val="Heading1"/>
      </w:pPr>
      <w:r>
        <w:t>Страница 142</w:t>
      </w:r>
    </w:p>
    <w:p>
      <w:r>
        <w:t>15</w:t>
      </w:r>
    </w:p>
    <w:p>
      <w:r>
        <w:t>Пример. Линейное сравнение 2x=1 по модулю 4 не имеет</w:t>
      </w:r>
    </w:p>
    <w:p>
      <w:r>
        <w:t>решение.</w:t>
      </w:r>
    </w:p>
    <w:p>
      <w:r>
        <w:t>Теорема. Если (a,n)=1, существует одно решение линейной</w:t>
      </w:r>
    </w:p>
    <w:p>
      <w:r>
        <w:t>сравнение ax=b mod n.</w:t>
      </w:r>
    </w:p>
    <w:p>
      <w:r>
        <w:t>Доказательство. Возьмем полную систему вычетов {0,1,2,…,n-</w:t>
      </w:r>
    </w:p>
    <w:p>
      <w:r>
        <w:t>1} по модулю n. Ввиду того, что a и n взаимно простые</w:t>
      </w:r>
    </w:p>
    <w:p>
      <w:r>
        <w:t>целые числа {0·a, 1·a, 2·a,…, (n-1)·a} создают полную</w:t>
      </w:r>
    </w:p>
    <w:p>
      <w:r>
        <w:t>система вычетов по модулю n. Среди всех целых чисел есть одно</w:t>
      </w:r>
    </w:p>
    <w:p>
      <w:r>
        <w:t>ax0 и только один с остатком, равным b.#</w:t>
      </w:r>
    </w:p>
    <w:p>
      <w:r>
        <w:t>Пример. Линейное сравнение 2x=1 по модулю 3 имеет решение</w:t>
      </w:r>
    </w:p>
    <w:p>
      <w:r>
        <w:t>х0=2.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143</w:t>
      </w:r>
    </w:p>
    <w:p>
      <w:r>
        <w:t>16</w:t>
      </w:r>
    </w:p>
    <w:p>
      <w:r>
        <w:t>Вычисление обратных чисел a-1</w:t>
      </w:r>
    </w:p>
    <w:p>
      <w:r>
        <w:t>Для b=1 линейное сравнение равно ax=1 mod n, где x=a-1, тогда</w:t>
      </w:r>
    </w:p>
    <w:p>
      <w:r>
        <w:t>аа-1 =1 мод н.</w:t>
      </w:r>
    </w:p>
    <w:p>
      <w:r>
        <w:t>Возьмем два сравнения ax=1 mod n и 1=a(n) mod n.</w:t>
      </w:r>
    </w:p>
    <w:p>
      <w:r>
        <w:t>(теорема Эйлера), затем перемножьте левую и правую часть этого соотношения. Как</w:t>
      </w:r>
    </w:p>
    <w:p>
      <w:r>
        <w:t>результат мы получим:</w:t>
      </w:r>
    </w:p>
    <w:p>
      <w:r>
        <w:t>ax=a(n) mod n x=a(n)-1 mod n,</w:t>
      </w:r>
    </w:p>
    <w:p>
      <w:r>
        <w:t>для простого числа n  x=an-2 по модулю n.</w:t>
      </w:r>
    </w:p>
    <w:p>
      <w:r>
        <w:t>Пример. Найдите решение линейного сравнения 3x=1 по модулю 7,7.</w:t>
      </w:r>
    </w:p>
    <w:p>
      <w:r>
        <w:t>простое число, тогда x=an-2 mod n=37-2 mod 7= 35 mod 7=5.</w:t>
      </w:r>
    </w:p>
    <w:p>
      <w:r>
        <w:t>Пример. Найдите решение линейного сравнения 4x=1 по модулю 9.</w:t>
      </w:r>
    </w:p>
    <w:p>
      <w:r>
        <w:t>(9)=6, тогда x=a(n)-1 mod n =46-1 mod 9= 45 mod 9=7.</w:t>
      </w:r>
    </w:p>
    <w:p>
      <w:r>
        <w:t>Аналогично для случая обратного вычисления было показано, что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144</w:t>
      </w:r>
    </w:p>
    <w:p>
      <w:r>
        <w:t>17</w:t>
      </w:r>
    </w:p>
    <w:p>
      <w:r>
        <w:t>Математические основы</w:t>
      </w:r>
    </w:p>
    <w:p>
      <w:r>
        <w:t>Теория чисел</w:t>
      </w:r>
    </w:p>
    <w:p>
      <w:r>
        <w:t>Алгоритм Евклида расширен до вычисления обратных чисел a-1</w:t>
      </w:r>
    </w:p>
    <w:p>
      <w:r>
        <w:t>начать «Вернуть x такой, что ax mod n=1, где 0&lt;a&lt;n»</w:t>
      </w:r>
    </w:p>
    <w:p>
      <w:r>
        <w:t>г0:=п; г1:=а;</w:t>
      </w:r>
    </w:p>
    <w:p>
      <w:r>
        <w:t>и0:=1; v0:=0;</w:t>
      </w:r>
    </w:p>
    <w:p>
      <w:r>
        <w:t>и1:=0; v1:=1;</w:t>
      </w:r>
    </w:p>
    <w:p>
      <w:r>
        <w:t>пока gi0 делаю «gi= uin+ via»</w:t>
      </w:r>
    </w:p>
    <w:p>
      <w:r>
        <w:t>начать</w:t>
      </w:r>
    </w:p>
    <w:p>
      <w:r>
        <w:t>y:=gi-1 div gi;</w:t>
      </w:r>
    </w:p>
    <w:p>
      <w:r>
        <w:t>gi+1= gi-1 –y gi;</w:t>
      </w:r>
    </w:p>
    <w:p>
      <w:r>
        <w:t>ui+1= ui-1 –y ui;</w:t>
      </w:r>
    </w:p>
    <w:p>
      <w:r>
        <w:t>vi+1= vi-1 –y vi;</w:t>
      </w:r>
    </w:p>
    <w:p>
      <w:r>
        <w:t>я:=я+1</w:t>
      </w:r>
    </w:p>
    <w:p>
      <w:r>
        <w:t>конец;</w:t>
      </w:r>
    </w:p>
    <w:p>
      <w:r>
        <w:t>х:= ви-1;</w:t>
      </w:r>
    </w:p>
    <w:p>
      <w:r>
        <w:t>если x0, то a-1:=x иначе a-1:=x+n</w:t>
      </w:r>
    </w:p>
    <w:p>
      <w:r>
        <w:br w:type="page"/>
      </w:r>
    </w:p>
    <w:p>
      <w:pPr>
        <w:pStyle w:val="Heading1"/>
      </w:pPr>
      <w:r>
        <w:t>Страница 145</w:t>
      </w:r>
    </w:p>
    <w:p>
      <w:r>
        <w:t>18</w:t>
      </w:r>
    </w:p>
    <w:p>
      <w:r>
        <w:t>Математические основы</w:t>
      </w:r>
    </w:p>
    <w:p>
      <w:r>
        <w:t>Теория чисел</w:t>
      </w:r>
    </w:p>
    <w:p>
      <w:r>
        <w:t>Алгоритм Евклида расширен до вычисления обратных чисел a-1</w:t>
      </w:r>
    </w:p>
    <w:p>
      <w:r>
        <w:t>Алгоритм вычисляет (a,n), вычисляя gi+1= gi-1 mod gi для</w:t>
      </w:r>
    </w:p>
    <w:p>
      <w:r>
        <w:t>i=1,2,… пока gi =0, где g0 = n, g1 = a и «gi= uin+via» — это цикл</w:t>
      </w:r>
    </w:p>
    <w:p>
      <w:r>
        <w:t>инвариант. Когда gi =0, gi-1 = (a,n). Если (a,n)=1, то gi-1=1 и vi-1a -1=</w:t>
      </w:r>
    </w:p>
    <w:p>
      <w:r>
        <w:t>ui-1n, что дает vi-1a =1 mod n. Таким образом, x= vi-1 является обратным модулю n. Сейчас</w:t>
      </w:r>
    </w:p>
    <w:p>
      <w:r>
        <w:t>x будет находиться в диапазоне –n&lt;x&lt;n. Если x отрицательно, x+n дает решение в</w:t>
      </w:r>
    </w:p>
    <w:p>
      <w:r>
        <w:t>диапазон 0&lt;x&lt;n.</w:t>
      </w:r>
    </w:p>
    <w:p>
      <w:r>
        <w:t>Ниже показано выполнение алгоритма решения</w:t>
      </w:r>
    </w:p>
    <w:p>
      <w:r>
        <w:t>уравнение 3x mod 7 =1.</w:t>
      </w:r>
    </w:p>
    <w:p>
      <w:r>
        <w:t>я даю тебе интерфейс</w:t>
      </w:r>
    </w:p>
    <w:p>
      <w:r>
        <w:t>0 7 1 0</w:t>
      </w:r>
    </w:p>
    <w:p>
      <w:r>
        <w:t>1 3 0 1 2</w:t>
      </w:r>
    </w:p>
    <w:p>
      <w:r>
        <w:t>2 1 1 -2 3</w:t>
      </w:r>
    </w:p>
    <w:p>
      <w:r>
        <w:t>3 0</w:t>
      </w:r>
    </w:p>
    <w:p>
      <w:r>
        <w:t>Поскольку v2 = -2 отрицательно,</w:t>
      </w:r>
    </w:p>
    <w:p>
      <w:r>
        <w:t>решение: x=-2+7=5.</w:t>
      </w:r>
    </w:p>
    <w:p>
      <w:r>
        <w:br w:type="page"/>
      </w:r>
    </w:p>
    <w:p>
      <w:pPr>
        <w:pStyle w:val="Heading1"/>
      </w:pPr>
      <w:r>
        <w:t>Страница 146</w:t>
      </w:r>
    </w:p>
    <w:p>
      <w:r>
        <w:t>19</w:t>
      </w:r>
    </w:p>
    <w:p>
      <w:r>
        <w:t>Решение ax=b mod n, b&lt;n; для случая (a,n)=1.</w:t>
      </w:r>
    </w:p>
    <w:p>
      <w:r>
        <w:t>x=ba(n)-1 mod n, для простого n  x=ban-2 mod n.</w:t>
      </w:r>
    </w:p>
    <w:p>
      <w:r>
        <w:t>Пример. Линейное сравнение 3х=3 по модулю 7. С учетом</w:t>
      </w:r>
    </w:p>
    <w:p>
      <w:r>
        <w:t>что (3,7)=1 и 7 — простое число x=ban-2 mod n=337-2 mod 7=35</w:t>
      </w:r>
    </w:p>
    <w:p>
      <w:r>
        <w:t>мод 7=5.</w:t>
      </w:r>
    </w:p>
    <w:p>
      <w:r>
        <w:t>Математические основы</w:t>
      </w:r>
    </w:p>
    <w:p>
      <w:r>
        <w:t>Теория чисел</w:t>
      </w:r>
    </w:p>
    <w:p>
      <w:r>
        <w:t>Теорема. Если (a,n)=d и db, то существует d решений уравнения</w:t>
      </w:r>
    </w:p>
    <w:p>
      <w:r>
        <w:t>линейное сравнение ax=b mod n.</w:t>
      </w:r>
    </w:p>
    <w:p>
      <w:r>
        <w:t>Доказательство: Согласно условию теоремы d является</w:t>
      </w:r>
    </w:p>
    <w:p>
      <w:r>
        <w:t>делитель a, n и b. Тогда из сравнения ax=b mod n мы можем получить</w:t>
      </w:r>
    </w:p>
    <w:p>
      <w:r>
        <w:t>a1dx=b1d mod n1d, или какое то же сравнение a1x=b1 mod n1,</w:t>
      </w:r>
    </w:p>
    <w:p>
      <w:r>
        <w:t>где (а1,n1)=1. Последнее сравнение a1x=b1 mod n1 имеет одно решение.</w:t>
      </w:r>
    </w:p>
    <w:p>
      <w:r>
        <w:t>х0. Целые числа одного класса по модулю n/d будут решениями задачи</w:t>
      </w:r>
    </w:p>
    <w:p>
      <w:r>
        <w:t>сравнение ax=b mod n. А именно, x1=x0 mod n, x2=x0+n/d mod n,</w:t>
      </w:r>
    </w:p>
    <w:p>
      <w:r>
        <w:t>x3=x0+2n/d mod n, …, xd=x0+(d-1)n/d mod n.#</w:t>
      </w:r>
    </w:p>
    <w:p>
      <w:r>
        <w:br w:type="page"/>
      </w:r>
    </w:p>
    <w:p>
      <w:pPr>
        <w:pStyle w:val="Heading1"/>
      </w:pPr>
      <w:r>
        <w:t>Страница 147</w:t>
      </w:r>
    </w:p>
    <w:p>
      <w:r>
        <w:t>20</w:t>
      </w:r>
    </w:p>
    <w:p>
      <w:r>
        <w:t>Пример. Найдите решения следующих линейных задач.</w:t>
      </w:r>
    </w:p>
    <w:p>
      <w:r>
        <w:t>сравнение 6x=4 по модулю 10.</w:t>
      </w:r>
    </w:p>
    <w:p>
      <w:r>
        <w:t>Учитывая, что (6,10)=2 и 2 делитель 4,</w:t>
      </w:r>
    </w:p>
    <w:p>
      <w:r>
        <w:t>получим сравнение 3x=2 по модулю 5. Тогда решение задачи</w:t>
      </w:r>
    </w:p>
    <w:p>
      <w:r>
        <w:t>последнее соответствие - номер x0=ban-2 mod n=235-2 mod 5=233 mod</w:t>
      </w:r>
    </w:p>
    <w:p>
      <w:r>
        <w:t>5=4.</w:t>
      </w:r>
    </w:p>
    <w:p>
      <w:r>
        <w:t>x1=x0 мод n=4 мод 10=4;</w:t>
      </w:r>
    </w:p>
    <w:p>
      <w:r>
        <w:t>x2=x0+n/d mod n=4+10/2 mod 10=9.</w:t>
      </w:r>
    </w:p>
    <w:p>
      <w:r>
        <w:t>Математические основы</w:t>
      </w:r>
    </w:p>
    <w:p>
      <w:r>
        <w:t>Теория чисел</w:t>
      </w:r>
    </w:p>
    <w:p>
      <w:r>
        <w:br w:type="page"/>
      </w:r>
    </w:p>
    <w:p>
      <w:pPr>
        <w:pStyle w:val="Heading1"/>
      </w:pPr>
      <w:r>
        <w:t>Страница 148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10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149</w:t>
      </w:r>
    </w:p>
    <w:p>
      <w:r>
        <w:t>2</w:t>
      </w:r>
    </w:p>
    <w:p>
      <w:r>
        <w:t>Алиса и Боб договариваются о методе шифрования и</w:t>
      </w:r>
    </w:p>
    <w:p>
      <w:r>
        <w:t>общий ключ.</w:t>
      </w:r>
    </w:p>
    <w:p>
      <w:r>
        <w:t>Алиса использует ключ и метод шифрования, чтобы</w:t>
      </w:r>
    </w:p>
    <w:p>
      <w:r>
        <w:t>зашифровать (или зашифровать) сообщение и отправить его Бобу.</w:t>
      </w:r>
    </w:p>
    <w:p>
      <w:r>
        <w:t>Боб использует тот же ключ и соответствующую расшифровку.</w:t>
      </w:r>
    </w:p>
    <w:p>
      <w:r>
        <w:t>метод расшифровки (или дешифрования) сообщения.</w:t>
      </w:r>
    </w:p>
    <w:p>
      <w:r>
        <w:t>Криптосистема с открытым ключом</w:t>
      </w:r>
    </w:p>
    <w:p>
      <w:r>
        <w:t>Классическая криптография:</w:t>
      </w:r>
    </w:p>
    <w:p>
      <w:r>
        <w:t>Секретный ключ или симметричный</w:t>
      </w:r>
    </w:p>
    <w:p>
      <w:r>
        <w:t>Криптография</w:t>
      </w:r>
    </w:p>
    <w:p>
      <w:r>
        <w:br w:type="page"/>
      </w:r>
    </w:p>
    <w:p>
      <w:pPr>
        <w:pStyle w:val="Heading1"/>
      </w:pPr>
      <w:r>
        <w:t>Страница 150</w:t>
      </w:r>
    </w:p>
    <w:p>
      <w:r>
        <w:t>3</w:t>
      </w:r>
    </w:p>
    <w:p>
      <w:r>
        <w:t>Есть очень быстрое классическое шифрование (и</w:t>
      </w:r>
    </w:p>
    <w:p>
      <w:r>
        <w:t>расшифровка) алгоритмы</w:t>
      </w:r>
    </w:p>
    <w:p>
      <w:r>
        <w:t>Поскольку скорость метода зависит от длины</w:t>
      </w:r>
    </w:p>
    <w:p>
      <w:r>
        <w:t>ключ, более быстрые алгоритмы позволяют использовать более длинный ключ</w:t>
      </w:r>
    </w:p>
    <w:p>
      <w:r>
        <w:t>ценности.</w:t>
      </w:r>
    </w:p>
    <w:p>
      <w:r>
        <w:t>Большие значения ключей затрудняют угадывание ключа.</w:t>
      </w:r>
    </w:p>
    <w:p>
      <w:r>
        <w:t>значение - и взломать код - грубой силой.</w:t>
      </w:r>
    </w:p>
    <w:p>
      <w:r>
        <w:t>Криптосистема с открытым ключом</w:t>
      </w:r>
    </w:p>
    <w:p>
      <w:r>
        <w:t>Преимущества классической криптографии</w:t>
      </w:r>
    </w:p>
    <w:p>
      <w:r>
        <w:br w:type="page"/>
      </w:r>
    </w:p>
    <w:p>
      <w:pPr>
        <w:pStyle w:val="Heading1"/>
      </w:pPr>
      <w:r>
        <w:t>Страница 151</w:t>
      </w:r>
    </w:p>
    <w:p>
      <w:r>
        <w:t>4</w:t>
      </w:r>
    </w:p>
    <w:p>
      <w:r>
        <w:t>Требуется безопасная передача значения ключа</w:t>
      </w:r>
    </w:p>
    <w:p>
      <w:r>
        <w:t>Требуется отдельный ключ для каждой группы людей,</w:t>
      </w:r>
    </w:p>
    <w:p>
      <w:r>
        <w:t>желает обмениваться зашифрованными сообщениями (читаемыми любым</w:t>
      </w:r>
    </w:p>
    <w:p>
      <w:r>
        <w:t>участник группы)</w:t>
      </w:r>
    </w:p>
    <w:p>
      <w:r>
        <w:t>Например, чтобы иметь отдельный ключ для каждой пары</w:t>
      </w:r>
    </w:p>
    <w:p>
      <w:r>
        <w:t>человек, 100 людям понадобится 4950 разных ключей.</w:t>
      </w:r>
    </w:p>
    <w:p>
      <w:r>
        <w:t>Криптосистема с открытым ключом</w:t>
      </w:r>
    </w:p>
    <w:p>
      <w:r>
        <w:t>Недостатки классической</w:t>
      </w:r>
    </w:p>
    <w:p>
      <w:r>
        <w:t>Криптография</w:t>
      </w:r>
    </w:p>
    <w:p>
      <w:r>
        <w:br w:type="page"/>
      </w:r>
    </w:p>
    <w:p>
      <w:pPr>
        <w:pStyle w:val="Heading1"/>
      </w:pPr>
      <w:r>
        <w:t>Страница 152</w:t>
      </w:r>
    </w:p>
    <w:p>
      <w:r>
        <w:t>5</w:t>
      </w:r>
    </w:p>
    <w:p>
      <w:r>
        <w:t>Криптография с открытым ключом/двумя ключами/асимметричная криптография</w:t>
      </w:r>
    </w:p>
    <w:p>
      <w:r>
        <w:t>предполагает использование двух ключей:</w:t>
      </w:r>
    </w:p>
    <w:p>
      <w:r>
        <w:t>открытый ключ, который может быть известен кому угодно, и</w:t>
      </w:r>
    </w:p>
    <w:p>
      <w:r>
        <w:t>может использоваться для шифрования сообщений и проверки подписей</w:t>
      </w:r>
    </w:p>
    <w:p>
      <w:r>
        <w:t>закрытый ключ, известный только получателю, используемый для</w:t>
      </w:r>
    </w:p>
    <w:p>
      <w:r>
        <w:t>расшифровывать сообщения и подписывать (создавать) подписи</w:t>
      </w:r>
    </w:p>
    <w:p>
      <w:r>
        <w:t>асимметричен, потому что</w:t>
      </w:r>
    </w:p>
    <w:p>
      <w:r>
        <w:t>те, кто шифрует сообщения или проверяет подписи</w:t>
      </w:r>
    </w:p>
    <w:p>
      <w:r>
        <w:t>не может расшифровать сообщения или создать подписи</w:t>
      </w:r>
    </w:p>
    <w:p>
      <w:r>
        <w:t>Криптосистема с открытым ключом</w:t>
      </w:r>
    </w:p>
    <w:p>
      <w:r>
        <w:t>Определения</w:t>
      </w:r>
    </w:p>
    <w:p>
      <w:r>
        <w:br w:type="page"/>
      </w:r>
    </w:p>
    <w:p>
      <w:pPr>
        <w:pStyle w:val="Heading1"/>
      </w:pPr>
      <w:r>
        <w:t>Страница 153</w:t>
      </w:r>
    </w:p>
    <w:p>
      <w:r>
        <w:t>6</w:t>
      </w:r>
    </w:p>
    <w:p>
      <w:r>
        <w:t>Криптосистема с открытым ключом решает две ключевые проблемы:</w:t>
      </w:r>
    </w:p>
    <w:p>
      <w:r>
        <w:t>Распределение ключей – как обеспечить безопасность</w:t>
      </w:r>
    </w:p>
    <w:p>
      <w:r>
        <w:t>коммуникации в целом без необходимости доверять</w:t>
      </w:r>
    </w:p>
    <w:p>
      <w:r>
        <w:t>KDC с вашим ключом</w:t>
      </w:r>
    </w:p>
    <w:p>
      <w:r>
        <w:t>цифровые подписи – как проверить, пришло ли сообщение</w:t>
      </w:r>
    </w:p>
    <w:p>
      <w:r>
        <w:t>в целости и сохранности от заявленного отправителя</w:t>
      </w:r>
    </w:p>
    <w:p>
      <w:r>
        <w:t>общественное изобретение благодаря Уитфилду Диффи и Мартину</w:t>
      </w:r>
    </w:p>
    <w:p>
      <w:r>
        <w:t>Хеллман в Стэнфордском университете в 1976 году.</w:t>
      </w:r>
    </w:p>
    <w:p>
      <w:r>
        <w:t>известный ранее в секретном сообществе</w:t>
      </w:r>
    </w:p>
    <w:p>
      <w:r>
        <w:t>Криптосистема с открытым ключом</w:t>
      </w:r>
    </w:p>
    <w:p>
      <w:r>
        <w:t>Начальная точка</w:t>
      </w:r>
    </w:p>
    <w:p>
      <w:r>
        <w:br w:type="page"/>
      </w:r>
    </w:p>
    <w:p>
      <w:pPr>
        <w:pStyle w:val="Heading1"/>
      </w:pPr>
      <w:r>
        <w:t>Страница 154</w:t>
      </w:r>
    </w:p>
    <w:p>
      <w:r>
        <w:t>7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t>Алгоритм распределения открытого ключа, предложенный Деффи и</w:t>
      </w:r>
    </w:p>
    <w:p>
      <w:r>
        <w:t>Хеллману кажется трудным вычислить логарифмы над GF(q).</w:t>
      </w:r>
    </w:p>
    <w:p>
      <w:r>
        <w:t>с q элементами {0,1,2,...,q-1}. Рассмотрим пару обратных функций</w:t>
      </w:r>
    </w:p>
    <w:p>
      <w:r>
        <w:t>С=аМ (модуль q);</w:t>
      </w:r>
    </w:p>
    <w:p>
      <w:r>
        <w:t>M=loga C (mod q),</w:t>
      </w:r>
    </w:p>
    <w:p>
      <w:r>
        <w:t>где 0 &lt; M,C &lt; q соответственно, q простое, а примитивное</w:t>
      </w:r>
    </w:p>
    <w:p>
      <w:r>
        <w:t>элемент GF(q). Вычислить C по M легко, но вычислить</w:t>
      </w:r>
    </w:p>
    <w:p>
      <w:r>
        <w:t>M из C сложнее, поскольку вычисление логарифмов по GF(q)</w:t>
      </w:r>
    </w:p>
    <w:p>
      <w:r>
        <w:t>Считается, что это гораздо сложнее. Возможное решение проблемы с открытым ключом</w:t>
      </w:r>
    </w:p>
    <w:p>
      <w:r>
        <w:t>распространение</w:t>
      </w:r>
    </w:p>
    <w:p>
      <w:r>
        <w:t>1. Каждый пользователь А и Б генерирует независимое случайное число.</w:t>
      </w:r>
    </w:p>
    <w:p>
      <w:r>
        <w:t>Mi и Mj выбираются равномерно из набора целых чисел {1,2,...,q-1}, и</w:t>
      </w:r>
    </w:p>
    <w:p>
      <w:r>
        <w:t>держите эти цифры в секрете.</w:t>
      </w:r>
    </w:p>
    <w:p>
      <w:r>
        <w:t>2. Оба пользователя выполняют следующие расчеты: A вычисляют Ci=aMi</w:t>
      </w:r>
    </w:p>
    <w:p>
      <w:r>
        <w:t>(mod q), а B вычисляют Cj=aMJ(mod q) и помещают значения</w:t>
      </w:r>
    </w:p>
    <w:p>
      <w:r>
        <w:t>Ci,Cj в общедоступном файле.</w:t>
      </w:r>
    </w:p>
    <w:p>
      <w:r>
        <w:br w:type="page"/>
      </w:r>
    </w:p>
    <w:p>
      <w:pPr>
        <w:pStyle w:val="Heading1"/>
      </w:pPr>
      <w:r>
        <w:t>Страница 155</w:t>
      </w:r>
    </w:p>
    <w:p>
      <w:r>
        <w:t>8</w:t>
      </w:r>
    </w:p>
    <w:p>
      <w:r>
        <w:t>3. Пользователь А вычисляет Kij, получая Cj из общедоступного файла.</w:t>
      </w:r>
    </w:p>
    <w:p>
      <w:r>
        <w:t>и позволяя</w:t>
      </w:r>
    </w:p>
    <w:p>
      <w:r>
        <w:t>Кий=Сдж</w:t>
      </w:r>
    </w:p>
    <w:p>
      <w:r>
        <w:t>Mi(mod q)=(aMJ)Mi (mod q)=aMJMi (mod q)</w:t>
      </w:r>
    </w:p>
    <w:p>
      <w:r>
        <w:t>пользователь B получает общий ключ Kij таким же образом, как и</w:t>
      </w:r>
    </w:p>
    <w:p>
      <w:r>
        <w:t>Кджи=Ци</w:t>
      </w:r>
    </w:p>
    <w:p>
      <w:r>
        <w:t>Mj(mod q)=(aMi)Mj (mod q)=aMiMj (mod q)</w:t>
      </w:r>
    </w:p>
    <w:p>
      <w:r>
        <w:t>Мы видим, что Kij=Kji, поэтому у обоих пользователей одинаковые значения.</w:t>
      </w:r>
    </w:p>
    <w:p>
      <w:r>
        <w:t>ключ.</w:t>
      </w:r>
    </w:p>
    <w:p>
      <w:r>
        <w:t>Другой пользователь должен вычислить Kij=Kji на основе Cj и Ci с помощью</w:t>
      </w:r>
    </w:p>
    <w:p>
      <w:r>
        <w:t>вычисления</w:t>
      </w:r>
    </w:p>
    <w:p>
      <w:r>
        <w:t>Кидж=Кджи=Ци</w:t>
      </w:r>
    </w:p>
    <w:p>
      <w:r>
        <w:t>(logaCj)(мод q)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156</w:t>
      </w:r>
    </w:p>
    <w:p>
      <w:r>
        <w:t>9</w:t>
      </w:r>
    </w:p>
    <w:p>
      <w:r>
        <w:t>Пример. Рассмотрим простое поле GF(q) с простым числом q.</w:t>
      </w:r>
    </w:p>
    <w:p>
      <w:r>
        <w:t>Пусть a — фиксированный примитивный элемент GF(q) такой, что степени a</w:t>
      </w:r>
    </w:p>
    <w:p>
      <w:r>
        <w:t>произвести все ненулевые элементы 1,2,...,q-1 из GF(q). Возьмем =2 и</w:t>
      </w:r>
    </w:p>
    <w:p>
      <w:r>
        <w:t>д=11. Степени a = 2 (по модулю 11) дают следующую таблицу.</w:t>
      </w:r>
    </w:p>
    <w:p>
      <w:r>
        <w:t>л 0 1 2 3 4 5 6 7 8 9 10 …</w:t>
      </w:r>
    </w:p>
    <w:p>
      <w:r>
        <w:t>al 20 21 2 2 23 24 25 26 27 28 29 210…</w:t>
      </w:r>
    </w:p>
    <w:p>
      <w:r>
        <w:t>al (мод 11) 1 2 4 8 5 10 9 7 3 6 1 …</w:t>
      </w:r>
    </w:p>
    <w:p>
      <w:r>
        <w:t>Чтобы инициировать общение, пользователь А выбирает случайное число.</w:t>
      </w:r>
    </w:p>
    <w:p>
      <w:r>
        <w:t>Mi=5 из набора целых чисел 2l mod 11={1,2,3,...,10} в приведенной выше таблице.</w:t>
      </w:r>
    </w:p>
    <w:p>
      <w:r>
        <w:t>и держит это в тайне.</w:t>
      </w:r>
    </w:p>
    <w:p>
      <w:r>
        <w:t>Затем он вычисляет Ci=aMi (mod q)=25 (mod 11)=10, и B</w:t>
      </w:r>
    </w:p>
    <w:p>
      <w:r>
        <w:t>генерирует секрет Mj=7 для вычисления Cj=aMj(mod q)=27(mod 11)=7.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157</w:t>
      </w:r>
    </w:p>
    <w:p>
      <w:r>
        <w:t>10</w:t>
      </w:r>
    </w:p>
    <w:p>
      <w:r>
        <w:t>Наконец, оба пользователя A и B отправляют свои результаты Ci=10 и Cj=7.</w:t>
      </w:r>
    </w:p>
    <w:p>
      <w:r>
        <w:t>расчета партнеру для получения общего ключа</w:t>
      </w:r>
    </w:p>
    <w:p>
      <w:r>
        <w:t>Кий=Сдж</w:t>
      </w:r>
    </w:p>
    <w:p>
      <w:r>
        <w:t>Mi(mod q)=(aMj)Mi (mod q)=75(mod 11)=10</w:t>
      </w:r>
    </w:p>
    <w:p>
      <w:r>
        <w:t>пользователь B получает общий ключ Kij таким же образом, как и</w:t>
      </w:r>
    </w:p>
    <w:p>
      <w:r>
        <w:t>Кджи=Ци</w:t>
      </w:r>
    </w:p>
    <w:p>
      <w:r>
        <w:t>Mj(mod q)=(aMi)Mj (mod q)=107 (mod 11)=10</w:t>
      </w:r>
    </w:p>
    <w:p>
      <w:r>
        <w:t>Таким образом, каждый пользователь завершает вычисление общего ключа 10.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158</w:t>
      </w:r>
    </w:p>
    <w:p>
      <w:r>
        <w:t>11</w:t>
      </w:r>
    </w:p>
    <w:p>
      <w:r>
        <w:t>а а2 а3 а4 а5 а6 а7 а8 а9 а10 а11 а12 а13 а14 а15 а16 а17 а18</w:t>
      </w:r>
    </w:p>
    <w:p>
      <w:r>
        <w:t>1 1 1 1 1 1 1 1 1 1 1 1 1 1 1 1 1</w:t>
      </w:r>
    </w:p>
    <w:p>
      <w:r>
        <w:t>2 4 8 16 13 7 14 9 18 17 15 11 3 6 12 5 10 1</w:t>
      </w:r>
    </w:p>
    <w:p>
      <w:r>
        <w:t>3 9 8 5 15 7 2 6 18 16 10 11 14 4 12 17 13 1</w:t>
      </w:r>
    </w:p>
    <w:p>
      <w:r>
        <w:t>10 5 12 6 3 11 15 17 18 9 14 7 13 16 8 4 2 1</w:t>
      </w:r>
    </w:p>
    <w:p>
      <w:r>
        <w:t>13 17 12 4 14 11 10 16 18 6 2 7 15 5 8 9 3 1</w:t>
      </w:r>
    </w:p>
    <w:p>
      <w:r>
        <w:t>14 6 8 17 10 7 3 4 18 5 13 11 2 9 12 16 15 1</w:t>
      </w:r>
    </w:p>
    <w:p>
      <w:r>
        <w:t>15 16 12 9 2 11 13 5 18 4 3 7 10 17 8 6 14 1</w:t>
      </w:r>
    </w:p>
    <w:p>
      <w:r>
        <w:t>4 16 7 9 17 11 6 5 1 4 16 7 9 17 11 6 5 1</w:t>
      </w:r>
    </w:p>
    <w:p>
      <w:r>
        <w:t>7 11 1 7 11 1 7 11 1 7 11 1 7 11 1 7 11 1</w:t>
      </w:r>
    </w:p>
    <w:p>
      <w:r>
        <w:t>GF(q), q=19 и</w:t>
      </w:r>
    </w:p>
    <w:p>
      <w:r>
        <w:t>а=2,3,10,13,14,15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159</w:t>
      </w:r>
    </w:p>
    <w:p>
      <w:r>
        <w:t>12</w:t>
      </w:r>
    </w:p>
    <w:p>
      <w:r>
        <w:t>Пример. Рассмотрим задачу обмена ключами в GF (2m) для</w:t>
      </w:r>
    </w:p>
    <w:p>
      <w:r>
        <w:t>м=3. Примитивный полином p(x) степени m=3 над GF(2) равен</w:t>
      </w:r>
    </w:p>
    <w:p>
      <w:r>
        <w:t>р(х)=1+х+х3. Если a — корень p(x) над GF(2), то элементы поля</w:t>
      </w:r>
    </w:p>
    <w:p>
      <w:r>
        <w:t>GF(23), сгенерированного p(a)=1+a+a3=0, показаны ниже</w:t>
      </w:r>
    </w:p>
    <w:p>
      <w:r>
        <w:t>Степной полиномиальный вектор</w:t>
      </w:r>
    </w:p>
    <w:p>
      <w:r>
        <w:t>а0 1 1 0 0</w:t>
      </w:r>
    </w:p>
    <w:p>
      <w:r>
        <w:t>а1 а 0 1 0</w:t>
      </w:r>
    </w:p>
    <w:p>
      <w:r>
        <w:t>а2 а 0 0 1</w:t>
      </w:r>
    </w:p>
    <w:p>
      <w:r>
        <w:t>а3 1 +а 1 1 0</w:t>
      </w:r>
    </w:p>
    <w:p>
      <w:r>
        <w:t>а4 а + а2 0 1 1</w:t>
      </w:r>
    </w:p>
    <w:p>
      <w:r>
        <w:t>а5 1 + а + а2 1 1 1</w:t>
      </w:r>
    </w:p>
    <w:p>
      <w:r>
        <w:t>а6 1 + а2 1 0 1</w:t>
      </w:r>
    </w:p>
    <w:p>
      <w:r>
        <w:t>а7 1 1 0 0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160</w:t>
      </w:r>
    </w:p>
    <w:p>
      <w:r>
        <w:t>13</w:t>
      </w:r>
    </w:p>
    <w:p>
      <w:r>
        <w:t>Предположим, что пользователи A и B выбирают Mi=2 и Mj=5 соответственно. оба</w:t>
      </w:r>
    </w:p>
    <w:p>
      <w:r>
        <w:t>Mi=2 и Mj=5 хранятся в секрете, но Ci=aMi (mod p(x))=a2(mod</w:t>
      </w:r>
    </w:p>
    <w:p>
      <w:r>
        <w:t>(1+x+x3))=001 и Cj=aMj (mod p(x))=a5(mod (1+x+x3))=111 являются</w:t>
      </w:r>
    </w:p>
    <w:p>
      <w:r>
        <w:t>помещен в общий файл. Пользователь А может общаться с пользователем Б,</w:t>
      </w:r>
    </w:p>
    <w:p>
      <w:r>
        <w:t>берем Cj=111 из общедоступного файла и вычисляем их общий ключ Kij</w:t>
      </w:r>
    </w:p>
    <w:p>
      <w:r>
        <w:t>следующим образом</w:t>
      </w:r>
    </w:p>
    <w:p>
      <w:r>
        <w:t>Kij=(Cj)Mi (mod p(x))=(a5)2(mod p(x))=a10(mod p(x))=a3=110</w:t>
      </w:r>
    </w:p>
    <w:p>
      <w:r>
        <w:t>Криптосистемы с открытым ключом</w:t>
      </w:r>
    </w:p>
    <w:p>
      <w:r>
        <w:t>Системы распределения открытых ключей</w:t>
      </w:r>
    </w:p>
    <w:p>
      <w:r>
        <w:br w:type="page"/>
      </w:r>
    </w:p>
    <w:p>
      <w:pPr>
        <w:pStyle w:val="Heading1"/>
      </w:pPr>
      <w:r>
        <w:t>Страница 161</w:t>
      </w:r>
    </w:p>
    <w:p>
      <w:r>
        <w:t>14</w:t>
      </w:r>
    </w:p>
    <w:p>
      <w:r>
        <w:t>Криптосистемы с открытым ключом</w:t>
      </w:r>
    </w:p>
    <w:p>
      <w:r>
        <w:t>Ранцевые криптосистемы</w:t>
      </w:r>
    </w:p>
    <w:p>
      <w:r>
        <w:t>Задача о рюкзаке — это математически привлекательная пропорция.</w:t>
      </w:r>
    </w:p>
    <w:p>
      <w:r>
        <w:t>для криптографии. Схема Меркла-Хеллмана на основе люка</w:t>
      </w:r>
    </w:p>
    <w:p>
      <w:r>
        <w:t>Задача о рюкзаке — это асимметричная криптосистема с открытым ключом.</w:t>
      </w:r>
    </w:p>
    <w:p>
      <w:r>
        <w:t>Предположим, что ключ (вещи) K={k1,k2,k3,...,kn}, где ki — целые числа.</w:t>
      </w:r>
    </w:p>
    <w:p>
      <w:r>
        <w:t>для i=1,2,...,n . Простейшим образом можно определить задачу о рюкзаке</w:t>
      </w:r>
    </w:p>
    <w:p>
      <w:r>
        <w:t>следующим образом. C — размер рюкзака, а ki — размер i-го</w:t>
      </w:r>
    </w:p>
    <w:p>
      <w:r>
        <w:t>вещь.</w:t>
      </w:r>
    </w:p>
    <w:p>
      <w:r>
        <w:t>Пусть C=1524, и возможные вещи в этом C — это</w:t>
      </w:r>
    </w:p>
    <w:p>
      <w:r>
        <w:t>К =(123, 763, 37, 1451, 830, 333, 621, 745, 971, 201).</w:t>
      </w:r>
    </w:p>
    <w:p>
      <w:r>
        <w:br w:type="page"/>
      </w:r>
    </w:p>
    <w:p>
      <w:pPr>
        <w:pStyle w:val="Heading1"/>
      </w:pPr>
      <w:r>
        <w:t>Страница 162</w:t>
      </w:r>
    </w:p>
    <w:p>
      <w:r>
        <w:t>15</w:t>
      </w:r>
    </w:p>
    <w:p>
      <w:r>
        <w:t>Тогда ранцевую криптосистему можно рассматривать как</w:t>
      </w:r>
    </w:p>
    <w:p>
      <w:r>
        <w:t>шифрование n-битного открытого текста M = {x1,x2,x3,...,xn} в зашифрованный текст</w:t>
      </w:r>
    </w:p>
    <w:p>
      <w:r>
        <w:t>по следующей формуле:</w:t>
      </w:r>
    </w:p>
    <w:p>
      <w:r>
        <w:t>С=КМ = k1x1+k2x2+...+knxn.</w:t>
      </w:r>
    </w:p>
    <w:p>
      <w:r>
        <w:t>Расчет C так же прост, как видно из приведенного выше уравнения, но</w:t>
      </w:r>
    </w:p>
    <w:p>
      <w:r>
        <w:t>восстановление M из C и K включает в себя решение задачи о рюкзаке и</w:t>
      </w:r>
    </w:p>
    <w:p>
      <w:r>
        <w:t>обычно сложно, когда n велико и K выбирается случайно.</w:t>
      </w:r>
    </w:p>
    <w:p>
      <w:r>
        <w:t>Такая интерпретация задачи о рюкзаке не может быть использована для</w:t>
      </w:r>
    </w:p>
    <w:p>
      <w:r>
        <w:t>Криптография.</w:t>
      </w:r>
    </w:p>
    <w:p>
      <w:r>
        <w:t>Если ключ K выбран так, что каждый элемент K больше, чем</w:t>
      </w:r>
    </w:p>
    <w:p>
      <w:r>
        <w:t>сумма предыдущих элементов, соответствующий ранец</w:t>
      </w:r>
    </w:p>
    <w:p>
      <w:r>
        <w:t>проблема становится очень простой.</w:t>
      </w:r>
    </w:p>
    <w:p>
      <w:r>
        <w:t>Криптосистемы с открытым ключом</w:t>
      </w:r>
    </w:p>
    <w:p>
      <w:r>
        <w:t>Ранцевая криптосистема I</w:t>
      </w:r>
    </w:p>
    <w:p>
      <w:r>
        <w:br w:type="page"/>
      </w:r>
    </w:p>
    <w:p>
      <w:pPr>
        <w:pStyle w:val="Heading1"/>
      </w:pPr>
      <w:r>
        <w:t>Страница 163</w:t>
      </w:r>
    </w:p>
    <w:p>
      <w:r>
        <w:t>16</w:t>
      </w:r>
    </w:p>
    <w:p>
      <w:r>
        <w:t>То есть ki&gt;k1+k2+k3+...+ki-1.  Сдача в аренду</w:t>
      </w:r>
    </w:p>
    <w:p>
      <w:r>
        <w:t>с1=к1х1,</w:t>
      </w:r>
    </w:p>
    <w:p>
      <w:r>
        <w:t>с2=к1х1+к2х2,</w:t>
      </w:r>
    </w:p>
    <w:p>
      <w:r>
        <w:t>…</w:t>
      </w:r>
    </w:p>
    <w:p>
      <w:r>
        <w:t>C=cn=k1x1+k2x2+...+knxn.</w:t>
      </w:r>
    </w:p>
    <w:p>
      <w:r>
        <w:t>где cn представляет зашифрованный текст C, т.е. C= cn. Теперь</w:t>
      </w:r>
    </w:p>
    <w:p>
      <w:r>
        <w:t>открытый текст M можно восстановить из cn для i=1,2,...,n и ключа K</w:t>
      </w:r>
    </w:p>
    <w:p>
      <w:r>
        <w:t>согласно следующей процедуре.</w:t>
      </w:r>
    </w:p>
    <w:p>
      <w:r>
        <w:t>Если cn &lt; kn, то установите xn = 0 и cn-1 = cn.</w:t>
      </w:r>
    </w:p>
    <w:p>
      <w:r>
        <w:t>Если cn &gt; kn, то положим xn = 1 и cn-1 = cn–kn. С помощью вычисленного</w:t>
      </w:r>
    </w:p>
    <w:p>
      <w:r>
        <w:t>значения cn-1 мы можем найти xn-1 и cn-2 аналогичным образом. Восстановление</w:t>
      </w:r>
    </w:p>
    <w:p>
      <w:r>
        <w:t>процедура продолжается до тех пор, пока M={x1,x2,...,xn} не будет полностью</w:t>
      </w:r>
    </w:p>
    <w:p>
      <w:r>
        <w:t>воссоздан.</w:t>
      </w:r>
    </w:p>
    <w:p>
      <w:r>
        <w:t>Криптосистемы с открытым ключом</w:t>
      </w:r>
    </w:p>
    <w:p>
      <w:r>
        <w:t>Ранцевая криптосистема II</w:t>
      </w:r>
    </w:p>
    <w:p>
      <w:r>
        <w:br w:type="page"/>
      </w:r>
    </w:p>
    <w:p>
      <w:pPr>
        <w:pStyle w:val="Heading1"/>
      </w:pPr>
      <w:r>
        <w:t>Страница 164</w:t>
      </w:r>
    </w:p>
    <w:p>
      <w:r>
        <w:t>17</w:t>
      </w:r>
    </w:p>
    <w:p>
      <w:r>
        <w:t>Криптосистемы с открытым ключом</w:t>
      </w:r>
    </w:p>
    <w:p>
      <w:r>
        <w:t>Ранцевая криптосистема II</w:t>
      </w:r>
    </w:p>
    <w:p>
      <w:r>
        <w:t>Пример. Предположим, что открытый текст M={11001} и ключ</w:t>
      </w:r>
    </w:p>
    <w:p>
      <w:r>
        <w:t>K={151, 187, 426, 1091, 2412}, зашифрованный текст C становится</w:t>
      </w:r>
    </w:p>
    <w:p>
      <w:r>
        <w:t>C = KM = 1151 + 1187 + 0426 + 01091 + 12412=2750</w:t>
      </w:r>
    </w:p>
    <w:p>
      <w:r>
        <w:t>Поскольку C=c5=2750 является зашифрованным текстом, восстановление x5 из y5 и k5 является</w:t>
      </w:r>
    </w:p>
    <w:p>
      <w:r>
        <w:t>x5 =1, поскольку c5 = 2750 &gt; k5 = 2412. Отсюда и процедура</w:t>
      </w:r>
    </w:p>
    <w:p>
      <w:r>
        <w:t>восстановление xi для i=1,2,...,5 продолжится, как показано ниже.</w:t>
      </w:r>
    </w:p>
    <w:p>
      <w:r>
        <w:t>у5=2750&gt;к5=2412, х5=1;</w:t>
      </w:r>
    </w:p>
    <w:p>
      <w:r>
        <w:t>y4=y5 – k5 = 338 &lt; k4 = 1091, x4 = 0;</w:t>
      </w:r>
    </w:p>
    <w:p>
      <w:r>
        <w:t>y3=338&lt;k3 = 426, x3 = 0;</w:t>
      </w:r>
    </w:p>
    <w:p>
      <w:r>
        <w:t>у2=338&gt;к2 = 187, х2 = 1;</w:t>
      </w:r>
    </w:p>
    <w:p>
      <w:r>
        <w:t>y1=y2 – k2 =151=k1, x1 =1.</w:t>
      </w:r>
    </w:p>
    <w:p>
      <w:r>
        <w:t>Таким образом, восстановленный открытый текст имеет вид M={11001}, как и ожидалось.</w:t>
      </w:r>
    </w:p>
    <w:p>
      <w:r>
        <w:t>Однако этот простой вектор рюкзака K нельзя использовать в качестве общедоступного вектора.</w:t>
      </w:r>
    </w:p>
    <w:p>
      <w:r>
        <w:t>ключ шифрования, потому что кто-то может легко восстановить M из C.</w:t>
      </w:r>
    </w:p>
    <w:p>
      <w:r>
        <w:br w:type="page"/>
      </w:r>
    </w:p>
    <w:p>
      <w:pPr>
        <w:pStyle w:val="Heading1"/>
      </w:pPr>
      <w:r>
        <w:t>Страница 165</w:t>
      </w:r>
    </w:p>
    <w:p>
      <w:r>
        <w:t>18</w:t>
      </w:r>
    </w:p>
    <w:p>
      <w:r>
        <w:t>Криптосистемы с открытым ключом</w:t>
      </w:r>
    </w:p>
    <w:p>
      <w:r>
        <w:t>Ранцевая криптосистема III</w:t>
      </w:r>
    </w:p>
    <w:p>
      <w:r>
        <w:t>Односторонняя функция с люком</w:t>
      </w:r>
    </w:p>
    <w:p>
      <w:r>
        <w:t>Открытый ключ представляет собой вектор Kp= wKs mod m (Kp={k1,</w:t>
      </w:r>
    </w:p>
    <w:p>
      <w:r>
        <w:t>k2,...,kn}), который также публикуется пользователем как его открытый ключ,</w:t>
      </w:r>
    </w:p>
    <w:p>
      <w:r>
        <w:t>а параметры:</w:t>
      </w:r>
    </w:p>
    <w:p>
      <w:r>
        <w:t>w, v=w-1 mod m и m хранятся в секрете как его личные ключи.</w:t>
      </w:r>
    </w:p>
    <w:p>
      <w:r>
        <w:t>Kp генерируется путем умножения каждого компонента</w:t>
      </w:r>
    </w:p>
    <w:p>
      <w:r>
        <w:t>ранцевый секретный вектор (секретный ключ) Ks={k1</w:t>
      </w:r>
    </w:p>
    <w:p>
      <w:r>
        <w:t>*, к2</w:t>
      </w:r>
    </w:p>
    <w:p>
      <w:r>
        <w:t>*,...,кн</w:t>
      </w:r>
    </w:p>
    <w:p>
      <w:r>
        <w:t>*}, где ки*</w:t>
      </w:r>
    </w:p>
    <w:p>
      <w:r>
        <w:t>&gt; k1* + k2* + … ki-1* по w по модулю m так, что</w:t>
      </w:r>
    </w:p>
    <w:p>
      <w:r>
        <w:t>ки = вки</w:t>
      </w:r>
    </w:p>
    <w:p>
      <w:r>
        <w:t>* mod m, i=1,2,...,n</w:t>
      </w:r>
    </w:p>
    <w:p>
      <w:r>
        <w:t>где секретная величина v=w-1 рассчитывается из m и w,</w:t>
      </w:r>
    </w:p>
    <w:p>
      <w:r>
        <w:t>где m &gt; w и (w,m)=1, причем m должно быть больше, чем</w:t>
      </w:r>
    </w:p>
    <w:p>
      <w:r>
        <w:t>к1</w:t>
      </w:r>
    </w:p>
    <w:p>
      <w:r>
        <w:t>*+к2</w:t>
      </w:r>
    </w:p>
    <w:p>
      <w:r>
        <w:t>*+...+кн</w:t>
      </w:r>
    </w:p>
    <w:p>
      <w:r>
        <w:t>* и</w:t>
      </w:r>
    </w:p>
    <w:p>
      <w:r>
        <w:t>wv=1 мод м или ww-1=1 мод м</w:t>
      </w:r>
    </w:p>
    <w:p>
      <w:r>
        <w:br w:type="page"/>
      </w:r>
    </w:p>
    <w:p>
      <w:pPr>
        <w:pStyle w:val="Heading1"/>
      </w:pPr>
      <w:r>
        <w:t>Страница 166</w:t>
      </w:r>
    </w:p>
    <w:p>
      <w:r>
        <w:t>19</w:t>
      </w:r>
    </w:p>
    <w:p>
      <w:r>
        <w:t>Криптосистемы с открытым ключом</w:t>
      </w:r>
    </w:p>
    <w:p>
      <w:r>
        <w:t>Ранцевая криптосистема III</w:t>
      </w:r>
    </w:p>
    <w:p>
      <w:r>
        <w:t>Восстановление исходного открытого текста M из зашифрованного текста C</w:t>
      </w:r>
    </w:p>
    <w:p>
      <w:r>
        <w:t>требует преобразования C в C* через v, который является</w:t>
      </w:r>
    </w:p>
    <w:p>
      <w:r>
        <w:t>мультипликативное обратное значение w по модулю m. То есть,</w:t>
      </w:r>
    </w:p>
    <w:p>
      <w:r>
        <w:t>C* = vC mod m = w-1C mod m = w-1(Kp×M) mod m =</w:t>
      </w:r>
    </w:p>
    <w:p>
      <w:r>
        <w:t>= w-1(k1x1+k2x2+...+knxn) mod m.</w:t>
      </w:r>
    </w:p>
    <w:p>
      <w:r>
        <w:t>Учитывая, что ki=wki* mod m,</w:t>
      </w:r>
    </w:p>
    <w:p>
      <w:r>
        <w:t>C*=(w-1wk1*x1 mod m+w-1wk2*x2 mod m+...+w-1wkn*xn mod m) mod</w:t>
      </w:r>
    </w:p>
    <w:p>
      <w:r>
        <w:t>м.</w:t>
      </w:r>
    </w:p>
    <w:p>
      <w:r>
        <w:t>Тогда ввиду w-1w=1 и k1</w:t>
      </w:r>
    </w:p>
    <w:p>
      <w:r>
        <w:t>*+к2</w:t>
      </w:r>
    </w:p>
    <w:p>
      <w:r>
        <w:t>*+...+кн</w:t>
      </w:r>
    </w:p>
    <w:p>
      <w:r>
        <w:t>* &lt; м,</w:t>
      </w:r>
    </w:p>
    <w:p>
      <w:r>
        <w:t>C*=(k1*x1 mod m+k2*x2 mod m+...+kn*xn mod m) mod m=</w:t>
      </w:r>
    </w:p>
    <w:p>
      <w:r>
        <w:t>=(k1*x1 +k2*x2+...+kn*xn) mod m=(k1*x1 +k2*x2+...+kn*xn).</w:t>
      </w:r>
    </w:p>
    <w:p>
      <w:r>
        <w:t>Тогда ранцевую криптосистему можно рассматривать как</w:t>
      </w:r>
    </w:p>
    <w:p>
      <w:r>
        <w:t>шифрование n-битного открытого текста M = {x1, x2, x3, ..., xn} в зашифрованный текст</w:t>
      </w:r>
    </w:p>
    <w:p>
      <w:r>
        <w:t>по следующей формуле:</w:t>
      </w:r>
    </w:p>
    <w:p>
      <w:r>
        <w:t>C=KpM = k1x1+k2x2+...+knxn.</w:t>
      </w:r>
    </w:p>
    <w:p>
      <w:r>
        <w:br w:type="page"/>
      </w:r>
    </w:p>
    <w:p>
      <w:pPr>
        <w:pStyle w:val="Heading1"/>
      </w:pPr>
      <w:r>
        <w:t>Страница 167</w:t>
      </w:r>
    </w:p>
    <w:p>
      <w:r>
        <w:t>20</w:t>
      </w:r>
    </w:p>
    <w:p>
      <w:r>
        <w:t>1. Прежде всего необходимо сгенерировать секретный ключ.</w:t>
      </w:r>
    </w:p>
    <w:p>
      <w:r>
        <w:t>Ks={k1*,k2*,...,kn*} с ki* &gt; k1*+k2*+k3*+...+ki-1*.</w:t>
      </w:r>
    </w:p>
    <w:p>
      <w:r>
        <w:t>2. Случайная величина m (секретная) выбирается такая, что</w:t>
      </w:r>
    </w:p>
    <w:p>
      <w:r>
        <w:t>m &gt; k1*+k2*+...+kn* , что является важным требованием для</w:t>
      </w:r>
    </w:p>
    <w:p>
      <w:r>
        <w:t>процедура расшифровки.</w:t>
      </w:r>
    </w:p>
    <w:p>
      <w:r>
        <w:t>3. Тогда случайное значение w (секрет) выбирается такое, что</w:t>
      </w:r>
    </w:p>
    <w:p>
      <w:r>
        <w:t>w&lt;m, (w,m)=1.</w:t>
      </w:r>
    </w:p>
    <w:p>
      <w:r>
        <w:t>4. И еще один секретный параметр v рассчитывается как v=w-1,</w:t>
      </w:r>
    </w:p>
    <w:p>
      <w:r>
        <w:t>согласно wv=1 mod м</w:t>
      </w:r>
    </w:p>
    <w:p>
      <w:r>
        <w:t>5. Затем генерируется открытый ключ как Kp=wKs mod m, где</w:t>
      </w:r>
    </w:p>
    <w:p>
      <w:r>
        <w:t>ki=wki* mod m, i=1,2,...,n.</w:t>
      </w:r>
    </w:p>
    <w:p>
      <w:r>
        <w:t>6. Открытый ключ Kp={k1,k2,...,kn} доступен каждому.</w:t>
      </w:r>
    </w:p>
    <w:p>
      <w:r>
        <w:t>Криптосистемы с открытым ключом</w:t>
      </w:r>
    </w:p>
    <w:p>
      <w:r>
        <w:t>Проектирование ранцевой криптосистемы</w:t>
      </w:r>
    </w:p>
    <w:p>
      <w:r>
        <w:br w:type="page"/>
      </w:r>
    </w:p>
    <w:p>
      <w:pPr>
        <w:pStyle w:val="Heading1"/>
      </w:pPr>
      <w:r>
        <w:t>Страница 168</w:t>
      </w:r>
    </w:p>
    <w:p>
      <w:r>
        <w:t>21</w:t>
      </w:r>
    </w:p>
    <w:p>
      <w:r>
        <w:t>1. Прежде всего, секретный ключ генерируется как</w:t>
      </w:r>
    </w:p>
    <w:p>
      <w:r>
        <w:t>Ks={k1*,k2*,...,kn*}={1, 3, 5, 11, 21, 44, 87, 175, 349, 701} с ki*</w:t>
      </w:r>
    </w:p>
    <w:p>
      <w:r>
        <w:t>&gt; k1*+k2*+k3*+...+ki-1*.</w:t>
      </w:r>
    </w:p>
    <w:p>
      <w:r>
        <w:t>2. Случайная величина m = 1590 &gt; k1*+k2*+...+kn* =1397 равна</w:t>
      </w:r>
    </w:p>
    <w:p>
      <w:r>
        <w:t>выбрано.</w:t>
      </w:r>
    </w:p>
    <w:p>
      <w:r>
        <w:t>3. Затем случайное значение w=43 (секретное) выбирается такое, что</w:t>
      </w:r>
    </w:p>
    <w:p>
      <w:r>
        <w:t>ш=43&lt;м=1590, (ш,м)=(43,1590)=1.</w:t>
      </w:r>
    </w:p>
    <w:p>
      <w:r>
        <w:t>4. Секретный параметр v рассчитывается как обратное значение w из</w:t>
      </w:r>
    </w:p>
    <w:p>
      <w:r>
        <w:t>линейное уравнение 43v=1 по модулю 1590. Результат: v=w-1=37.</w:t>
      </w:r>
    </w:p>
    <w:p>
      <w:r>
        <w:t>5. Затем генерируется открытый ключ как ki=wki* mod m, i=1,2,...,n.</w:t>
      </w:r>
    </w:p>
    <w:p>
      <w:r>
        <w:t>к1= 431 мод 1590=43;</w:t>
      </w:r>
    </w:p>
    <w:p>
      <w:r>
        <w:t>к2= 433 мод 1590=129;</w:t>
      </w:r>
    </w:p>
    <w:p>
      <w:r>
        <w:t>…</w:t>
      </w:r>
    </w:p>
    <w:p>
      <w:r>
        <w:t>кн=43701 мод 1590=473;</w:t>
      </w:r>
    </w:p>
    <w:p>
      <w:r>
        <w:t>6. Открытый ключ Kp={k1,k2,...,kn}=</w:t>
      </w:r>
    </w:p>
    <w:p>
      <w:r>
        <w:t>{43 129 215 903 302 561 1165 697 1523 473}</w:t>
      </w:r>
    </w:p>
    <w:p>
      <w:r>
        <w:t>Криптосистемы с открытым ключом</w:t>
      </w:r>
    </w:p>
    <w:p>
      <w:r>
        <w:t>Пример проектирования ранцевой криптосистемы</w:t>
      </w:r>
    </w:p>
    <w:p>
      <w:r>
        <w:br w:type="page"/>
      </w:r>
    </w:p>
    <w:p>
      <w:pPr>
        <w:pStyle w:val="Heading1"/>
      </w:pPr>
      <w:r>
        <w:t>Страница 169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11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170</w:t>
      </w:r>
    </w:p>
    <w:p>
      <w:r>
        <w:t>2</w:t>
      </w:r>
    </w:p>
    <w:p>
      <w:r>
        <w:t>Криптосистемы с открытым ключом</w:t>
      </w:r>
    </w:p>
    <w:p>
      <w:r>
        <w:t>Шифры возведения в степень</w:t>
      </w:r>
    </w:p>
    <w:p>
      <w:r>
        <w:t>В 1978 году Полинг и Хеллман опубликовали схему шифрования.</w:t>
      </w:r>
    </w:p>
    <w:p>
      <w:r>
        <w:t>основанный на вычислении экспонент над конечным полем. Примерно в то же время</w:t>
      </w:r>
    </w:p>
    <w:p>
      <w:r>
        <w:t>время Риверст, Шамир и Адлеман опубликовали аналогичную схему, но с</w:t>
      </w:r>
    </w:p>
    <w:p>
      <w:r>
        <w:t>небольшой поворот — поворот, который дал группе Массачусетского технологического института метод реализации</w:t>
      </w:r>
    </w:p>
    <w:p>
      <w:r>
        <w:t>шифрование с открытым ключом, предложенное Деффи и Хеллманом.</w:t>
      </w:r>
    </w:p>
    <w:p>
      <w:r>
        <w:t>Схемы Полинга-Хеллмана и RSA шифруют сообщение.</w:t>
      </w:r>
    </w:p>
    <w:p>
      <w:r>
        <w:t>блокировать M=0,1,...,n-1 путем вычисления экспоненты</w:t>
      </w:r>
    </w:p>
    <w:p>
      <w:r>
        <w:t>C=Me мод n,</w:t>
      </w:r>
    </w:p>
    <w:p>
      <w:r>
        <w:t>где e и n — ключ к шифровальному преобразованию. М это</w:t>
      </w:r>
    </w:p>
    <w:p>
      <w:r>
        <w:t>восстанавливается той же операцией, но с использованием другого показателя степени d для</w:t>
      </w:r>
    </w:p>
    <w:p>
      <w:r>
        <w:t>ключ:</w:t>
      </w:r>
    </w:p>
    <w:p>
      <w:r>
        <w:t>M=Cd мод n.</w:t>
      </w:r>
    </w:p>
    <w:p>
      <w:r>
        <w:t>Шифрование и дешифрование можно реализовать с помощью быстрого</w:t>
      </w:r>
    </w:p>
    <w:p>
      <w:r>
        <w:t>алгоритм возведения в степень, показанный ранее, поэтому C=fastexp(M,e,n) и</w:t>
      </w:r>
    </w:p>
    <w:p>
      <w:r>
        <w:t>M=fastexp(C,d,n).</w:t>
      </w:r>
    </w:p>
    <w:p>
      <w:r>
        <w:br w:type="page"/>
      </w:r>
    </w:p>
    <w:p>
      <w:pPr>
        <w:pStyle w:val="Heading1"/>
      </w:pPr>
      <w:r>
        <w:t>Страница 171</w:t>
      </w:r>
    </w:p>
    <w:p>
      <w:r>
        <w:t>3</w:t>
      </w:r>
    </w:p>
    <w:p>
      <w:r>
        <w:t>Криптосистемы с открытым ключом</w:t>
      </w:r>
    </w:p>
    <w:p>
      <w:r>
        <w:t>Шифры возведения в степень</w:t>
      </w:r>
    </w:p>
    <w:p>
      <w:r>
        <w:t>Шифровальные и дешифровочные преобразования основаны на</w:t>
      </w:r>
    </w:p>
    <w:p>
      <w:r>
        <w:t>Обобщение Эйлером теоремы Ферма, утверждающее, что для любого</w:t>
      </w:r>
    </w:p>
    <w:p>
      <w:r>
        <w:t>M относительно простое с n:</w:t>
      </w:r>
    </w:p>
    <w:p>
      <w:r>
        <w:t>Mf(n) mod n = 1.</w:t>
      </w:r>
    </w:p>
    <w:p>
      <w:r>
        <w:t>Это свойство означает, что если e и d удовлетворяют соотношению</w:t>
      </w:r>
    </w:p>
    <w:p>
      <w:r>
        <w:t>ed =1 mod φ(n),</w:t>
      </w:r>
    </w:p>
    <w:p>
      <w:r>
        <w:t>затем расшифровка восстанавливает исходное текстовое сообщение. Этот результат</w:t>
      </w:r>
    </w:p>
    <w:p>
      <w:r>
        <w:t>доказано в следующей теореме:</w:t>
      </w:r>
    </w:p>
    <w:p>
      <w:r>
        <w:br w:type="page"/>
      </w:r>
    </w:p>
    <w:p>
      <w:pPr>
        <w:pStyle w:val="Heading1"/>
      </w:pPr>
      <w:r>
        <w:t>Страница 172</w:t>
      </w:r>
    </w:p>
    <w:p>
      <w:r>
        <w:t>4</w:t>
      </w:r>
    </w:p>
    <w:p>
      <w:r>
        <w:t>Теорема. Учитывая e и d, удовлетворяющие ed mod f(n)=1, и сообщение</w:t>
      </w:r>
    </w:p>
    <w:p>
      <w:r>
        <w:t>M=0,1,...,n-1 такой, что НОД(M,n)=1, тогда</w:t>
      </w:r>
    </w:p>
    <w:p>
      <w:r>
        <w:t>(Me mod n)d mod n=M.</w:t>
      </w:r>
    </w:p>
    <w:p>
      <w:r>
        <w:t>Доказательство: у нас есть</w:t>
      </w:r>
    </w:p>
    <w:p>
      <w:r>
        <w:t>(Me mod n)d mod n=Med mod n.</w:t>
      </w:r>
    </w:p>
    <w:p>
      <w:r>
        <w:t>Теперь из ed mod f(n)=1 следует, что ed = tf(n)+1 для некоторого целого числа t.</w:t>
      </w:r>
    </w:p>
    <w:p>
      <w:r>
        <w:t>Таким образом,</w:t>
      </w:r>
    </w:p>
    <w:p>
      <w:r>
        <w:t>Med mod n=Mtf(n)+1 mod n=MMtf(n) mod n=M(Mtf(n) mod n) mod n =</w:t>
      </w:r>
    </w:p>
    <w:p>
      <w:r>
        <w:t>=M(Mf(n) mod n)t mod n= M1t mod n = M.</w:t>
      </w:r>
    </w:p>
    <w:p>
      <w:r>
        <w:t>В силу симметрии шифрование и дешифрование коммутативны и</w:t>
      </w:r>
    </w:p>
    <w:p>
      <w:r>
        <w:t>взаимные инверсии; таким образом,</w:t>
      </w:r>
    </w:p>
    <w:p>
      <w:r>
        <w:t>(Md mod n)e mod n=Mde mod n = M.</w:t>
      </w:r>
    </w:p>
    <w:p>
      <w:r>
        <w:t>Криптосистемы с открытым ключом</w:t>
      </w:r>
    </w:p>
    <w:p>
      <w:r>
        <w:t>Шифры возведения в степень</w:t>
      </w:r>
    </w:p>
    <w:p>
      <w:r>
        <w:br w:type="page"/>
      </w:r>
    </w:p>
    <w:p>
      <w:pPr>
        <w:pStyle w:val="Heading1"/>
      </w:pPr>
      <w:r>
        <w:t>Страница 173</w:t>
      </w:r>
    </w:p>
    <w:p>
      <w:r>
        <w:t>5</w:t>
      </w:r>
    </w:p>
    <w:p>
      <w:r>
        <w:t>Учитывая f(n), легко сгенерировать пару (e,d), удовлетворяющую ed mod</w:t>
      </w:r>
    </w:p>
    <w:p>
      <w:r>
        <w:t>f(n)=1. Это делается путем выбора d относительно простого f(n) и</w:t>
      </w:r>
    </w:p>
    <w:p>
      <w:r>
        <w:t>затем, используя расширенную версию Салгоритма Евклида, вычислить его</w:t>
      </w:r>
    </w:p>
    <w:p>
      <w:r>
        <w:t>обратный:</w:t>
      </w:r>
    </w:p>
    <w:p>
      <w:r>
        <w:t>е=инв(d,f(n)).</w:t>
      </w:r>
    </w:p>
    <w:p>
      <w:r>
        <w:t>Поскольку e и d симметричны, мы также можем выбрать e и вычислить</w:t>
      </w:r>
    </w:p>
    <w:p>
      <w:r>
        <w:t>d=inv(e,f(n)).</w:t>
      </w:r>
    </w:p>
    <w:p>
      <w:r>
        <w:t>Криптосистемы с открытым ключом</w:t>
      </w:r>
    </w:p>
    <w:p>
      <w:r>
        <w:t>Шифры возведения в степень</w:t>
      </w:r>
    </w:p>
    <w:p>
      <w:r>
        <w:t>В схеме Полига-Хеллмана модуль n выбирается так, чтобы</w:t>
      </w:r>
    </w:p>
    <w:p>
      <w:r>
        <w:t>быть большим простым p.  Функции шифрования и дешифрования</w:t>
      </w:r>
    </w:p>
    <w:p>
      <w:r>
        <w:t>таким образом, данный</w:t>
      </w:r>
    </w:p>
    <w:p>
      <w:r>
        <w:t>C=Me мод p</w:t>
      </w:r>
    </w:p>
    <w:p>
      <w:r>
        <w:t>M=Cd mod p,</w:t>
      </w:r>
    </w:p>
    <w:p>
      <w:r>
        <w:t>где вся арифметика выполняется в поле Галуа GF(p). Потому что</w:t>
      </w:r>
    </w:p>
    <w:p>
      <w:r>
        <w:t>n=p — простое число, f(n) = p-1, которое тривиально выводится из p. Таким образом,</w:t>
      </w:r>
    </w:p>
    <w:p>
      <w:r>
        <w:t>схему можно использовать для обычного шифрования, где e и d</w:t>
      </w:r>
    </w:p>
    <w:p>
      <w:r>
        <w:t>оба держатся в секрете.</w:t>
      </w:r>
    </w:p>
    <w:p>
      <w:r>
        <w:br w:type="page"/>
      </w:r>
    </w:p>
    <w:p>
      <w:pPr>
        <w:pStyle w:val="Heading1"/>
      </w:pPr>
      <w:r>
        <w:t>Страница 174</w:t>
      </w:r>
    </w:p>
    <w:p>
      <w:r>
        <w:t>6</w:t>
      </w:r>
    </w:p>
    <w:p>
      <w:r>
        <w:t>Пример. Пусть p=11, откуда f(p)=p-1=10. Выберите d=7 и</w:t>
      </w:r>
    </w:p>
    <w:p>
      <w:r>
        <w:t>вычислить e=inv(7,10)=3. Предположим, М=5. Тогда М шифруется как:</w:t>
      </w:r>
    </w:p>
    <w:p>
      <w:r>
        <w:t>C=Me mod p=53 mod 11=4.</w:t>
      </w:r>
    </w:p>
    <w:p>
      <w:r>
        <w:t>Аналогично C расшифровывается как:</w:t>
      </w:r>
    </w:p>
    <w:p>
      <w:r>
        <w:t>M=Cd mod p=47 mod 11=5.</w:t>
      </w:r>
    </w:p>
    <w:p>
      <w:r>
        <w:t>Безопасность схемы зависит от сложности</w:t>
      </w:r>
    </w:p>
    <w:p>
      <w:r>
        <w:t>вычисление дискретных логарифмов в GF(p).</w:t>
      </w:r>
    </w:p>
    <w:p>
      <w:r>
        <w:t>Криптосистемы с открытым ключом</w:t>
      </w:r>
    </w:p>
    <w:p>
      <w:r>
        <w:t>Шифры возведения в степень</w:t>
      </w:r>
    </w:p>
    <w:p>
      <w:r>
        <w:br w:type="page"/>
      </w:r>
    </w:p>
    <w:p>
      <w:pPr>
        <w:pStyle w:val="Heading1"/>
      </w:pPr>
      <w:r>
        <w:t>Страница 175</w:t>
      </w:r>
    </w:p>
    <w:p>
      <w:r>
        <w:t>7</w:t>
      </w:r>
    </w:p>
    <w:p>
      <w:r>
        <w:t>Криптосистемы с открытым ключом</w:t>
      </w:r>
    </w:p>
    <w:p>
      <w:r>
        <w:t>Схема Риверста-Шамира-Адлемана (ЮАР)</w:t>
      </w:r>
    </w:p>
    <w:p>
      <w:r>
        <w:t>В схеме RSA модуль n является произведением двух больших</w:t>
      </w:r>
    </w:p>
    <w:p>
      <w:r>
        <w:t>простые числа p и q:</w:t>
      </w:r>
    </w:p>
    <w:p>
      <w:r>
        <w:t>n=pq.</w:t>
      </w:r>
    </w:p>
    <w:p>
      <w:r>
        <w:t>Таким образом, f(n)=(p-1)(q-1). Функции шифрования и дешифрования</w:t>
      </w:r>
    </w:p>
    <w:p>
      <w:r>
        <w:t>являются</w:t>
      </w:r>
    </w:p>
    <w:p>
      <w:r>
        <w:t>C=Me мод n</w:t>
      </w:r>
    </w:p>
    <w:p>
      <w:r>
        <w:t>M=Cd mod n,</w:t>
      </w:r>
    </w:p>
    <w:p>
      <w:r>
        <w:t>Пример. Пусть p=5, p=7, откуда n=pq=35 и f(n)=(5-1)(7-</w:t>
      </w:r>
    </w:p>
    <w:p>
      <w:r>
        <w:t>1)=24. Выберите d=11. и вычислите e=inv(11,24)=11. Предположим,</w:t>
      </w:r>
    </w:p>
    <w:p>
      <w:r>
        <w:t>М=2. Тогда М шифруется как:</w:t>
      </w:r>
    </w:p>
    <w:p>
      <w:r>
        <w:t>C=Me mod p=211 mod 35=2048 mod 35 = 18.</w:t>
      </w:r>
    </w:p>
    <w:p>
      <w:r>
        <w:t>и расшифровка как:</w:t>
      </w:r>
    </w:p>
    <w:p>
      <w:r>
        <w:t>M=Cd mod p=1811 mod 35=2.</w:t>
      </w:r>
    </w:p>
    <w:p>
      <w:r>
        <w:br w:type="page"/>
      </w:r>
    </w:p>
    <w:p>
      <w:pPr>
        <w:pStyle w:val="Heading1"/>
      </w:pPr>
      <w:r>
        <w:t>Страница 176</w:t>
      </w:r>
    </w:p>
    <w:p>
      <w:r>
        <w:t>8</w:t>
      </w:r>
    </w:p>
    <w:p>
      <w:r>
        <w:t>Криптосистемы с открытым ключом</w:t>
      </w:r>
    </w:p>
    <w:p>
      <w:r>
        <w:t>Схема Риверста-Шамира-Адлемана (ЮАР)</w:t>
      </w:r>
    </w:p>
    <w:p>
      <w:r>
        <w:t>Пример. Пусть p=53, p=61, откуда n=pq=5361=3233 и</w:t>
      </w:r>
    </w:p>
    <w:p>
      <w:r>
        <w:t>f(n)=(53-1)(61-1)=3120. Полагая d=791, получаем e=71.</w:t>
      </w:r>
    </w:p>
    <w:p>
      <w:r>
        <w:t>ed=791×71=1 мод 3120</w:t>
      </w:r>
    </w:p>
    <w:p>
      <w:r>
        <w:t>Чтобы зашифровать сообщение M=RENAISSANCE, мы разбиваем его на блоки</w:t>
      </w:r>
    </w:p>
    <w:p>
      <w:r>
        <w:t>По 2 цифры каждая, где A=00, B=01,...,Z=25 и пробел =26. Таким образом, мы получаем</w:t>
      </w:r>
    </w:p>
    <w:p>
      <w:r>
        <w:t>M = RE NA IS SA NC E</w:t>
      </w:r>
    </w:p>
    <w:p>
      <w:r>
        <w:t>М=1704 1300 0818 1800 1302 0426</w:t>
      </w:r>
    </w:p>
    <w:p>
      <w:r>
        <w:t>Первый блок зашифрован как 170471=3106. Все сообщение</w:t>
      </w:r>
    </w:p>
    <w:p>
      <w:r>
        <w:t>зашифрован как</w:t>
      </w:r>
    </w:p>
    <w:p>
      <w:r>
        <w:t>С=3106 0100 0931 2691 1984 2927.</w:t>
      </w:r>
    </w:p>
    <w:p>
      <w:r>
        <w:br w:type="page"/>
      </w:r>
    </w:p>
    <w:p>
      <w:pPr>
        <w:pStyle w:val="Heading1"/>
      </w:pPr>
      <w:r>
        <w:t>Страница 177</w:t>
      </w:r>
    </w:p>
    <w:p>
      <w:r>
        <w:t>9</w:t>
      </w:r>
    </w:p>
    <w:p>
      <w:r>
        <w:t>Криптосистемы с открытым ключом</w:t>
      </w:r>
    </w:p>
    <w:p>
      <w:r>
        <w:t>Процедура генерации ключей RSA</w:t>
      </w:r>
    </w:p>
    <w:p>
      <w:r>
        <w:t>1. Выберите два случайных секретных простых числа p и q, где</w:t>
      </w:r>
    </w:p>
    <w:p>
      <w:r>
        <w:t>а) p и q отличаются на несколько цифр;</w:t>
      </w:r>
    </w:p>
    <w:p>
      <w:r>
        <w:t>б) и p-1, и q-1 должны содержать большие простые делители;</w:t>
      </w:r>
    </w:p>
    <w:p>
      <w:r>
        <w:t>в) НОД(p-1,q-1) должен быть мал.</w:t>
      </w:r>
    </w:p>
    <w:p>
      <w:r>
        <w:t>2. Вычислите произведение n=pq, которое является общедоступным модулем,</w:t>
      </w:r>
    </w:p>
    <w:p>
      <w:r>
        <w:t>где p и q — случайно выбранные секретные значения.</w:t>
      </w:r>
    </w:p>
    <w:p>
      <w:r>
        <w:t>3. Вычислите функцию Эйлера f(n)=(p-1)(q-1), которая является секретной.</w:t>
      </w:r>
    </w:p>
    <w:p>
      <w:r>
        <w:t>4. Выберите клавишу e или d, которая взаимно проста с f(n).</w:t>
      </w:r>
    </w:p>
    <w:p>
      <w:r>
        <w:t>5. Вычислите мультипликативную обратную величину d или e.</w:t>
      </w:r>
    </w:p>
    <w:p>
      <w:r>
        <w:t>согласно уравнению ed mod f(n)=1.</w:t>
      </w:r>
    </w:p>
    <w:p>
      <w:r>
        <w:br w:type="page"/>
      </w:r>
    </w:p>
    <w:p>
      <w:pPr>
        <w:pStyle w:val="Heading1"/>
      </w:pPr>
      <w:r>
        <w:t>Страница 178</w:t>
      </w:r>
    </w:p>
    <w:p>
      <w:r>
        <w:t>10</w:t>
      </w:r>
    </w:p>
    <w:p>
      <w:r>
        <w:t>ОТЛИЧНЫЙ</w:t>
      </w:r>
    </w:p>
    <w:p>
      <w:r>
        <w:t>ОСОБЕННОСТИ</w:t>
      </w:r>
    </w:p>
    <w:p>
      <w:r>
        <w:t>СЕКРЕТНЫЙ КЛЮЧ ПУБЛИЧНЫЙ КЛЮЧ</w:t>
      </w:r>
    </w:p>
    <w:p>
      <w:r>
        <w:t>КОЛИЧЕСТВО КЛЮЧЕЙ Один ключ. Пара ключей.</w:t>
      </w:r>
    </w:p>
    <w:p>
      <w:r>
        <w:t>ВИДЫ КЛЮЧЕЙ Ключ секретный. Один ключ частный,</w:t>
      </w:r>
    </w:p>
    <w:p>
      <w:r>
        <w:t>и один ключ является общедоступным.</w:t>
      </w:r>
    </w:p>
    <w:p>
      <w:r>
        <w:t>РАЗМЕР КЛЮЧА 50–250 бит 500–2500 бит</w:t>
      </w:r>
    </w:p>
    <w:p>
      <w:r>
        <w:t>ОТНОСИТЕЛЬНЫЕ СКОРОСТИ Быстрее. Помедленнее.</w:t>
      </w:r>
    </w:p>
    <w:p>
      <w:r>
        <w:t>Криптосистемы с открытым ключом</w:t>
      </w:r>
    </w:p>
    <w:p>
      <w:r>
        <w:t>Сравнение секретного ключа (SK) и</w:t>
      </w:r>
    </w:p>
    <w:p>
      <w:r>
        <w:t>Криптосистемы с открытым ключом (PK)</w:t>
      </w:r>
    </w:p>
    <w:p>
      <w:r>
        <w:br w:type="page"/>
      </w:r>
    </w:p>
    <w:p>
      <w:pPr>
        <w:pStyle w:val="Heading1"/>
      </w:pPr>
      <w:r>
        <w:t>Страница 179</w:t>
      </w:r>
    </w:p>
    <w:p>
      <w:r>
        <w:t>11</w:t>
      </w:r>
    </w:p>
    <w:p>
      <w:r>
        <w:t>Три важных применения алгоритмов с открытым ключом:</w:t>
      </w:r>
    </w:p>
    <w:p>
      <w:r>
        <w:t>Схемы распределения открытых ключей (PKDS) – где</w:t>
      </w:r>
    </w:p>
    <w:p>
      <w:r>
        <w:t>Схема используется для безопасного обмена одной части</w:t>
      </w:r>
    </w:p>
    <w:p>
      <w:r>
        <w:t>информация (ценность которой зависит от двух сторон, но</w:t>
      </w:r>
    </w:p>
    <w:p>
      <w:r>
        <w:t>установить невозможно). Это значение обычно используется в качестве сеансового ключа для</w:t>
      </w:r>
    </w:p>
    <w:p>
      <w:r>
        <w:t>схема с закрытым ключом.</w:t>
      </w:r>
    </w:p>
    <w:p>
      <w:r>
        <w:t>Схемы подписи – используются только для создания цифровой подписи.</w:t>
      </w:r>
    </w:p>
    <w:p>
      <w:r>
        <w:t>где закрытый ключ подписывает (создает) подписи, а открытый ключ</w:t>
      </w:r>
    </w:p>
    <w:p>
      <w:r>
        <w:t>ключ проверяет подписи.</w:t>
      </w:r>
    </w:p>
    <w:p>
      <w:r>
        <w:t>Схемы открытого ключа (PKS) — используются для шифрования, где</w:t>
      </w:r>
    </w:p>
    <w:p>
      <w:r>
        <w:t>открытый ключ шифрует сообщения, а закрытый ключ расшифровывает</w:t>
      </w:r>
    </w:p>
    <w:p>
      <w:r>
        <w:t>сообщения.</w:t>
      </w:r>
    </w:p>
    <w:p>
      <w:r>
        <w:t>Криптосистемы с открытым ключом</w:t>
      </w:r>
    </w:p>
    <w:p>
      <w:r>
        <w:t>Применение открытого ключа (PK)</w:t>
      </w:r>
    </w:p>
    <w:p>
      <w:r>
        <w:t>криптосистемы</w:t>
      </w:r>
    </w:p>
    <w:p>
      <w:r>
        <w:br w:type="page"/>
      </w:r>
    </w:p>
    <w:p>
      <w:pPr>
        <w:pStyle w:val="Heading1"/>
      </w:pPr>
      <w:r>
        <w:t>Страница 180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12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181</w:t>
      </w:r>
    </w:p>
    <w:p>
      <w:r>
        <w:t>2</w:t>
      </w:r>
    </w:p>
    <w:p>
      <w:r>
        <w:t>Криптосистема потокового шифрования</w:t>
      </w:r>
    </w:p>
    <w:p>
      <w:r>
        <w:t>Потоковые шифры</w:t>
      </w:r>
    </w:p>
    <w:p>
      <w:r>
        <w:t>Существует два типа потоковых шифров: один из них состоит из ключевого бита.</w:t>
      </w:r>
    </w:p>
    <w:p>
      <w:r>
        <w:t>поток не зависит от открытого текста и другого потока, для которого используется ключ.</w:t>
      </w:r>
    </w:p>
    <w:p>
      <w:r>
        <w:t>битовый поток является функцией либо открытого текста, либо зашифрованного текста.</w:t>
      </w:r>
    </w:p>
    <w:p>
      <w:r>
        <w:t>в зависимости от связи обратной связи. Первую часто называют</w:t>
      </w:r>
    </w:p>
    <w:p>
      <w:r>
        <w:t>синхронный шифр, поскольку он требует синхронизации между</w:t>
      </w:r>
    </w:p>
    <w:p>
      <w:r>
        <w:t>ключевой битовый поток и зашифрованный текст для успешной дешифровки. Чем позже</w:t>
      </w:r>
    </w:p>
    <w:p>
      <w:r>
        <w:t>часто называют самосинхронизирующимся шифром или шифром с автоматическим ключом.</w:t>
      </w:r>
    </w:p>
    <w:p>
      <w:r>
        <w:t>поскольку ошибочно добавленный или удаленный бит вызывает только фиксированное число</w:t>
      </w:r>
    </w:p>
    <w:p>
      <w:r>
        <w:t>ошибок в расшифрованном открытом тексте, после чего правильный открытый текст</w:t>
      </w:r>
    </w:p>
    <w:p>
      <w:r>
        <w:t>снова восстановлен.</w:t>
      </w:r>
    </w:p>
    <w:p>
      <w:r>
        <w:t>Открытый текст М</w:t>
      </w:r>
    </w:p>
    <w:p>
      <w:r>
        <w:t>Ключ битового потока</w:t>
      </w:r>
    </w:p>
    <w:p>
      <w:r>
        <w:t>Генератор</w:t>
      </w:r>
    </w:p>
    <w:p>
      <w:r>
        <w:t>Ключ битового потока</w:t>
      </w:r>
    </w:p>
    <w:p>
      <w:r>
        <w:t>Генератор</w:t>
      </w:r>
    </w:p>
    <w:p>
      <w:r>
        <w:t>Открытый текст MCiphertext C</w:t>
      </w:r>
    </w:p>
    <w:p>
      <w:r>
        <w:t>КК</w:t>
      </w:r>
    </w:p>
    <w:p>
      <w:r>
        <w:t>Рис. Потоковый шифр</w:t>
      </w:r>
    </w:p>
    <w:p>
      <w:r>
        <w:br w:type="page"/>
      </w:r>
    </w:p>
    <w:p>
      <w:pPr>
        <w:pStyle w:val="Heading1"/>
      </w:pPr>
      <w:r>
        <w:t>Страница 182</w:t>
      </w:r>
    </w:p>
    <w:p>
      <w:r>
        <w:t>3</w:t>
      </w:r>
    </w:p>
    <w:p>
      <w:r>
        <w:t>Криптосистема потокового шифрования</w:t>
      </w:r>
    </w:p>
    <w:p>
      <w:r>
        <w:t>Потоковое шифрование</w:t>
      </w:r>
    </w:p>
    <w:p>
      <w:r>
        <w:t>Некоторые различия между блочным и потоковым шифром</w:t>
      </w:r>
    </w:p>
    <w:p>
      <w:r>
        <w:t>являются:</w:t>
      </w:r>
    </w:p>
    <w:p>
      <w:r>
        <w:t>1. Блочный шифр шифрует один блок данных одновременно,</w:t>
      </w:r>
    </w:p>
    <w:p>
      <w:r>
        <w:t>но потоковый шифр требует шифровать или расшифровывать побитно.</w:t>
      </w:r>
    </w:p>
    <w:p>
      <w:r>
        <w:t>битовые базы;</w:t>
      </w:r>
    </w:p>
    <w:p>
      <w:r>
        <w:t>2. В блочном шифре каждый бит зашифрованного текста является комплексным.</w:t>
      </w:r>
    </w:p>
    <w:p>
      <w:r>
        <w:t>функция открытого текста и ключевых битов через межсимвольную зависимость, но</w:t>
      </w:r>
    </w:p>
    <w:p>
      <w:r>
        <w:t>в потоковом шифре каждый бит шифрования создается с помощью Exclusive Or</w:t>
      </w:r>
    </w:p>
    <w:p>
      <w:r>
        <w:t>работа бита открытого текста и ключевого бита;</w:t>
      </w:r>
    </w:p>
    <w:p>
      <w:r>
        <w:t>3. Блочный шифр может не требовать начального начального вектора, но</w:t>
      </w:r>
    </w:p>
    <w:p>
      <w:r>
        <w:t>поточный шифр делает это;</w:t>
      </w:r>
    </w:p>
    <w:p>
      <w:r>
        <w:t>4.Блочный шифр, подобный DES, используемый в коммерческом секторе, но</w:t>
      </w:r>
    </w:p>
    <w:p>
      <w:r>
        <w:t>Потоковые шифры используются в военных целях.</w:t>
      </w:r>
    </w:p>
    <w:p>
      <w:r>
        <w:br w:type="page"/>
      </w:r>
    </w:p>
    <w:p>
      <w:pPr>
        <w:pStyle w:val="Heading1"/>
      </w:pPr>
      <w:r>
        <w:t>Страница 183</w:t>
      </w:r>
    </w:p>
    <w:p>
      <w:r>
        <w:t>4</w:t>
      </w:r>
    </w:p>
    <w:p>
      <w:r>
        <w:t>Основной частью любого потокового шифра является алгоритм генерации ключей.</w:t>
      </w:r>
    </w:p>
    <w:p>
      <w:r>
        <w:t>Наиболее часто используемый алгоритм для различных приложений — мультипликативный.</w:t>
      </w:r>
    </w:p>
    <w:p>
      <w:r>
        <w:t>Конгруэнтный алгоритм</w:t>
      </w:r>
    </w:p>
    <w:p>
      <w:r>
        <w:t>xt+1=(axt+c) мод N;</w:t>
      </w:r>
    </w:p>
    <w:p>
      <w:r>
        <w:t>Где для Pentium PC очень популярный модуль</w:t>
      </w:r>
    </w:p>
    <w:p>
      <w:r>
        <w:t>N=231-1=2147483647 и «магия»</w:t>
      </w:r>
    </w:p>
    <w:p>
      <w:r>
        <w:t>значения a: 16807,630360016, 1078318381, 1203248318,</w:t>
      </w:r>
    </w:p>
    <w:p>
      <w:r>
        <w:t>397204094, 2037812808, 1323257245, 764261123, 112817, ….</w:t>
      </w:r>
    </w:p>
    <w:p>
      <w:r>
        <w:t>Криптосистема потокового шифрования</w:t>
      </w:r>
    </w:p>
    <w:p>
      <w:r>
        <w:t>Потоковое шифрование</w:t>
      </w:r>
    </w:p>
    <w:p>
      <w:r>
        <w:br w:type="page"/>
      </w:r>
    </w:p>
    <w:p>
      <w:pPr>
        <w:pStyle w:val="Heading1"/>
      </w:pPr>
      <w:r>
        <w:t>Страница 184</w:t>
      </w:r>
    </w:p>
    <w:p>
      <w:r>
        <w:t>5</w:t>
      </w:r>
    </w:p>
    <w:p>
      <w:r>
        <w:t>Криптосистема потокового шифрования</w:t>
      </w:r>
    </w:p>
    <w:p>
      <w:r>
        <w:t>Потоковое шифрование</w:t>
      </w:r>
    </w:p>
    <w:p>
      <w:r>
        <w:t>Генераторы псевдослучайных чисел</w:t>
      </w:r>
    </w:p>
    <w:p>
      <w:r>
        <w:t>1. xt+1=(1176xt+1476xt-1+1776xt-2) мод (232-5);</w:t>
      </w:r>
    </w:p>
    <w:p>
      <w:r>
        <w:t>2. xt+1=(213(xt+xt-1+xt-2)) mod (232-5);</w:t>
      </w:r>
    </w:p>
    <w:p>
      <w:r>
        <w:t>3. xt+1=(1995xt+1998xt-1+2001xt-2) мод (232-849);</w:t>
      </w:r>
    </w:p>
    <w:p>
      <w:r>
        <w:t>4. xt+1=(219(xt+xt-1+xt-2)) мод (232-1629);</w:t>
      </w:r>
    </w:p>
    <w:p>
      <w:r>
        <w:t>5. xt+1=(5115xt+1776xt-1+1492xt-2+2111111111xt-3+ct) mod 232;</w:t>
      </w:r>
    </w:p>
    <w:p>
      <w:r>
        <w:t>ct =(5115xt-1+1776xt-2+1492xt-3+2111111111xt-4+ct-1)/ 232 .</w:t>
      </w:r>
    </w:p>
    <w:p>
      <w:r>
        <w:t>6. КОМБО: zn=(xn+yn ) mod 232, xn=(xn-1*xn-2 ) mod 232, yn=(yn-</w:t>
      </w:r>
    </w:p>
    <w:p>
      <w:r>
        <w:t>1+cn) mod 216, cn= (yn-1+cn-1)/216.</w:t>
      </w:r>
    </w:p>
    <w:p>
      <w:r>
        <w:t>7. ПОЦЕЛУЙ: zn=(xn+yn+un) mod 232, xn=(69069xn-1+1 ) mod 232,</w:t>
      </w:r>
    </w:p>
    <w:p>
      <w:r>
        <w:t>yn=yn-1(I32+L13)(I32+R17) (I32+L5), un=(2un-1+un-2+cn) mod 232, cn=</w:t>
      </w:r>
    </w:p>
    <w:p>
      <w:r>
        <w:t>(2un-2+un-3 +cn-1 ) / mod 232.</w:t>
      </w:r>
    </w:p>
    <w:p>
      <w:r>
        <w:br w:type="page"/>
      </w:r>
    </w:p>
    <w:p>
      <w:pPr>
        <w:pStyle w:val="Heading1"/>
      </w:pPr>
      <w:r>
        <w:t>Страница 185</w:t>
      </w:r>
    </w:p>
    <w:p>
      <w:r>
        <w:t>6</w:t>
      </w:r>
    </w:p>
    <w:p>
      <w:r>
        <w:t>Регистр сдвига с линейной обратной связью (LFSR) часто используется в качестве регистра сдвига.</w:t>
      </w:r>
    </w:p>
    <w:p>
      <w:r>
        <w:t>Кодер криптографического ключа для системы потокового шифрования. Один из главных</w:t>
      </w:r>
    </w:p>
    <w:p>
      <w:r>
        <w:t>Причина этого в том, что LFSR легко получить и сравнительно</w:t>
      </w:r>
    </w:p>
    <w:p>
      <w:r>
        <w:t>недорогой. Кодер, генерирующий поток ключевых битов, должен быть</w:t>
      </w:r>
    </w:p>
    <w:p>
      <w:r>
        <w:t>детерминированный, так что поток ключевых битов может быть воспроизведен для</w:t>
      </w:r>
    </w:p>
    <w:p>
      <w:r>
        <w:t>расшифровка Согласно примитивному многочлену (x)=1+x+x4</w:t>
      </w:r>
    </w:p>
    <w:p>
      <w:r>
        <w:t>можно спроектировать следующую блок-схему LFSR</w:t>
      </w:r>
    </w:p>
    <w:p>
      <w:r>
        <w:t>Рис. LFSR для генератора</w:t>
      </w:r>
    </w:p>
    <w:p>
      <w:r>
        <w:t>полином f(x)=1+x+x4</w:t>
      </w:r>
    </w:p>
    <w:p>
      <w:r>
        <w:t>ДДД Д</w:t>
      </w:r>
    </w:p>
    <w:p>
      <w:r>
        <w:t>Клк Клк Клк</w:t>
      </w:r>
    </w:p>
    <w:p>
      <w:r>
        <w:t>М2</w:t>
      </w:r>
    </w:p>
    <w:p>
      <w:r>
        <w:t>КП</w:t>
      </w:r>
    </w:p>
    <w:p>
      <w:r>
        <w:t>Q4Q3Q2Q1</w:t>
      </w:r>
    </w:p>
    <w:p>
      <w:r>
        <w:t>)()()1( 411 kQkQkQ ⊕=+</w:t>
      </w:r>
    </w:p>
    <w:p>
      <w:r>
        <w:t>)()1( 23 kQkQ =+</w:t>
      </w:r>
    </w:p>
    <w:p>
      <w:r>
        <w:t>)()1( 12 kQkQ =+</w:t>
      </w:r>
    </w:p>
    <w:p>
      <w:r>
        <w:t>)()1( 34 kQkQ =+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br w:type="page"/>
      </w:r>
    </w:p>
    <w:p>
      <w:pPr>
        <w:pStyle w:val="Heading1"/>
      </w:pPr>
      <w:r>
        <w:t>Страница 186</w:t>
      </w:r>
    </w:p>
    <w:p>
      <w:r>
        <w:t>7</w:t>
      </w:r>
    </w:p>
    <w:p>
      <w:r>
        <w:t>Штат Q1Q2Q3Q4 Штат Q1Q2Q3Q4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1 0 0 0</w:t>
      </w:r>
    </w:p>
    <w:p>
      <w:r>
        <w:t>1 1 0 0</w:t>
      </w:r>
    </w:p>
    <w:p>
      <w:r>
        <w:t>1 1 1 0</w:t>
      </w:r>
    </w:p>
    <w:p>
      <w:r>
        <w:t>1 1 1 1</w:t>
      </w:r>
    </w:p>
    <w:p>
      <w:r>
        <w:t>0 1 1 1</w:t>
      </w:r>
    </w:p>
    <w:p>
      <w:r>
        <w:t>1 0 1 1</w:t>
      </w:r>
    </w:p>
    <w:p>
      <w:r>
        <w:t>0 1 0 1</w:t>
      </w:r>
    </w:p>
    <w:p>
      <w:r>
        <w:t>1 0 1 0</w:t>
      </w:r>
    </w:p>
    <w:p>
      <w:r>
        <w:t>8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1 1 0 1</w:t>
      </w:r>
    </w:p>
    <w:p>
      <w:r>
        <w:t>0 1 1 0</w:t>
      </w:r>
    </w:p>
    <w:p>
      <w:r>
        <w:t>0 0 1 1</w:t>
      </w:r>
    </w:p>
    <w:p>
      <w:r>
        <w:t>1 0 0 1</w:t>
      </w:r>
    </w:p>
    <w:p>
      <w:r>
        <w:t>0 1 0 0</w:t>
      </w:r>
    </w:p>
    <w:p>
      <w:r>
        <w:t>0 0 1 0</w:t>
      </w:r>
    </w:p>
    <w:p>
      <w:r>
        <w:t>0 0 0 1</w:t>
      </w:r>
    </w:p>
    <w:p>
      <w:r>
        <w:t>1 0 0 0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Последовательность состояний для LFSR</w:t>
      </w:r>
    </w:p>
    <w:p>
      <w:r>
        <w:br w:type="page"/>
      </w:r>
    </w:p>
    <w:p>
      <w:pPr>
        <w:pStyle w:val="Heading1"/>
      </w:pPr>
      <w:r>
        <w:t>Страница 187</w:t>
      </w:r>
    </w:p>
    <w:p>
      <w:r>
        <w:t>8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m=град(x) (x) m=град(x) (x)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1+х</w:t>
      </w:r>
    </w:p>
    <w:p>
      <w:r>
        <w:t>1+х+х2</w:t>
      </w:r>
    </w:p>
    <w:p>
      <w:r>
        <w:t>1+х+х3</w:t>
      </w:r>
    </w:p>
    <w:p>
      <w:r>
        <w:t>1+х+х4</w:t>
      </w:r>
    </w:p>
    <w:p>
      <w:r>
        <w:t>1+х2+х5</w:t>
      </w:r>
    </w:p>
    <w:p>
      <w:r>
        <w:t>1+х+х6</w:t>
      </w:r>
    </w:p>
    <w:p>
      <w:r>
        <w:t>1+х+х7</w:t>
      </w:r>
    </w:p>
    <w:p>
      <w:r>
        <w:t>1+х+х5+х6+х8</w:t>
      </w:r>
    </w:p>
    <w:p>
      <w:r>
        <w:t>1+х4+х9</w:t>
      </w:r>
    </w:p>
    <w:p>
      <w:r>
        <w:t>1+х3+х10</w:t>
      </w:r>
    </w:p>
    <w:p>
      <w:r>
        <w:t>1+х2+х11</w:t>
      </w:r>
    </w:p>
    <w:p>
      <w:r>
        <w:t>1+х3+х4+х7+х12</w:t>
      </w:r>
    </w:p>
    <w:p>
      <w:r>
        <w:t>1+х+х3+х4+х13</w:t>
      </w:r>
    </w:p>
    <w:p>
      <w:r>
        <w:t>1+х+х11+х12+х14</w:t>
      </w:r>
    </w:p>
    <w:p>
      <w:r>
        <w:t>15</w:t>
      </w:r>
    </w:p>
    <w:p>
      <w:r>
        <w:t>16</w:t>
      </w:r>
    </w:p>
    <w:p>
      <w:r>
        <w:t>17</w:t>
      </w:r>
    </w:p>
    <w:p>
      <w:r>
        <w:t>18</w:t>
      </w:r>
    </w:p>
    <w:p>
      <w:r>
        <w:t>19</w:t>
      </w:r>
    </w:p>
    <w:p>
      <w:r>
        <w:t>20</w:t>
      </w:r>
    </w:p>
    <w:p>
      <w:r>
        <w:t>21</w:t>
      </w:r>
    </w:p>
    <w:p>
      <w:r>
        <w:t>22</w:t>
      </w:r>
    </w:p>
    <w:p>
      <w:r>
        <w:t>23</w:t>
      </w:r>
    </w:p>
    <w:p>
      <w:r>
        <w:t>24</w:t>
      </w:r>
    </w:p>
    <w:p>
      <w:r>
        <w:t>25</w:t>
      </w:r>
    </w:p>
    <w:p>
      <w:r>
        <w:t>26</w:t>
      </w:r>
    </w:p>
    <w:p>
      <w:r>
        <w:t>27</w:t>
      </w:r>
    </w:p>
    <w:p>
      <w:r>
        <w:t>28</w:t>
      </w:r>
    </w:p>
    <w:p>
      <w:r>
        <w:t>1+х+х15</w:t>
      </w:r>
    </w:p>
    <w:p>
      <w:r>
        <w:t>1+х2+х3+х5+х16</w:t>
      </w:r>
    </w:p>
    <w:p>
      <w:r>
        <w:t>1+х3+х17</w:t>
      </w:r>
    </w:p>
    <w:p>
      <w:r>
        <w:t>1+х7+х18</w:t>
      </w:r>
    </w:p>
    <w:p>
      <w:r>
        <w:t>1+х+х2+х5+х19</w:t>
      </w:r>
    </w:p>
    <w:p>
      <w:r>
        <w:t>1+х3+х20</w:t>
      </w:r>
    </w:p>
    <w:p>
      <w:r>
        <w:t>1+х2+х21</w:t>
      </w:r>
    </w:p>
    <w:p>
      <w:r>
        <w:t>1+х+х22</w:t>
      </w:r>
    </w:p>
    <w:p>
      <w:r>
        <w:t>1+х5+х23</w:t>
      </w:r>
    </w:p>
    <w:p>
      <w:r>
        <w:t>1+х3+х4+х9+х24</w:t>
      </w:r>
    </w:p>
    <w:p>
      <w:r>
        <w:t>1+х3+х25</w:t>
      </w:r>
    </w:p>
    <w:p>
      <w:r>
        <w:t>1+х+х2+х6+х26</w:t>
      </w:r>
    </w:p>
    <w:p>
      <w:r>
        <w:t>1+х+х2+х5+х27</w:t>
      </w:r>
    </w:p>
    <w:p>
      <w:r>
        <w:t>1+х3+х28</w:t>
      </w:r>
    </w:p>
    <w:p>
      <w:r>
        <w:t>Один примитивный полином для каждого m от 1 до 28.</w:t>
      </w:r>
    </w:p>
    <w:p>
      <w:r>
        <w:br w:type="page"/>
      </w:r>
    </w:p>
    <w:p>
      <w:pPr>
        <w:pStyle w:val="Heading1"/>
      </w:pPr>
      <w:r>
        <w:t>Страница 188</w:t>
      </w:r>
    </w:p>
    <w:p>
      <w:r>
        <w:t>9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Стандартная форма LFSR Тип 1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м=13 м-121</w:t>
      </w:r>
    </w:p>
    <w:p>
      <w:r>
        <w:t>...</w:t>
      </w:r>
    </w:p>
    <w:p>
      <w:r>
        <w:t>КП</w:t>
      </w:r>
    </w:p>
    <w:p>
      <w:r>
        <w:t>0=1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КП</w:t>
      </w:r>
    </w:p>
    <w:p>
      <w:r>
        <w:t>м =1 м-1 м-2 м-3 1 0 =1...</w:t>
      </w:r>
    </w:p>
    <w:p>
      <w:r>
        <w:t>(x)=0+1x+2x2+…+m-1xm-1 +mxm; m=0=1; i{0,1}</w:t>
      </w:r>
    </w:p>
    <w:p>
      <w:r>
        <w:t>Стандартная форма LFSR Тип 2</w:t>
      </w:r>
    </w:p>
    <w:p>
      <w:r>
        <w:br w:type="page"/>
      </w:r>
    </w:p>
    <w:p>
      <w:pPr>
        <w:pStyle w:val="Heading1"/>
      </w:pPr>
      <w:r>
        <w:t>Страница 189</w:t>
      </w:r>
    </w:p>
    <w:p>
      <w:r>
        <w:t>10</w:t>
      </w:r>
    </w:p>
    <w:p>
      <w:r>
        <w:t>Пример (x)=1+x+x3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КП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Клк</w:t>
      </w:r>
    </w:p>
    <w:p>
      <w:r>
        <w:t>Д</w:t>
      </w:r>
    </w:p>
    <w:p>
      <w:r>
        <w:t>КП</w:t>
      </w:r>
    </w:p>
    <w:p>
      <w:r>
        <w:t>1 0 0</w:t>
      </w:r>
    </w:p>
    <w:p>
      <w:r>
        <w:t>1 1 0</w:t>
      </w:r>
    </w:p>
    <w:p>
      <w:r>
        <w:t>1 1 1</w:t>
      </w:r>
    </w:p>
    <w:p>
      <w:r>
        <w:t>0 1 1</w:t>
      </w:r>
    </w:p>
    <w:p>
      <w:r>
        <w:t>1 0 1</w:t>
      </w:r>
    </w:p>
    <w:p>
      <w:r>
        <w:t>0 1 0</w:t>
      </w:r>
    </w:p>
    <w:p>
      <w:r>
        <w:t>0 0 1</w:t>
      </w:r>
    </w:p>
    <w:p>
      <w:r>
        <w:t>1 0 0</w:t>
      </w:r>
    </w:p>
    <w:p>
      <w:r>
        <w:t>0 1 0</w:t>
      </w:r>
    </w:p>
    <w:p>
      <w:r>
        <w:t>0 0 1</w:t>
      </w:r>
    </w:p>
    <w:p>
      <w:r>
        <w:t>1 0 1</w:t>
      </w:r>
    </w:p>
    <w:p>
      <w:r>
        <w:t>1 1 1</w:t>
      </w:r>
    </w:p>
    <w:p>
      <w:r>
        <w:t>1 1 0</w:t>
      </w:r>
    </w:p>
    <w:p>
      <w:r>
        <w:t>0 1 1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br w:type="page"/>
      </w:r>
    </w:p>
    <w:p>
      <w:pPr>
        <w:pStyle w:val="Heading1"/>
      </w:pPr>
      <w:r>
        <w:t>Страница 190</w:t>
      </w:r>
    </w:p>
    <w:p>
      <w:r>
        <w:t>11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Математическое описание ЛФСР</w:t>
      </w:r>
    </w:p>
    <w:p>
      <w:r>
        <w:t>)(</w:t>
      </w:r>
    </w:p>
    <w:p>
      <w:r>
        <w:t>...</w:t>
      </w:r>
    </w:p>
    <w:p>
      <w:r>
        <w:t>)(</w:t>
      </w:r>
    </w:p>
    <w:p>
      <w:r>
        <w:t>)(</w:t>
      </w:r>
    </w:p>
    <w:p>
      <w:r>
        <w:t>)(</w:t>
      </w:r>
    </w:p>
    <w:p>
      <w:r>
        <w:t>0</w:t>
      </w:r>
    </w:p>
    <w:p>
      <w:r>
        <w:t>...</w:t>
      </w:r>
    </w:p>
    <w:p>
      <w:r>
        <w:t>0</w:t>
      </w:r>
    </w:p>
    <w:p>
      <w:r>
        <w:t>0</w:t>
      </w:r>
    </w:p>
    <w:p>
      <w:r>
        <w:t>1</w:t>
      </w:r>
    </w:p>
    <w:p>
      <w:r>
        <w:t>...</w:t>
      </w:r>
    </w:p>
    <w:p>
      <w:r>
        <w:t>0</w:t>
      </w:r>
    </w:p>
    <w:p>
      <w:r>
        <w:t>0</w:t>
      </w:r>
    </w:p>
    <w:p>
      <w:r>
        <w:t>...</w:t>
      </w:r>
    </w:p>
    <w:p>
      <w:r>
        <w:t>...</w:t>
      </w:r>
    </w:p>
    <w:p>
      <w:r>
        <w:t>...</w:t>
      </w:r>
    </w:p>
    <w:p>
      <w:r>
        <w:t>...</w:t>
      </w:r>
    </w:p>
    <w:p>
      <w:r>
        <w:t>...</w:t>
      </w:r>
    </w:p>
    <w:p>
      <w:r>
        <w:t>0</w:t>
      </w:r>
    </w:p>
    <w:p>
      <w:r>
        <w:t>...</w:t>
      </w:r>
    </w:p>
    <w:p>
      <w:r>
        <w:t>0</w:t>
      </w:r>
    </w:p>
    <w:p>
      <w:r>
        <w:t>0</w:t>
      </w:r>
    </w:p>
    <w:p>
      <w:r>
        <w:t>0</w:t>
      </w:r>
    </w:p>
    <w:p>
      <w:r>
        <w:t>...</w:t>
      </w:r>
    </w:p>
    <w:p>
      <w:r>
        <w:t>1</w:t>
      </w:r>
    </w:p>
    <w:p>
      <w:r>
        <w:t>0</w:t>
      </w:r>
    </w:p>
    <w:p>
      <w:r>
        <w:t>0</w:t>
      </w:r>
    </w:p>
    <w:p>
      <w:r>
        <w:t>...</w:t>
      </w:r>
    </w:p>
    <w:p>
      <w:r>
        <w:t>0</w:t>
      </w:r>
    </w:p>
    <w:p>
      <w:r>
        <w:t>1</w:t>
      </w:r>
    </w:p>
    <w:p>
      <w:r>
        <w:t>)1(</w:t>
      </w:r>
    </w:p>
    <w:p>
      <w:r>
        <w:t>...</w:t>
      </w:r>
    </w:p>
    <w:p>
      <w:r>
        <w:t>)1(</w:t>
      </w:r>
    </w:p>
    <w:p>
      <w:r>
        <w:t>)1(</w:t>
      </w:r>
    </w:p>
    <w:p>
      <w:r>
        <w:t>)1(</w:t>
      </w:r>
    </w:p>
    <w:p>
      <w:r>
        <w:t>3</w:t>
      </w:r>
    </w:p>
    <w:p>
      <w:r>
        <w:t>2</w:t>
      </w:r>
    </w:p>
    <w:p>
      <w:r>
        <w:t>11321</w:t>
      </w:r>
    </w:p>
    <w:p>
      <w:r>
        <w:t>3</w:t>
      </w:r>
    </w:p>
    <w:p>
      <w:r>
        <w:t>2</w:t>
      </w:r>
    </w:p>
    <w:p>
      <w:r>
        <w:t>1</w:t>
      </w:r>
    </w:p>
    <w:p>
      <w:r>
        <w:t>ты</w:t>
      </w:r>
    </w:p>
    <w:p>
      <w:r>
        <w:t>ты</w:t>
      </w:r>
    </w:p>
    <w:p>
      <w:r>
        <w:t>ты</w:t>
      </w:r>
    </w:p>
    <w:p>
      <w:r>
        <w:t>ты</w:t>
      </w:r>
    </w:p>
    <w:p>
      <w:r>
        <w:t>ты</w:t>
      </w:r>
    </w:p>
    <w:p>
      <w:r>
        <w:t>ты</w:t>
      </w:r>
    </w:p>
    <w:p>
      <w:r>
        <w:t>ты</w:t>
      </w:r>
    </w:p>
    <w:p>
      <w:r>
        <w:t>ты</w:t>
      </w:r>
    </w:p>
    <w:p>
      <w:r>
        <w:t>м</w:t>
      </w:r>
    </w:p>
    <w:p>
      <w:r>
        <w:t>мм</w:t>
      </w:r>
    </w:p>
    <w:p>
      <w:r>
        <w:t>м</w:t>
      </w:r>
    </w:p>
    <w:p>
      <w:r>
        <w:t>=</w:t>
      </w:r>
    </w:p>
    <w:p>
      <w:r>
        <w:t>+</w:t>
      </w:r>
    </w:p>
    <w:p>
      <w:r>
        <w:t>+</w:t>
      </w:r>
    </w:p>
    <w:p>
      <w:r>
        <w:t>+</w:t>
      </w:r>
    </w:p>
    <w:p>
      <w:r>
        <w:t>+ − </w:t>
      </w:r>
    </w:p>
    <w:p>
      <w:r>
        <w:t>ДДД Д</w:t>
      </w:r>
    </w:p>
    <w:p>
      <w:r>
        <w:t>КликКликКликКлик</w:t>
      </w:r>
    </w:p>
    <w:p>
      <w:r>
        <w:t>М2</w:t>
      </w:r>
    </w:p>
    <w:p>
      <w:r>
        <w:t>КП</w:t>
      </w:r>
    </w:p>
    <w:p>
      <w:r>
        <w:t>Q4Q3Q2Q1</w:t>
      </w:r>
    </w:p>
    <w:p>
      <w:r>
        <w:t>Пример</w:t>
      </w:r>
    </w:p>
    <w:p>
      <w:r>
        <w:t>,…2,1,0,,2),()1(</w:t>
      </w:r>
    </w:p>
    <w:p>
      <w:r>
        <w:t>);()1(</w:t>
      </w:r>
    </w:p>
    <w:p>
      <w:r>
        <w:t>1</w:t>
      </w:r>
    </w:p>
    <w:p>
      <w:r>
        <w:t>11</w:t>
      </w:r>
    </w:p>
    <w:p>
      <w:r>
        <w:t>===+</w:t>
      </w:r>
    </w:p>
    <w:p>
      <w:r>
        <w:t>=+</w:t>
      </w:r>
    </w:p>
    <w:p>
      <w:r>
        <w:t>−</w:t>
      </w:r>
    </w:p>
    <w:p>
      <w:r>
        <w:t></w:t>
      </w:r>
    </w:p>
    <w:p>
      <w:r>
        <w:t>=</w:t>
      </w:r>
    </w:p>
    <w:p>
      <w:r>
        <w:t>кмка</w:t>
      </w:r>
    </w:p>
    <w:p>
      <w:r>
        <w:t>просто</w:t>
      </w:r>
    </w:p>
    <w:p>
      <w:r>
        <w:t>Джей-Джей</w:t>
      </w:r>
    </w:p>
    <w:p>
      <w:r>
        <w:t>я</w:t>
      </w:r>
    </w:p>
    <w:p>
      <w:r>
        <w:t>м</w:t>
      </w:r>
    </w:p>
    <w:p>
      <w:r>
        <w:t>я</w:t>
      </w:r>
    </w:p>
    <w:p>
      <w:r>
        <w:t>я</w:t>
      </w:r>
    </w:p>
    <w:p>
      <w:r>
        <w:t>)()1( кАВкА =+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=В</w:t>
      </w:r>
    </w:p>
    <w:p>
      <w:r>
        <w:br w:type="page"/>
      </w:r>
    </w:p>
    <w:p>
      <w:pPr>
        <w:pStyle w:val="Heading1"/>
      </w:pPr>
      <w:r>
        <w:t>Страница 191</w:t>
      </w:r>
    </w:p>
    <w:p>
      <w:r>
        <w:t>12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Свойства псевдослучайных последовательностей (М-последовательностей)</w:t>
      </w:r>
    </w:p>
    <w:p>
      <w:r>
        <w:t>1. Для данного m существует примитивный полином (2m-1)/m,</w:t>
      </w:r>
    </w:p>
    <w:p>
      <w:r>
        <w:t>где  – функция Эйлера.</w:t>
      </w:r>
    </w:p>
    <w:p>
      <w:r>
        <w:t>2. Для данного многочлена (x) существует обратный</w:t>
      </w:r>
    </w:p>
    <w:p>
      <w:r>
        <w:t>многочлен, который можно получить</w:t>
      </w:r>
    </w:p>
    <w:p>
      <w:r>
        <w:t>согласно следующему соотношению -1(x)=xm(x-1).</w:t>
      </w:r>
    </w:p>
    <w:p>
      <w:r>
        <w:t>3. Период L М-последовательности зависит от первообразной</w:t>
      </w:r>
    </w:p>
    <w:p>
      <w:r>
        <w:t>только полиномиальная степень</w:t>
      </w:r>
    </w:p>
    <w:p>
      <w:r>
        <w:t>L=2м-1.</w:t>
      </w:r>
    </w:p>
    <w:p>
      <w:r>
        <w:t>4. Для заданного полинома (x) существует L различных M-</w:t>
      </w:r>
    </w:p>
    <w:p>
      <w:r>
        <w:t>последовательности, которые отличаются фазовыми сдвигами. Таким образом, 15 М-последовательностей</w:t>
      </w:r>
    </w:p>
    <w:p>
      <w:r>
        <w:t>связанный с полиномом (x)=1+x+x4.</w:t>
      </w:r>
    </w:p>
    <w:p>
      <w:r>
        <w:br w:type="page"/>
      </w:r>
    </w:p>
    <w:p>
      <w:pPr>
        <w:pStyle w:val="Heading1"/>
      </w:pPr>
      <w:r>
        <w:t>Страница 192</w:t>
      </w:r>
    </w:p>
    <w:p>
      <w:r>
        <w:t>13</w:t>
      </w:r>
    </w:p>
    <w:p>
      <w:r>
        <w:t>5. В М-последовательности присутствует непредсказуемость (псевдослучайность)</w:t>
      </w:r>
    </w:p>
    <w:p>
      <w:r>
        <w:t>последовательность единиц и нулей.</w:t>
      </w:r>
    </w:p>
    <w:p>
      <w:r>
        <w:t>Их вероятности определяются выражением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;</w:t>
      </w:r>
    </w:p>
    <w:p>
      <w:r>
        <w:t>22</w:t>
      </w:r>
    </w:p>
    <w:p>
      <w:r>
        <w:t>1</w:t>
      </w:r>
    </w:p>
    <w:p>
      <w:r>
        <w:t>2</w:t>
      </w:r>
    </w:p>
    <w:p>
      <w:r>
        <w:t>1</w:t>
      </w:r>
    </w:p>
    <w:p>
      <w:r>
        <w:t>12</w:t>
      </w:r>
    </w:p>
    <w:p>
      <w:r>
        <w:t>2)1( 1</w:t>
      </w:r>
    </w:p>
    <w:p>
      <w:r>
        <w:t>1</w:t>
      </w:r>
    </w:p>
    <w:p>
      <w:r>
        <w:t>−</w:t>
      </w:r>
    </w:p>
    <w:p>
      <w:r>
        <w:t>+=</w:t>
      </w:r>
    </w:p>
    <w:p>
      <w:r>
        <w:t>−</w:t>
      </w:r>
    </w:p>
    <w:p>
      <w:r>
        <w:t>== +</w:t>
      </w:r>
    </w:p>
    <w:p>
      <w:r>
        <w:t>−</w:t>
      </w:r>
    </w:p>
    <w:p>
      <w:r>
        <w:t>мм</w:t>
      </w:r>
    </w:p>
    <w:p>
      <w:r>
        <w:t>м</w:t>
      </w:r>
    </w:p>
    <w:p>
      <w:r>
        <w:t>кап</w:t>
      </w:r>
    </w:p>
    <w:p>
      <w:r>
        <w:t>;</w:t>
      </w:r>
    </w:p>
    <w:p>
      <w:r>
        <w:t>22</w:t>
      </w:r>
    </w:p>
    <w:p>
      <w:r>
        <w:t>1</w:t>
      </w:r>
    </w:p>
    <w:p>
      <w:r>
        <w:t>2</w:t>
      </w:r>
    </w:p>
    <w:p>
      <w:r>
        <w:t>1</w:t>
      </w:r>
    </w:p>
    <w:p>
      <w:r>
        <w:t>12</w:t>
      </w:r>
    </w:p>
    <w:p>
      <w:r>
        <w:t>12)0( 1</w:t>
      </w:r>
    </w:p>
    <w:p>
      <w:r>
        <w:t>1</w:t>
      </w:r>
    </w:p>
    <w:p>
      <w:r>
        <w:t>−</w:t>
      </w:r>
    </w:p>
    <w:p>
      <w:r>
        <w:t>−=</w:t>
      </w:r>
    </w:p>
    <w:p>
      <w:r>
        <w:t>−</w:t>
      </w:r>
    </w:p>
    <w:p>
      <w:r>
        <w:t>−== +</w:t>
      </w:r>
    </w:p>
    <w:p>
      <w:r>
        <w:t>−</w:t>
      </w:r>
    </w:p>
    <w:p>
      <w:r>
        <w:t>мм</w:t>
      </w:r>
    </w:p>
    <w:p>
      <w:r>
        <w:t>м</w:t>
      </w:r>
    </w:p>
    <w:p>
      <w:r>
        <w:t>кап</w:t>
      </w:r>
    </w:p>
    <w:p>
      <w:r>
        <w:br w:type="page"/>
      </w:r>
    </w:p>
    <w:p>
      <w:pPr>
        <w:pStyle w:val="Heading1"/>
      </w:pPr>
      <w:r>
        <w:t>Страница 193</w:t>
      </w:r>
    </w:p>
    <w:p>
      <w:r>
        <w:t>14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6. Имеется одна серия m (последовательных) единиц и одна серия m-1 0.</w:t>
      </w:r>
    </w:p>
    <w:p>
      <w:r>
        <w:t>При m-1&gt;r&gt;0 имеется</w:t>
      </w:r>
    </w:p>
    <w:p>
      <w:r>
        <w:t>представляют собой 2m-(r+2) серий длины r для единиц и такое же количество серий нулей.</w:t>
      </w:r>
    </w:p>
    <w:p>
      <w:r>
        <w:t>Для М-последовательности 000111101011001, сгенерированной по</w:t>
      </w:r>
    </w:p>
    <w:p>
      <w:r>
        <w:t>полином (x)=1+x+x4 имеется одна серия из 4 единиц, одна серия из 3 нулей, одна</w:t>
      </w:r>
    </w:p>
    <w:p>
      <w:r>
        <w:t>запустите каждый из 2 0 или 1.</w:t>
      </w:r>
    </w:p>
    <w:p>
      <w:r>
        <w:t>7. Существует свойство автокорреляции, которое измеряет</w:t>
      </w:r>
    </w:p>
    <w:p>
      <w:r>
        <w:t>сходство между исходной М-последовательностью и ее сдвинутой версией</w:t>
      </w:r>
    </w:p>
    <w:p>
      <w:r>
        <w:t>последовательность.  Любая пара такой последовательности будет идентична в 2m-1-1.</w:t>
      </w:r>
    </w:p>
    <w:p>
      <w:r>
        <w:t>позиции и будут отличаться на 2m-1 позиции.</w:t>
      </w:r>
    </w:p>
    <w:p>
      <w:r>
        <w:t>000111101011001</w:t>
      </w:r>
    </w:p>
    <w:p>
      <w:r>
        <w:t>011110101100100</w:t>
      </w:r>
    </w:p>
    <w:p>
      <w:r>
        <w:br w:type="page"/>
      </w:r>
    </w:p>
    <w:p>
      <w:pPr>
        <w:pStyle w:val="Heading1"/>
      </w:pPr>
      <w:r>
        <w:t>Страница 194</w:t>
      </w:r>
    </w:p>
    <w:p>
      <w:r>
        <w:t>15</w:t>
      </w:r>
    </w:p>
    <w:p>
      <w:r>
        <w:t>8. Свойство «Сложить и сложить». Для любого s (1s&lt;L) существуют</w:t>
      </w:r>
    </w:p>
    <w:p>
      <w:r>
        <w:t>r s (1r&lt;L) такой, что {ak}⊕{ak-s}= {ak-r}.</w:t>
      </w:r>
    </w:p>
    <w:p>
      <w:r>
        <w:t>{a0} 000111101011001</w:t>
      </w:r>
    </w:p>
    <w:p>
      <w:r>
        <w:t>{а-2} 011110101100100</w:t>
      </w:r>
    </w:p>
    <w:p>
      <w:r>
        <w:t>{а-9} 011001000111101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br w:type="page"/>
      </w:r>
    </w:p>
    <w:p>
      <w:pPr>
        <w:pStyle w:val="Heading1"/>
      </w:pPr>
      <w:r>
        <w:t>Страница 195</w:t>
      </w:r>
    </w:p>
    <w:p>
      <w:r>
        <w:t>16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t>9. Среди L M-последовательностей, порожденных полиномом (x)</w:t>
      </w:r>
    </w:p>
    <w:p>
      <w:r>
        <w:t>существует единственная последовательность со свойством ak=a2k , k=0,1,2,…</w:t>
      </w:r>
    </w:p>
    <w:p>
      <w:r>
        <w:t>которая называется характеристикой и выводится следующим образом. Для указанного</w:t>
      </w:r>
    </w:p>
    <w:p>
      <w:r>
        <w:t>полиномиальная система линейных уравнений</w:t>
      </w:r>
    </w:p>
    <w:p>
      <w:r>
        <w:t>ай=а2и; i=0 до m-1;</w:t>
      </w:r>
    </w:p>
    <w:p>
      <w:r>
        <w:t>В качестве примера рассмотрим характеристическую последовательность для</w:t>
      </w:r>
    </w:p>
    <w:p>
      <w:r>
        <w:t>порождающий полином (x)=1+x3+x4. Для этого случая система линейных</w:t>
      </w:r>
    </w:p>
    <w:p>
      <w:r>
        <w:t>уравнения принимают вид</w:t>
      </w:r>
    </w:p>
    <w:p>
      <w:r>
        <w:t>а0=а0</w:t>
      </w:r>
    </w:p>
    <w:p>
      <w:r>
        <w:t>а1=а2</w:t>
      </w:r>
    </w:p>
    <w:p>
      <w:r>
        <w:t>а2=а4=а0⊕ а1</w:t>
      </w:r>
    </w:p>
    <w:p>
      <w:r>
        <w:t>а3=а6=а2⊕ а3</w:t>
      </w:r>
    </w:p>
    <w:p>
      <w:r>
        <w:t>Решение: a1a2a3a4=1000.</w:t>
      </w:r>
    </w:p>
    <w:p>
      <w:r>
        <w:br w:type="page"/>
      </w:r>
    </w:p>
    <w:p>
      <w:pPr>
        <w:pStyle w:val="Heading1"/>
      </w:pPr>
      <w:r>
        <w:t>Страница 196</w:t>
      </w:r>
    </w:p>
    <w:p>
      <w:r>
        <w:t>17</w:t>
      </w:r>
    </w:p>
    <w:p>
      <w:r>
        <w:t>10. Свойство «Децимации». Децимация М-последовательности</w:t>
      </w:r>
    </w:p>
    <w:p>
      <w:r>
        <w:t>{ai} на q, (q=1,2,3,…) означает генерацию другой последовательности {bj}</w:t>
      </w:r>
    </w:p>
    <w:p>
      <w:r>
        <w:t>как q-ые элементы исходной М-последовательности {ai}, т.е. bj=aqj.</w:t>
      </w:r>
    </w:p>
    <w:p>
      <w:r>
        <w:t>При (L,q)=1 период {bj} равен 2м-1, и говорят о прореживании.</w:t>
      </w:r>
    </w:p>
    <w:p>
      <w:r>
        <w:t>быть правильным или нормальным.</w:t>
      </w:r>
    </w:p>
    <w:p>
      <w:r>
        <w:t>0 0 0 1 1 1 1 0 1 0 1 1 0 0 1</w:t>
      </w:r>
    </w:p>
    <w:p>
      <w:r>
        <w:t>0 0 1 1 1 1 0 1 0 1 1 0 0 1 0</w:t>
      </w:r>
    </w:p>
    <w:p>
      <w:r>
        <w:t>Криптосистема потокового шифрования</w:t>
      </w:r>
    </w:p>
    <w:p>
      <w:r>
        <w:t>LFSR-регистр сдвига с линейной обратной связью</w:t>
      </w:r>
    </w:p>
    <w:p>
      <w:r>
        <w:br w:type="page"/>
      </w:r>
    </w:p>
    <w:p>
      <w:pPr>
        <w:pStyle w:val="Heading1"/>
      </w:pPr>
      <w:r>
        <w:t>Страница 197</w:t>
      </w:r>
    </w:p>
    <w:p>
      <w:r>
        <w:t>18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Регистр сдвига общего типа с обратной связью (FSR) длиной m состоит из m</w:t>
      </w:r>
    </w:p>
    <w:p>
      <w:r>
        <w:t>этапы (или элементы задержки). В каждую единицу времени происходит следующее</w:t>
      </w:r>
    </w:p>
    <w:p>
      <w:r>
        <w:t>выполняются операции: (i) содержимое этапа 0 выводится и формируется</w:t>
      </w:r>
    </w:p>
    <w:p>
      <w:r>
        <w:t>часть выходной последовательности; (ii) содержимое этапа j перемещается на этап</w:t>
      </w:r>
    </w:p>
    <w:p>
      <w:r>
        <w:t>j-1 для каждого j, 1jм-1; (iii) новым содержанием этапа m-1 является</w:t>
      </w:r>
    </w:p>
    <w:p>
      <w:r>
        <w:t>бит обратной связи aj=f(aj-1,aj-2,aj-3,…,aj-m+1,aj-m), где функция обратной связи</w:t>
      </w:r>
    </w:p>
    <w:p>
      <w:r>
        <w:t>f — булева функция, а aj-r — предыдущее содержимое сдвига.</w:t>
      </w:r>
    </w:p>
    <w:p>
      <w:r>
        <w:t>зарегистрироваться.</w:t>
      </w:r>
    </w:p>
    <w:p>
      <w:r>
        <w:t>Это не значит, что если функция обратной связи f является линейной функцией, то</w:t>
      </w:r>
    </w:p>
    <w:p>
      <w:r>
        <w:t>FSR — это LFSR, иначе FSR называется нелинейным FSR.</w:t>
      </w:r>
    </w:p>
    <w:p>
      <w:r>
        <w:t>f(aj-1,aj-2,aj-3,…,aj-m+1,aj-m)</w:t>
      </w:r>
    </w:p>
    <w:p>
      <w:r>
        <w:t>1 0м-1 м-2</w:t>
      </w:r>
    </w:p>
    <w:p>
      <w:r>
        <w:t>Выход</w:t>
      </w:r>
    </w:p>
    <w:p>
      <w:r>
        <w:t>Пример. Последовательность де Брюэна для случая m=3 и нелинейной</w:t>
      </w:r>
    </w:p>
    <w:p>
      <w:r>
        <w:t>функция обратной связи f(x1,x2,x3)=1⊕x2⊕x3⊕x1 x2. Выходная последовательность:</w:t>
      </w:r>
    </w:p>
    <w:p>
      <w:r>
        <w:t>последовательность де Брейна с циклом 0,0,0,1,1,1,0,1</w:t>
      </w:r>
    </w:p>
    <w:p>
      <w:r>
        <w:br w:type="page"/>
      </w:r>
    </w:p>
    <w:p>
      <w:pPr>
        <w:pStyle w:val="Heading1"/>
      </w:pPr>
      <w:r>
        <w:t>Страница 198</w:t>
      </w:r>
    </w:p>
    <w:p>
      <w:r>
        <w:t>19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Преобразование генератора максимальной длины (LFSR) в де Брюэна</w:t>
      </w:r>
    </w:p>
    <w:p>
      <w:r>
        <w:t>Генератор</w:t>
      </w:r>
    </w:p>
    <w:p>
      <w:r>
        <w:t>Пусть у нас есть LFSR длины m с (линейной) функцией обратной связи.</w:t>
      </w:r>
    </w:p>
    <w:p>
      <w:r>
        <w:t>aj=f(aj-1,aj-2,aj-3,…,aj-m+1,aj-m), то FSR с функцией обратной связи g(aj-1,aj-</w:t>
      </w:r>
    </w:p>
    <w:p>
      <w:r>
        <w:t>2, aj-3,…,aj-m+1,aj-m)=f(aj-1,aj-2,aj-3,…,aj-m+1,aj-m)⊕ a*</w:t>
      </w:r>
    </w:p>
    <w:p>
      <w:r>
        <w:t>j-1a*</w:t>
      </w:r>
    </w:p>
    <w:p>
      <w:r>
        <w:t>j-2a*</w:t>
      </w:r>
    </w:p>
    <w:p>
      <w:r>
        <w:t>j-3…а*</w:t>
      </w:r>
    </w:p>
    <w:p>
      <w:r>
        <w:t>j-m+1 - это</w:t>
      </w:r>
    </w:p>
    <w:p>
      <w:r>
        <w:t>де Брёйн ФСР. Вот*</w:t>
      </w:r>
    </w:p>
    <w:p>
      <w:r>
        <w:t>j-1 обозначает дополнение к aj-1.</w:t>
      </w:r>
    </w:p>
    <w:p>
      <w:r>
        <w:t>Утверждение 1. Для любой М-последовательности существует только один m-битный код.</w:t>
      </w:r>
    </w:p>
    <w:p>
      <w:r>
        <w:t>000…01, где m = deg φ(x) и φ(x) — примитивный полином.</w:t>
      </w:r>
    </w:p>
    <w:p>
      <w:r>
        <w:t>Утверждение 2. Для любой М-последовательности существует последовательность m-бит</w:t>
      </w:r>
    </w:p>
    <w:p>
      <w:r>
        <w:t>коды 000…01, 100…00, где m = град φ(x).</w:t>
      </w:r>
    </w:p>
    <w:p>
      <w:r>
        <w:t>Утверждение 3. Для любой М-последовательности существует единственный m-битный код.</w:t>
      </w:r>
    </w:p>
    <w:p>
      <w:r>
        <w:t>с m-1 первым нулем, а именно кодом 000…01.</w:t>
      </w:r>
    </w:p>
    <w:p>
      <w:r>
        <w:br w:type="page"/>
      </w:r>
    </w:p>
    <w:p>
      <w:pPr>
        <w:pStyle w:val="Heading1"/>
      </w:pPr>
      <w:r>
        <w:t>Страница 199</w:t>
      </w:r>
    </w:p>
    <w:p>
      <w:r>
        <w:t>20</w:t>
      </w:r>
    </w:p>
    <w:p>
      <w:r>
        <w:t>Пример. Последовательность де Брюэна для случая m=3 и линейной</w:t>
      </w:r>
    </w:p>
    <w:p>
      <w:r>
        <w:t>функция обратной связи, описываемая примитивным полиномом (x)=1⊕x1⊕ x4,</w:t>
      </w:r>
    </w:p>
    <w:p>
      <w:r>
        <w:t>имеет нелинейную функцию</w:t>
      </w:r>
    </w:p>
    <w:p>
      <w:r>
        <w:t>g(a1,a2,a3,a4)=a1⊕ a4⊕ a*</w:t>
      </w:r>
    </w:p>
    <w:p>
      <w:r>
        <w:t>1 а*</w:t>
      </w:r>
    </w:p>
    <w:p>
      <w:r>
        <w:t>2 а*</w:t>
      </w:r>
    </w:p>
    <w:p>
      <w:r>
        <w:t>3.</w:t>
      </w:r>
    </w:p>
    <w:p>
      <w:r>
        <w:t>aj-4aj-1 aj-2 aj-3</w:t>
      </w:r>
    </w:p>
    <w:p>
      <w:r>
        <w:t>&amp;</w:t>
      </w:r>
    </w:p>
    <w:p>
      <w:r>
        <w:t>⊕</w:t>
      </w:r>
    </w:p>
    <w:p>
      <w:r>
        <w:t>⊕</w:t>
      </w:r>
    </w:p>
    <w:p>
      <w:r>
        <w:t>а3 а2 а1 а0</w:t>
      </w:r>
    </w:p>
    <w:p>
      <w:r>
        <w:t>1 0 0 0</w:t>
      </w:r>
    </w:p>
    <w:p>
      <w:r>
        <w:t>1 1 0 0</w:t>
      </w:r>
    </w:p>
    <w:p>
      <w:r>
        <w:t>1 1 1 0</w:t>
      </w:r>
    </w:p>
    <w:p>
      <w:r>
        <w:t>1 1 1 1</w:t>
      </w:r>
    </w:p>
    <w:p>
      <w:r>
        <w:t>0 1 1 1</w:t>
      </w:r>
    </w:p>
    <w:p>
      <w:r>
        <w:t>1 0 1 1</w:t>
      </w:r>
    </w:p>
    <w:p>
      <w:r>
        <w:t>0 1 0 1</w:t>
      </w:r>
    </w:p>
    <w:p>
      <w:r>
        <w:t>1 0 1 0</w:t>
      </w:r>
    </w:p>
    <w:p>
      <w:r>
        <w:t>1 1 0 1</w:t>
      </w:r>
    </w:p>
    <w:p>
      <w:r>
        <w:t>0 1 1 0</w:t>
      </w:r>
    </w:p>
    <w:p>
      <w:r>
        <w:t>0 0 1 1</w:t>
      </w:r>
    </w:p>
    <w:p>
      <w:r>
        <w:t>1 0 0 1</w:t>
      </w:r>
    </w:p>
    <w:p>
      <w:r>
        <w:t>0 1 0 0</w:t>
      </w:r>
    </w:p>
    <w:p>
      <w:r>
        <w:t>0 0 1 0</w:t>
      </w:r>
    </w:p>
    <w:p>
      <w:r>
        <w:t>0 0 0 1</w:t>
      </w:r>
    </w:p>
    <w:p>
      <w:r>
        <w:t>0 0 0 0</w:t>
      </w:r>
    </w:p>
    <w:p>
      <w:r>
        <w:t>1 0 0 0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br w:type="page"/>
      </w:r>
    </w:p>
    <w:p>
      <w:pPr>
        <w:pStyle w:val="Heading1"/>
      </w:pPr>
      <w:r>
        <w:t>Страница 200</w:t>
      </w:r>
    </w:p>
    <w:p>
      <w:r>
        <w:t>21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Последовательность Форда</w:t>
      </w:r>
    </w:p>
    <w:p>
      <w:r>
        <w:t>Последовательности Форда представляют собой особый класс последовательностей де Брейна.</w:t>
      </w:r>
    </w:p>
    <w:p>
      <w:r>
        <w:t>к простейшему алгоритму генерации можно применить для битового потока</w:t>
      </w:r>
    </w:p>
    <w:p>
      <w:r>
        <w:t>поколение.</w:t>
      </w:r>
    </w:p>
    <w:p>
      <w:r>
        <w:t>Алгоритм: Последовательный m-битный код Xk=(b2,b3,b4,…,bm+1) равен</w:t>
      </w:r>
    </w:p>
    <w:p>
      <w:r>
        <w:t>сгенерированный на основе предыдущего кода Xk-1=(b1,b2,b3,…,bm),</w:t>
      </w:r>
    </w:p>
    <w:p>
      <w:r>
        <w:t>где значение bm+1{0,1} определяется следующим образом.</w:t>
      </w:r>
    </w:p>
    <w:p>
      <w:r>
        <w:t>1. Генерируется код вида X’k-1=(b2,b3,b4,…,bm,1).</w:t>
      </w:r>
    </w:p>
    <w:p>
      <w:r>
        <w:t>2. Получены все его циклические сдвиги.</w:t>
      </w:r>
    </w:p>
    <w:p>
      <w:r>
        <w:t>3. Среди которых код X”k-1=(bi,bi+1,bi+2,…,bm,1,b2,b3,…,bi-1),</w:t>
      </w:r>
    </w:p>
    <w:p>
      <w:r>
        <w:t>выбирается наибольшее m-битное число.</w:t>
      </w:r>
    </w:p>
    <w:p>
      <w:r>
        <w:t>4. Если b2=b3=…=bi-1=0, то bm+1=b1⊕ 1, иначе bm+1= b1.</w:t>
      </w:r>
    </w:p>
    <w:p>
      <w:r>
        <w:br w:type="page"/>
      </w:r>
    </w:p>
    <w:p>
      <w:pPr>
        <w:pStyle w:val="Heading1"/>
      </w:pPr>
      <w:r>
        <w:t>Страница 201</w:t>
      </w:r>
    </w:p>
    <w:p>
      <w:r>
        <w:t>22</w:t>
      </w:r>
    </w:p>
    <w:p>
      <w:r>
        <w:t>k Xk-1 X”k-1 bm+1</w:t>
      </w:r>
    </w:p>
    <w:p>
      <w:r>
        <w:t>1 0000 1000 b1⊕ 1=0 ⊕ 1=1</w:t>
      </w:r>
    </w:p>
    <w:p>
      <w:r>
        <w:t>2 0001 1100 b1⊕ 1=0 ⊕ 1=1</w:t>
      </w:r>
    </w:p>
    <w:p>
      <w:r>
        <w:t>3 0011 1110 b1⊕ 1=0 ⊕ 1=1</w:t>
      </w:r>
    </w:p>
    <w:p>
      <w:r>
        <w:t>4 0111 1111 b1⊕ 1=0 ⊕ 1=1</w:t>
      </w:r>
    </w:p>
    <w:p>
      <w:r>
        <w:t>5 1111 1111 b1⊕ 1=1⊕ 1=0</w:t>
      </w:r>
    </w:p>
    <w:p>
      <w:r>
        <w:t>6 1110 1110 b1=1</w:t>
      </w:r>
    </w:p>
    <w:p>
      <w:r>
        <w:t>7 1101 1110 b1=1</w:t>
      </w:r>
    </w:p>
    <w:p>
      <w:r>
        <w:t>8 1011 1110 b1⊕ 1=1⊕ 1=0</w:t>
      </w:r>
    </w:p>
    <w:p>
      <w:r>
        <w:t>9 0110 1110 b1=0</w:t>
      </w:r>
    </w:p>
    <w:p>
      <w:r>
        <w:t>10 1100 1100 b1=1</w:t>
      </w:r>
    </w:p>
    <w:p>
      <w:r>
        <w:t>11 1001 1100 b1⊕ 1=1⊕ 1=0</w:t>
      </w:r>
    </w:p>
    <w:p>
      <w:r>
        <w:t>12 0010 1010 b1⊕ 1=0 ⊕ 1=1</w:t>
      </w:r>
    </w:p>
    <w:p>
      <w:r>
        <w:t>13 0101 1110 b1=0</w:t>
      </w:r>
    </w:p>
    <w:p>
      <w:r>
        <w:t>14 1010 1010 b1⊕ 1=1⊕ 1=0</w:t>
      </w:r>
    </w:p>
    <w:p>
      <w:r>
        <w:t>15 0100 1100 b1=0</w:t>
      </w:r>
    </w:p>
    <w:p>
      <w:r>
        <w:t>16 1000 1000 b1⊕ 1=1⊕ 1=0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Пример. Последовательность Форда для случая m=4</w:t>
      </w:r>
    </w:p>
    <w:p>
      <w:r>
        <w:br w:type="page"/>
      </w:r>
    </w:p>
    <w:p>
      <w:pPr>
        <w:pStyle w:val="Heading1"/>
      </w:pPr>
      <w:r>
        <w:t>Страница 202</w:t>
      </w:r>
    </w:p>
    <w:p>
      <w:r>
        <w:t>23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Генератор Геффе, а также генератор Stop and Go</w:t>
      </w:r>
    </w:p>
    <w:p>
      <w:r>
        <w:t>определяется тремя LFSR максимальной длины, длина которых m1, m2 и</w:t>
      </w:r>
    </w:p>
    <w:p>
      <w:r>
        <w:t>m3 попарно относительно простые, а длина ключевого потока равна (2m1-</w:t>
      </w:r>
    </w:p>
    <w:p>
      <w:r>
        <w:t>1)(2м2-1)(2м3-1).</w:t>
      </w:r>
    </w:p>
    <w:p>
      <w:r>
        <w:t>ЛФСР3</w:t>
      </w:r>
    </w:p>
    <w:p>
      <w:r>
        <w:t>ЛФСР2</w:t>
      </w:r>
    </w:p>
    <w:p>
      <w:r>
        <w:t>ЛФСР1</w:t>
      </w:r>
    </w:p>
    <w:p>
      <w:r>
        <w:t>КП</w:t>
      </w:r>
    </w:p>
    <w:p>
      <w:r>
        <w:t>мультиплексор</w:t>
      </w:r>
    </w:p>
    <w:p>
      <w:r>
        <w:t>0</w:t>
      </w:r>
    </w:p>
    <w:p>
      <w:r>
        <w:t>1 адрес.</w:t>
      </w:r>
    </w:p>
    <w:p>
      <w:r>
        <w:t>б</w:t>
      </w:r>
    </w:p>
    <w:p>
      <w:r>
        <w:t>а1</w:t>
      </w:r>
    </w:p>
    <w:p>
      <w:r>
        <w:t>а3</w:t>
      </w:r>
    </w:p>
    <w:p>
      <w:r>
        <w:t>а2</w:t>
      </w:r>
    </w:p>
    <w:p>
      <w:r>
        <w:t>б=(а2а3)+ (а1(1⊕а3)),</w:t>
      </w:r>
    </w:p>
    <w:p>
      <w:r>
        <w:t>Генератор Геффе</w:t>
      </w:r>
    </w:p>
    <w:p>
      <w:r>
        <w:br w:type="page"/>
      </w:r>
    </w:p>
    <w:p>
      <w:pPr>
        <w:pStyle w:val="Heading1"/>
      </w:pPr>
      <w:r>
        <w:t>Страница 203</w:t>
      </w:r>
    </w:p>
    <w:p>
      <w:r>
        <w:t>24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КП</w:t>
      </w:r>
    </w:p>
    <w:p>
      <w:r>
        <w:t>ЛФСР1 ЛФСР2</w:t>
      </w:r>
    </w:p>
    <w:p>
      <w:r>
        <w:t>ЛФСР3</w:t>
      </w:r>
    </w:p>
    <w:p>
      <w:r>
        <w:t>КП</w:t>
      </w:r>
    </w:p>
    <w:p>
      <w:r>
        <w:t>КП*</w:t>
      </w:r>
    </w:p>
    <w:p>
      <w:r>
        <w:t>&amp;</w:t>
      </w:r>
    </w:p>
    <w:p>
      <w:r>
        <w:t>Генератор стоп-энд-гоу</w:t>
      </w:r>
    </w:p>
    <w:p>
      <w:r>
        <w:t>Генератор Stop-and-Go Бет-Пайпер</w:t>
      </w:r>
    </w:p>
    <w:p>
      <w:r>
        <w:t>КП</w:t>
      </w:r>
    </w:p>
    <w:p>
      <w:r>
        <w:t>ЛФСР1 ЛФСР2</w:t>
      </w:r>
    </w:p>
    <w:p>
      <w:r>
        <w:t>ЛФСР3</w:t>
      </w:r>
    </w:p>
    <w:p>
      <w:r>
        <w:t>'</w:t>
      </w:r>
    </w:p>
    <w:p>
      <w:r>
        <w:t>КП *</w:t>
      </w:r>
    </w:p>
    <w:p>
      <w:r>
        <w:t>&amp;</w:t>
      </w:r>
    </w:p>
    <w:p>
      <w:r>
        <w:t>&amp;1</w:t>
      </w:r>
    </w:p>
    <w:p>
      <w:r>
        <w:t>КП</w:t>
      </w:r>
    </w:p>
    <w:p>
      <w:r>
        <w:t>ЛФСР1 ЛФСР2</w:t>
      </w:r>
    </w:p>
    <w:p>
      <w:r>
        <w:t>ЛФСР3</w:t>
      </w:r>
    </w:p>
    <w:p>
      <w:r>
        <w:t>С п</w:t>
      </w:r>
    </w:p>
    <w:p>
      <w:r>
        <w:t>*</w:t>
      </w:r>
    </w:p>
    <w:p>
      <w:r>
        <w:t>&amp;</w:t>
      </w:r>
    </w:p>
    <w:p>
      <w:r>
        <w:t>&amp;1</w:t>
      </w:r>
    </w:p>
    <w:p>
      <w:r>
        <w:br w:type="page"/>
      </w:r>
    </w:p>
    <w:p>
      <w:pPr>
        <w:pStyle w:val="Heading1"/>
      </w:pPr>
      <w:r>
        <w:t>Страница 204</w:t>
      </w:r>
    </w:p>
    <w:p>
      <w:r>
        <w:t>25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ЛСР 1 ЛСР 2 ЛСР 3&amp;&amp;M2 M2 M2</w:t>
      </w:r>
    </w:p>
    <w:p>
      <w:r>
        <w:t>КлкКлк Клк</w:t>
      </w:r>
    </w:p>
    <w:p>
      <w:r>
        <w:t>1</w:t>
      </w:r>
    </w:p>
    <w:p>
      <w:r>
        <w:t>Генератор потока каскадных ключей Goldman генерирует</w:t>
      </w:r>
    </w:p>
    <w:p>
      <w:r>
        <w:t>последовательность длиной (2м1-1)(2м2-1)(2м3-1).</w:t>
      </w:r>
    </w:p>
    <w:p>
      <w:r>
        <w:t>Генератор потока каскадных ключей Gollmann</w:t>
      </w:r>
    </w:p>
    <w:p>
      <w:r>
        <w:br w:type="page"/>
      </w:r>
    </w:p>
    <w:p>
      <w:pPr>
        <w:pStyle w:val="Heading1"/>
      </w:pPr>
      <w:r>
        <w:t>Страница 205</w:t>
      </w:r>
    </w:p>
    <w:p>
      <w:r>
        <w:t>26</w:t>
      </w:r>
    </w:p>
    <w:p>
      <w:r>
        <w:t>Криптосистема потокового шифрования</w:t>
      </w:r>
    </w:p>
    <w:p>
      <w:r>
        <w:t>NFSR — Регистры сдвига с нелинейной обратной связью</w:t>
      </w:r>
    </w:p>
    <w:p>
      <w:r>
        <w:t>...</w:t>
      </w:r>
    </w:p>
    <w:p>
      <w:r>
        <w:t>КП ЛФСР2</w:t>
      </w:r>
    </w:p>
    <w:p>
      <w:r>
        <w:t>ЛФСРт</w:t>
      </w:r>
    </w:p>
    <w:p>
      <w:r>
        <w:t>ЛФСР1</w:t>
      </w:r>
    </w:p>
    <w:p>
      <w:r>
        <w:t>Ф</w:t>
      </w:r>
    </w:p>
    <w:p>
      <w:r>
        <w:t>Генератор порогов</w:t>
      </w:r>
    </w:p>
    <w:p>
      <w:r>
        <w:br w:type="page"/>
      </w:r>
    </w:p>
    <w:p>
      <w:pPr>
        <w:pStyle w:val="Heading1"/>
      </w:pPr>
      <w:r>
        <w:t>Страница 206</w:t>
      </w:r>
    </w:p>
    <w:p>
      <w:r>
        <w:t>27</w:t>
      </w:r>
    </w:p>
    <w:p>
      <w:r>
        <w:t>Криптосистема потокового шифрования</w:t>
      </w:r>
    </w:p>
    <w:p>
      <w:r>
        <w:t>Алгоритм А5/1</w:t>
      </w:r>
    </w:p>
    <w:p>
      <w:r>
        <w:t>A5/1 — это поточный шифр, используемый для передачи данных по беспроводной сети.</w:t>
      </w:r>
    </w:p>
    <w:p>
      <w:r>
        <w:t>конфиденциальность связи в стандарте сотовой связи GSM. Это было</w:t>
      </w:r>
    </w:p>
    <w:p>
      <w:r>
        <w:t>изначально держался в секрете, но стал достоянием общественности благодаря утечкам и</w:t>
      </w:r>
    </w:p>
    <w:p>
      <w:r>
        <w:t>обратный инжиниринг.</w:t>
      </w:r>
    </w:p>
    <w:p>
      <w:r>
        <w:t>Передача GSM организована как последовательность пакетов. В</w:t>
      </w:r>
    </w:p>
    <w:p>
      <w:r>
        <w:t>типичный канал и в одном направлении, один пакет отправляется каждые 4,615</w:t>
      </w:r>
    </w:p>
    <w:p>
      <w:r>
        <w:t>миллисекунд и содержит 114 бит, доступных для информации. А5/1 это</w:t>
      </w:r>
    </w:p>
    <w:p>
      <w:r>
        <w:t>используется для создания для каждого пакета 114-битной последовательности ключевого потока, которая</w:t>
      </w:r>
    </w:p>
    <w:p>
      <w:r>
        <w:t>Перед модуляцией выполняется XOR со 114 битами. A5/1 инициализируется с использованием</w:t>
      </w:r>
    </w:p>
    <w:p>
      <w:r>
        <w:t>64-битный ключ вместе с общеизвестным 22-битным номером кадра.</w:t>
      </w:r>
    </w:p>
    <w:p>
      <w:r>
        <w:t>A5/1 основан на комбинации трех линейных обратных связей.</w:t>
      </w:r>
    </w:p>
    <w:p>
      <w:r>
        <w:t>Регистры сдвига (LFSR) с нерегулярной тактовой частотой. Три сдвиговых регистра</w:t>
      </w:r>
    </w:p>
    <w:p>
      <w:r>
        <w:t>указаны следующим образом:</w:t>
      </w:r>
    </w:p>
    <w:p>
      <w:r>
        <w:br w:type="page"/>
      </w:r>
    </w:p>
    <w:p>
      <w:pPr>
        <w:pStyle w:val="Heading1"/>
      </w:pPr>
      <w:r>
        <w:t>Страница 207</w:t>
      </w:r>
    </w:p>
    <w:p>
      <w:r>
        <w:t>28</w:t>
      </w:r>
    </w:p>
    <w:p>
      <w:r>
        <w:t>Криптосистема потокового шифрования</w:t>
      </w:r>
    </w:p>
    <w:p>
      <w:r>
        <w:t>Алгоритм А5/1</w:t>
      </w:r>
    </w:p>
    <w:p>
      <w:r>
        <w:t>ЛФСР</w:t>
      </w:r>
    </w:p>
    <w:p>
      <w:r>
        <w:t>номер</w:t>
      </w:r>
    </w:p>
    <w:p>
      <w:r>
        <w:t>Длина</w:t>
      </w:r>
    </w:p>
    <w:p>
      <w:r>
        <w:t>по кусочкам</w:t>
      </w:r>
    </w:p>
    <w:p>
      <w:r>
        <w:t>Обратная связь</w:t>
      </w:r>
    </w:p>
    <w:p>
      <w:r>
        <w:t>полиномиальный</w:t>
      </w:r>
    </w:p>
    <w:p>
      <w:r>
        <w:t>Тактирование</w:t>
      </w:r>
    </w:p>
    <w:p>
      <w:r>
        <w:t>немного</w:t>
      </w:r>
    </w:p>
    <w:p>
      <w:r>
        <w:t>постучал</w:t>
      </w:r>
    </w:p>
    <w:p>
      <w:r>
        <w:t>биты</w:t>
      </w:r>
    </w:p>
    <w:p>
      <w:r>
        <w:t>1 19 х19 + х18 + х17 + х14 + 1 9 14, 17, 18, 19</w:t>
      </w:r>
    </w:p>
    <w:p>
      <w:r>
        <w:t>2 22 х22 + х21 + 1 11 21, 22</w:t>
      </w:r>
    </w:p>
    <w:p>
      <w:r>
        <w:t>3 23 х23 + х22 + х21 + х8 + 1 11 8, 21, 22, 23</w:t>
      </w:r>
    </w:p>
    <w:p>
      <w:r>
        <w:t>Регистры синхронизируются по принципу «стоп/идти» с использованием большинства</w:t>
      </w:r>
    </w:p>
    <w:p>
      <w:r>
        <w:t>правило. Каждый регистр имеет связанный с ним тактовый бит. В каждом цикле</w:t>
      </w:r>
    </w:p>
    <w:p>
      <w:r>
        <w:t>проверяется тактовый бит всех трех регистров, и мажоритарный бит</w:t>
      </w:r>
    </w:p>
    <w:p>
      <w:r>
        <w:t>решительный. Регистр тактируется, если бит синхронизации согласуется с</w:t>
      </w:r>
    </w:p>
    <w:p>
      <w:r>
        <w:t>бит большинства. Следовательно, на каждом шаге синхронизируются два или три регистра,</w:t>
      </w:r>
    </w:p>
    <w:p>
      <w:r>
        <w:t>и каждый регистр останавливается с вероятностью 3/4.</w:t>
      </w:r>
    </w:p>
    <w:p>
      <w:r>
        <w:br w:type="page"/>
      </w:r>
    </w:p>
    <w:p>
      <w:pPr>
        <w:pStyle w:val="Heading1"/>
      </w:pPr>
      <w:r>
        <w:t>Страница 208</w:t>
      </w:r>
    </w:p>
    <w:p>
      <w:r>
        <w:t>29</w:t>
      </w:r>
    </w:p>
    <w:p>
      <w:r>
        <w:t>Криптосистема потокового шифрования</w:t>
      </w:r>
    </w:p>
    <w:p>
      <w:r>
        <w:t>Алгоритм А5/1</w:t>
      </w:r>
    </w:p>
    <w:p>
      <w:r>
        <w:t>1 2 9 14 17 18... ... ... 19</w:t>
      </w:r>
    </w:p>
    <w:p>
      <w:r>
        <w:t>1121</w:t>
      </w:r>
    </w:p>
    <w:p>
      <w:r>
        <w:t>1181</w:t>
      </w:r>
    </w:p>
    <w:p>
      <w:r>
        <w:t>...... ... ... ... 2221</w:t>
      </w:r>
    </w:p>
    <w:p>
      <w:r>
        <w:t>... ... ... ... 21 22 23</w:t>
      </w:r>
    </w:p>
    <w:p>
      <w:r>
        <w:br w:type="page"/>
      </w:r>
    </w:p>
    <w:p>
      <w:pPr>
        <w:pStyle w:val="Heading1"/>
      </w:pPr>
      <w:r>
        <w:t>Страница 209</w:t>
      </w:r>
    </w:p>
    <w:p>
      <w:r>
        <w:t>30</w:t>
      </w:r>
    </w:p>
    <w:p>
      <w:r>
        <w:t>Криптосистема потокового шифрования</w:t>
      </w:r>
    </w:p>
    <w:p>
      <w:r>
        <w:t>Синхронный потоковый шифр</w:t>
      </w:r>
    </w:p>
    <w:p>
      <w:r>
        <w:t>Синхронный потоковый шифр может быть реализован на основе LFSR.</w:t>
      </w:r>
    </w:p>
    <w:p>
      <w:r>
        <w:t>согласно следующей блок-схеме.</w:t>
      </w:r>
    </w:p>
    <w:p>
      <w:r>
        <w:t>К К ММ C=M⊕K</w:t>
      </w:r>
    </w:p>
    <w:p>
      <w:r>
        <w:t>ЛФСР ЛФСР</w:t>
      </w:r>
    </w:p>
    <w:p>
      <w:r>
        <w:t>K0 – исходный вектор; М – открытый текст; С – Зашифрованный текст.</w:t>
      </w:r>
    </w:p>
    <w:p>
      <w:r>
        <w:t>К0 К0</w:t>
      </w:r>
    </w:p>
    <w:p>
      <w:r>
        <w:br w:type="page"/>
      </w:r>
    </w:p>
    <w:p>
      <w:pPr>
        <w:pStyle w:val="Heading1"/>
      </w:pPr>
      <w:r>
        <w:t>Страница 210</w:t>
      </w:r>
    </w:p>
    <w:p>
      <w:r>
        <w:t>31</w:t>
      </w:r>
    </w:p>
    <w:p>
      <w:r>
        <w:t>М</w:t>
      </w:r>
    </w:p>
    <w:p>
      <w:r>
        <w:t>10 00</w:t>
      </w:r>
    </w:p>
    <w:p>
      <w:r>
        <w:t>К М</w:t>
      </w:r>
    </w:p>
    <w:p>
      <w:r>
        <w:t>10 00</w:t>
      </w:r>
    </w:p>
    <w:p>
      <w:r>
        <w:t>К</w:t>
      </w:r>
    </w:p>
    <w:p>
      <w:r>
        <w:t>К0 = 0010</w:t>
      </w:r>
    </w:p>
    <w:p>
      <w:r>
        <w:t>Пример.</w:t>
      </w:r>
    </w:p>
    <w:p>
      <w:r>
        <w:t>М=101011111100001</w:t>
      </w:r>
    </w:p>
    <w:p>
      <w:r>
        <w:t>К=011110101100100</w:t>
      </w:r>
    </w:p>
    <w:p>
      <w:r>
        <w:t>С=110101010000101</w:t>
      </w:r>
    </w:p>
    <w:p>
      <w:r>
        <w:t>Криптосистема потокового шифрования</w:t>
      </w:r>
    </w:p>
    <w:p>
      <w:r>
        <w:t>Синхронный потоковый шифр</w:t>
      </w:r>
    </w:p>
    <w:p>
      <w:r>
        <w:t>С</w:t>
      </w:r>
    </w:p>
    <w:p>
      <w:r>
        <w:br w:type="page"/>
      </w:r>
    </w:p>
    <w:p>
      <w:pPr>
        <w:pStyle w:val="Heading1"/>
      </w:pPr>
      <w:r>
        <w:t>Страница 211</w:t>
      </w:r>
    </w:p>
    <w:p>
      <w:r>
        <w:t>32</w:t>
      </w:r>
    </w:p>
    <w:p>
      <w:r>
        <w:t>Криптосистема потокового шифрования</w:t>
      </w:r>
    </w:p>
    <w:p>
      <w:r>
        <w:t>Синхронный потоковый шифр</w:t>
      </w:r>
    </w:p>
    <w:p>
      <w:r>
        <w:t>Однако LFSR не всегда подходит для генерации ключей.</w:t>
      </w:r>
    </w:p>
    <w:p>
      <w:r>
        <w:t>потому что оппонент легко может вывести весь ключевой поток с 2м</w:t>
      </w:r>
    </w:p>
    <w:p>
      <w:r>
        <w:t>биты пар открытый текст-зашифрованный текст.</w:t>
      </w:r>
    </w:p>
    <w:p>
      <w:r>
        <w:t>1 1 2 1 3 2 1</w:t>
      </w:r>
    </w:p>
    <w:p>
      <w:r>
        <w:t>2 1 1 2 3 1 2</w:t>
      </w:r>
    </w:p>
    <w:p>
      <w:r>
        <w:t>3 1 2 2 1 3 3</w:t>
      </w:r>
    </w:p>
    <w:p>
      <w:r>
        <w:t>2 1 2 1 2 2 2 3 2 3</w:t>
      </w:r>
    </w:p>
    <w:p>
      <w:r>
        <w:t>... ;</w:t>
      </w:r>
    </w:p>
    <w:p>
      <w:r>
        <w:t>... ;</w:t>
      </w:r>
    </w:p>
    <w:p>
      <w:r>
        <w:t>... ;</w:t>
      </w:r>
    </w:p>
    <w:p>
      <w:r>
        <w:t>... ;</w:t>
      </w:r>
    </w:p>
    <w:p>
      <w:r>
        <w:t>м м м м м</w:t>
      </w:r>
    </w:p>
    <w:p>
      <w:r>
        <w:t>м м м м м</w:t>
      </w:r>
    </w:p>
    <w:p>
      <w:r>
        <w:t>м м м м м</w:t>
      </w:r>
    </w:p>
    <w:p>
      <w:r>
        <w:t>м м м м м м</w:t>
      </w:r>
    </w:p>
    <w:p>
      <w:r>
        <w:t>к к к к к</w:t>
      </w:r>
    </w:p>
    <w:p>
      <w:r>
        <w:t>к к к к к</w:t>
      </w:r>
    </w:p>
    <w:p>
      <w:r>
        <w:t>к к к к к</w:t>
      </w:r>
    </w:p>
    <w:p>
      <w:r>
        <w:t>к к к к к</w:t>
      </w:r>
    </w:p>
    <w:p>
      <w:r>
        <w:t>   </w:t>
      </w:r>
    </w:p>
    <w:p>
      <w:r>
        <w:t>   </w:t>
      </w:r>
    </w:p>
    <w:p>
      <w:r>
        <w:t>   </w:t>
      </w:r>
    </w:p>
    <w:p>
      <w:r>
        <w:t>   </w:t>
      </w:r>
    </w:p>
    <w:p>
      <w:r>
        <w:t>+ - -</w:t>
      </w:r>
    </w:p>
    <w:p>
      <w:r>
        <w:t>+ + −</w:t>
      </w:r>
    </w:p>
    <w:p>
      <w:r>
        <w:t>+ + +</w:t>
      </w:r>
    </w:p>
    <w:p>
      <w:r>
        <w:t>− − −</w:t>
      </w:r>
    </w:p>
    <w:p>
      <w:r>
        <w:t>= ⊕ ⊕ ⊕ ⊕</w:t>
      </w:r>
    </w:p>
    <w:p>
      <w:r>
        <w:t>= ⊕ ⊕ ⊕ ⊕</w:t>
      </w:r>
    </w:p>
    <w:p>
      <w:r>
        <w:t>= ⊕ ⊕ ⊕ ⊕</w:t>
      </w:r>
    </w:p>
    <w:p>
      <w:r>
        <w:t>= ⊕ ⊕ ⊕ ⊕</w:t>
      </w:r>
    </w:p>
    <w:p>
      <w:r>
        <w:br w:type="page"/>
      </w:r>
    </w:p>
    <w:p>
      <w:pPr>
        <w:pStyle w:val="Heading1"/>
      </w:pPr>
      <w:r>
        <w:t>Страница 212</w:t>
      </w:r>
    </w:p>
    <w:p>
      <w:r>
        <w:t>33</w:t>
      </w:r>
    </w:p>
    <w:p>
      <w:r>
        <w:t>Пример. Чтобы затормозить потоковую криптосистему, показанную на предыдущем</w:t>
      </w:r>
    </w:p>
    <w:p>
      <w:r>
        <w:t>пример, прежде всего должна быть пара 8-битный открытый текст-зашифрованный текст</w:t>
      </w:r>
    </w:p>
    <w:p>
      <w:r>
        <w:t>получено. Пусть это будет M=10101111 и C=11010101. Тогда по модулю два</w:t>
      </w:r>
    </w:p>
    <w:p>
      <w:r>
        <w:t>суммирование этих M и C даст ключевой поток K.</w:t>
      </w:r>
    </w:p>
    <w:p>
      <w:r>
        <w:t>;0</w:t>
      </w:r>
    </w:p>
    <w:p>
      <w:r>
        <w:t>;1</w:t>
      </w:r>
    </w:p>
    <w:p>
      <w:r>
        <w:t>;0</w:t>
      </w:r>
    </w:p>
    <w:p>
      <w:r>
        <w:t>;1</w:t>
      </w:r>
    </w:p>
    <w:p>
      <w:r>
        <w:t>431</w:t>
      </w:r>
    </w:p>
    <w:p>
      <w:r>
        <w:t>432</w:t>
      </w:r>
    </w:p>
    <w:p>
      <w:r>
        <w:t>4321</w:t>
      </w:r>
    </w:p>
    <w:p>
      <w:r>
        <w:t>321</w:t>
      </w:r>
    </w:p>
    <w:p>
      <w:r>
        <w:t></w:t>
      </w:r>
    </w:p>
    <w:p>
      <w:r>
        <w:t></w:t>
      </w:r>
    </w:p>
    <w:p>
      <w:r>
        <w:t></w:t>
      </w:r>
    </w:p>
    <w:p>
      <w:r>
        <w:t></w:t>
      </w:r>
    </w:p>
    <w:p>
      <w:r>
        <w:t>⊕⊕=</w:t>
      </w:r>
    </w:p>
    <w:p>
      <w:r>
        <w:t>⊕⊕=</w:t>
      </w:r>
    </w:p>
    <w:p>
      <w:r>
        <w:t>⊕⊕⊕=</w:t>
      </w:r>
    </w:p>
    <w:p>
      <w:r>
        <w:t>⊕⊕=</w:t>
      </w:r>
    </w:p>
    <w:p>
      <w:r>
        <w:t>1 2 3 4 5 6 7 8</w:t>
      </w:r>
    </w:p>
    <w:p>
      <w:r>
        <w:t>1 1 0 1 0 1 0 1</w:t>
      </w:r>
    </w:p>
    <w:p>
      <w:r>
        <w:t>1 0 1 0 1 1 1 1</w:t>
      </w:r>
    </w:p>
    <w:p>
      <w:r>
        <w:t>0 1 1 1 1 0 1 0</w:t>
      </w:r>
    </w:p>
    <w:p>
      <w:r>
        <w:t>М</w:t>
      </w:r>
    </w:p>
    <w:p>
      <w:r>
        <w:t>С</w:t>
      </w:r>
    </w:p>
    <w:p>
      <w:r>
        <w:t>К</w:t>
      </w:r>
    </w:p>
    <w:p>
      <w:r>
        <w:t>k k k k k k k k</w:t>
      </w:r>
    </w:p>
    <w:p>
      <w:r>
        <w:t>=</w:t>
      </w:r>
    </w:p>
    <w:p>
      <w:r>
        <w:t>=</w:t>
      </w:r>
    </w:p>
    <w:p>
      <w:r>
        <w:t>=</w:t>
      </w:r>
    </w:p>
    <w:p>
      <w:r>
        <w:t>4</w:t>
      </w:r>
    </w:p>
    <w:p>
      <w:r>
        <w:t>5</w:t>
      </w:r>
    </w:p>
    <w:p>
      <w:r>
        <w:t>6</w:t>
      </w:r>
    </w:p>
    <w:p>
      <w:r>
        <w:t>5 1 3 3 2 4 1 2</w:t>
      </w:r>
    </w:p>
    <w:p>
      <w:r>
        <w:t>6 1 4 3 3 4 2 2</w:t>
      </w:r>
    </w:p>
    <w:p>
      <w:r>
        <w:t>7 1 5 3 4 4 3 2</w:t>
      </w:r>
    </w:p>
    <w:p>
      <w:r>
        <w:t>8 1 7 2 6 3 5 4 4</w:t>
      </w:r>
    </w:p>
    <w:p>
      <w:r>
        <w:t>;</w:t>
      </w:r>
    </w:p>
    <w:p>
      <w:r>
        <w:t>;</w:t>
      </w:r>
    </w:p>
    <w:p>
      <w:r>
        <w:t>;</w:t>
      </w:r>
    </w:p>
    <w:p>
      <w:r>
        <w:t>;</w:t>
      </w:r>
    </w:p>
    <w:p>
      <w:r>
        <w:t>к к к кк</w:t>
      </w:r>
    </w:p>
    <w:p>
      <w:r>
        <w:t>к к к кк</w:t>
      </w:r>
    </w:p>
    <w:p>
      <w:r>
        <w:t>к к к кк</w:t>
      </w:r>
    </w:p>
    <w:p>
      <w:r>
        <w:t>к к к к к</w:t>
      </w:r>
    </w:p>
    <w:p>
      <w:r>
        <w:t>  </w:t>
      </w:r>
    </w:p>
    <w:p>
      <w:r>
        <w:t>  </w:t>
      </w:r>
    </w:p>
    <w:p>
      <w:r>
        <w:t>  </w:t>
      </w:r>
    </w:p>
    <w:p>
      <w:r>
        <w:t>   </w:t>
      </w:r>
    </w:p>
    <w:p>
      <w:r>
        <w:t>=⊕ ⊕ ⊕</w:t>
      </w:r>
    </w:p>
    <w:p>
      <w:r>
        <w:t>=⊕ ⊕ ⊕</w:t>
      </w:r>
    </w:p>
    <w:p>
      <w:r>
        <w:t>=⊕ ⊕ ⊕</w:t>
      </w:r>
    </w:p>
    <w:p>
      <w:r>
        <w:t>= ⊕ ⊕ ⊕</w:t>
      </w:r>
    </w:p>
    <w:p>
      <w:r>
        <w:t>4 1 2 31; 1; 0; 0;   = = = =</w:t>
      </w:r>
    </w:p>
    <w:p>
      <w:r>
        <w:t>Криптосистема потокового шифрования</w:t>
      </w:r>
    </w:p>
    <w:p>
      <w:r>
        <w:t>Синхронный потоковый шифр</w:t>
      </w:r>
    </w:p>
    <w:p>
      <w:r>
        <w:br w:type="page"/>
      </w:r>
    </w:p>
    <w:p>
      <w:pPr>
        <w:pStyle w:val="Heading1"/>
      </w:pPr>
      <w:r>
        <w:t>Страница 213</w:t>
      </w:r>
    </w:p>
    <w:p>
      <w:r>
        <w:t>34</w:t>
      </w:r>
    </w:p>
    <w:p>
      <w:r>
        <w:t>Криптосистема потокового шифрования</w:t>
      </w:r>
    </w:p>
    <w:p>
      <w:r>
        <w:t>Синхронный потоковый шифр</w:t>
      </w:r>
    </w:p>
    <w:p>
      <w:r>
        <w:t>К К ММ C=M⊕K</w:t>
      </w:r>
    </w:p>
    <w:p>
      <w:r>
        <w:t>ЛФСР ЛФСР</w:t>
      </w:r>
    </w:p>
    <w:p>
      <w:r>
        <w:t>З</w:t>
      </w:r>
    </w:p>
    <w:p>
      <w:r>
        <w:t>ДЕДЕ</w:t>
      </w:r>
    </w:p>
    <w:p>
      <w:r>
        <w:t>м=64м=64</w:t>
      </w:r>
    </w:p>
    <w:p>
      <w:r>
        <w:t>З</w:t>
      </w:r>
    </w:p>
    <w:p>
      <w:r>
        <w:t>Для повышения эффективности криптосистемы применяется комбинированный подход.</w:t>
      </w:r>
    </w:p>
    <w:p>
      <w:r>
        <w:t>можно использовать. В качестве примера см. ниже комбинацию потокового шифрования.</w:t>
      </w:r>
    </w:p>
    <w:p>
      <w:r>
        <w:t>и алгоритм DES.</w:t>
      </w:r>
    </w:p>
    <w:p>
      <w:r>
        <w:br w:type="page"/>
      </w:r>
    </w:p>
    <w:p>
      <w:pPr>
        <w:pStyle w:val="Heading1"/>
      </w:pPr>
      <w:r>
        <w:t>Страница 214</w:t>
      </w:r>
    </w:p>
    <w:p>
      <w:r>
        <w:t>35</w:t>
      </w:r>
    </w:p>
    <w:p>
      <w:r>
        <w:t>Криптосистема потокового шифрования</w:t>
      </w:r>
    </w:p>
    <w:p>
      <w:r>
        <w:t>Самосинхронизирующийся потоковый шифр</w:t>
      </w:r>
    </w:p>
    <w:p>
      <w:r>
        <w:t>Самосинхронизирующиеся системы шифрования — еще один класс потоковых</w:t>
      </w:r>
    </w:p>
    <w:p>
      <w:r>
        <w:t>шифр и делятся на зашифрованный текст, шифр с автоматическим ключом и открытый текст.</w:t>
      </w:r>
    </w:p>
    <w:p>
      <w:r>
        <w:t>шифр с автоключом.</w:t>
      </w:r>
    </w:p>
    <w:p>
      <w:r>
        <w:t>йи-1 й1-2 йи-3 йи-м+1 й-м</w:t>
      </w:r>
    </w:p>
    <w:p>
      <w:r>
        <w:t>З</w:t>
      </w:r>
    </w:p>
    <w:p>
      <w:r>
        <w:t>Х</w:t>
      </w:r>
    </w:p>
    <w:p>
      <w:r>
        <w:t>Й с3с1 с2 см-1 см</w:t>
      </w:r>
    </w:p>
    <w:p>
      <w:r>
        <w:t>0 2 3 м-2 м-1 м1</w:t>
      </w:r>
    </w:p>
    <w:p>
      <w:r>
        <w:t>Шифр с автоматическим ключом зашифрованного текста</w:t>
      </w:r>
    </w:p>
    <w:p>
      <w:r>
        <w:t></w:t>
      </w:r>
    </w:p>
    <w:p>
      <w:r>
        <w:t></w:t>
      </w:r>
    </w:p>
    <w:p>
      <w:r>
        <w:t></w:t>
      </w:r>
    </w:p>
    <w:p>
      <w:r>
        <w:t></w:t>
      </w:r>
    </w:p>
    <w:p>
      <w:r>
        <w:t></w:t>
      </w:r>
    </w:p>
    <w:p>
      <w:r>
        <w:t></w:t>
      </w:r>
    </w:p>
    <w:p>
      <w:r>
        <w:t>+</w:t>
      </w:r>
    </w:p>
    <w:p>
      <w:r>
        <w:t>−++</w:t>
      </w:r>
    </w:p>
    <w:p>
      <w:r>
        <w:t>=</w:t>
      </w:r>
    </w:p>
    <w:p>
      <w:r>
        <w:t></w:t>
      </w:r>
    </w:p>
    <w:p>
      <w:r>
        <w:t></w:t>
      </w:r>
    </w:p>
    <w:p>
      <w:r>
        <w:t>= −</w:t>
      </w:r>
    </w:p>
    <w:p>
      <w:r>
        <w:t>+=</w:t>
      </w:r>
    </w:p>
    <w:p>
      <w:r>
        <w:t>−</w:t>
      </w:r>
    </w:p>
    <w:p>
      <w:r>
        <w:t>= −</w:t>
      </w:r>
    </w:p>
    <w:p>
      <w:r>
        <w:t>м</w:t>
      </w:r>
    </w:p>
    <w:p>
      <w:r>
        <w:t>Джей Джиджи</w:t>
      </w:r>
    </w:p>
    <w:p>
      <w:r>
        <w:t>м</w:t>
      </w:r>
    </w:p>
    <w:p>
      <w:r>
        <w:t>ij</w:t>
      </w:r>
    </w:p>
    <w:p>
      <w:r>
        <w:t>ijj</w:t>
      </w:r>
    </w:p>
    <w:p>
      <w:r>
        <w:t>я</w:t>
      </w:r>
    </w:p>
    <w:p>
      <w:r>
        <w:t>Джей Джиджи</w:t>
      </w:r>
    </w:p>
    <w:p>
      <w:r>
        <w:t>я</w:t>
      </w:r>
    </w:p>
    <w:p>
      <w:r>
        <w:t>ми</w:t>
      </w:r>
    </w:p>
    <w:p>
      <w:r>
        <w:t>ми</w:t>
      </w:r>
    </w:p>
    <w:p>
      <w:r>
        <w:t>ух</w:t>
      </w:r>
    </w:p>
    <w:p>
      <w:r>
        <w:t>сикс</w:t>
      </w:r>
    </w:p>
    <w:p>
      <w:r>
        <w:t>й</w:t>
      </w:r>
    </w:p>
    <w:p>
      <w:r>
        <w:t>1</w:t>
      </w:r>
    </w:p>
    <w:p>
      <w:r>
        <w:t>11</w:t>
      </w:r>
    </w:p>
    <w:p>
      <w:r>
        <w:t>.;</w:t>
      </w:r>
    </w:p>
    <w:p>
      <w:r>
        <w:t>;10;</w:t>
      </w:r>
    </w:p>
    <w:p>
      <w:r>
        <w:t></w:t>
      </w:r>
    </w:p>
    <w:p>
      <w:r>
        <w:t></w:t>
      </w:r>
    </w:p>
    <w:p>
      <w:r>
        <w:t>…</w:t>
      </w:r>
    </w:p>
    <w:p>
      <w:r>
        <w:t>(x)=0+1x+2x2+…+m-1xm-1 +mxm; m=0=1; i{0,1}; З-</w:t>
      </w:r>
    </w:p>
    <w:p>
      <w:r>
        <w:t>ключевой поток; X открытый текст; Y-зашифрованный текст; S-семенной вектор.</w:t>
      </w:r>
    </w:p>
    <w:p>
      <w:r>
        <w:br w:type="page"/>
      </w:r>
    </w:p>
    <w:p>
      <w:pPr>
        <w:pStyle w:val="Heading1"/>
      </w:pPr>
      <w:r>
        <w:t>Страница 215</w:t>
      </w:r>
    </w:p>
    <w:p>
      <w:r>
        <w:t>36</w:t>
      </w:r>
    </w:p>
    <w:p>
      <w:r>
        <w:t>6. Криптосистема потокового шифрования</w:t>
      </w:r>
    </w:p>
    <w:p>
      <w:r>
        <w:t>6.4. Самосинхронизирующийся потоковый шифр</w:t>
      </w:r>
    </w:p>
    <w:p>
      <w:r>
        <w:t>йи-1 й1-2 йи-3 йи-м+1 й-м</w:t>
      </w:r>
    </w:p>
    <w:p>
      <w:r>
        <w:t>З</w:t>
      </w:r>
    </w:p>
    <w:p>
      <w:r>
        <w:t>Х</w:t>
      </w:r>
    </w:p>
    <w:p>
      <w:r>
        <w:t>Да</w:t>
      </w:r>
    </w:p>
    <w:p>
      <w:r>
        <w:t>с3с1 с2 см-1 см</w:t>
      </w:r>
    </w:p>
    <w:p>
      <w:r>
        <w:t>2 3 м-2 м-1 м1</w:t>
      </w:r>
    </w:p>
    <w:p>
      <w:r>
        <w:t>Расшифровка зашифрованного текста с помощью автоматического ключа</w:t>
      </w:r>
    </w:p>
    <w:p>
      <w:r>
        <w:t></w:t>
      </w:r>
    </w:p>
    <w:p>
      <w:r>
        <w:t></w:t>
      </w:r>
    </w:p>
    <w:p>
      <w:r>
        <w:t></w:t>
      </w:r>
    </w:p>
    <w:p>
      <w:r>
        <w:t></w:t>
      </w:r>
    </w:p>
    <w:p>
      <w:r>
        <w:t></w:t>
      </w:r>
    </w:p>
    <w:p>
      <w:r>
        <w:t></w:t>
      </w:r>
    </w:p>
    <w:p>
      <w:r>
        <w:t>+</w:t>
      </w:r>
    </w:p>
    <w:p>
      <w:r>
        <w:t>−++</w:t>
      </w:r>
    </w:p>
    <w:p>
      <w:r>
        <w:t>=</w:t>
      </w:r>
    </w:p>
    <w:p>
      <w:r>
        <w:t></w:t>
      </w:r>
    </w:p>
    <w:p>
      <w:r>
        <w:t></w:t>
      </w:r>
    </w:p>
    <w:p>
      <w:r>
        <w:t>= −</w:t>
      </w:r>
    </w:p>
    <w:p>
      <w:r>
        <w:t>+=</w:t>
      </w:r>
    </w:p>
    <w:p>
      <w:r>
        <w:t>−</w:t>
      </w:r>
    </w:p>
    <w:p>
      <w:r>
        <w:t>= −</w:t>
      </w:r>
    </w:p>
    <w:p>
      <w:r>
        <w:t>м</w:t>
      </w:r>
    </w:p>
    <w:p>
      <w:r>
        <w:t>Джей Джиджи</w:t>
      </w:r>
    </w:p>
    <w:p>
      <w:r>
        <w:t>м</w:t>
      </w:r>
    </w:p>
    <w:p>
      <w:r>
        <w:t>ij</w:t>
      </w:r>
    </w:p>
    <w:p>
      <w:r>
        <w:t>ijj</w:t>
      </w:r>
    </w:p>
    <w:p>
      <w:r>
        <w:t>я</w:t>
      </w:r>
    </w:p>
    <w:p>
      <w:r>
        <w:t>Джей Джиджи</w:t>
      </w:r>
    </w:p>
    <w:p>
      <w:r>
        <w:t>я</w:t>
      </w:r>
    </w:p>
    <w:p>
      <w:r>
        <w:t>ми</w:t>
      </w:r>
    </w:p>
    <w:p>
      <w:r>
        <w:t>ми</w:t>
      </w:r>
    </w:p>
    <w:p>
      <w:r>
        <w:t>ууу</w:t>
      </w:r>
    </w:p>
    <w:p>
      <w:r>
        <w:t>сый</w:t>
      </w:r>
    </w:p>
    <w:p>
      <w:r>
        <w:t>х</w:t>
      </w:r>
    </w:p>
    <w:p>
      <w:r>
        <w:t>1</w:t>
      </w:r>
    </w:p>
    <w:p>
      <w:r>
        <w:t>11</w:t>
      </w:r>
    </w:p>
    <w:p>
      <w:r>
        <w:t>.;</w:t>
      </w:r>
    </w:p>
    <w:p>
      <w:r>
        <w:t>;10;</w:t>
      </w:r>
    </w:p>
    <w:p>
      <w:r>
        <w:t></w:t>
      </w:r>
    </w:p>
    <w:p>
      <w:r>
        <w:t></w:t>
      </w:r>
    </w:p>
    <w:p>
      <w:r>
        <w:t>…</w:t>
      </w:r>
    </w:p>
    <w:p>
      <w:r>
        <w:t>(x)=0+1x+2x2+…+m-1xm-1 +mxm; m=0=1;</w:t>
      </w:r>
    </w:p>
    <w:p>
      <w:r>
        <w:t>i{0,1};</w:t>
      </w:r>
    </w:p>
    <w:p>
      <w:r>
        <w:t>Z-ключевой поток; X открытый текст; Y-зашифрованный текст; S-семенной вектор.</w:t>
      </w:r>
    </w:p>
    <w:p>
      <w:r>
        <w:br w:type="page"/>
      </w:r>
    </w:p>
    <w:p>
      <w:pPr>
        <w:pStyle w:val="Heading1"/>
      </w:pPr>
      <w:r>
        <w:t>Страница 216</w:t>
      </w:r>
    </w:p>
    <w:p>
      <w:r>
        <w:t>37</w:t>
      </w:r>
    </w:p>
    <w:p>
      <w:r>
        <w:t>Криптосистема потокового шифрования</w:t>
      </w:r>
    </w:p>
    <w:p>
      <w:r>
        <w:t>Самосинхронизирующийся потоковый шифр</w:t>
      </w:r>
    </w:p>
    <w:p>
      <w:r>
        <w:t>Пример. (х)=1+х+х4; Х=11101001; S=(s1s2s3s4)=0011.</w:t>
      </w:r>
    </w:p>
    <w:p>
      <w:r>
        <w:t>0</w:t>
      </w:r>
    </w:p>
    <w:p>
      <w:r>
        <w:t>З</w:t>
      </w:r>
    </w:p>
    <w:p>
      <w:r>
        <w:t>Х</w:t>
      </w:r>
    </w:p>
    <w:p>
      <w:r>
        <w:t>Да</w:t>
      </w:r>
    </w:p>
    <w:p>
      <w:r>
        <w:t>0 1 1</w:t>
      </w:r>
    </w:p>
    <w:p>
      <w:r>
        <w:t>1 0 0 0 0 1</w:t>
      </w:r>
    </w:p>
    <w:p>
      <w:r>
        <w:t>1 0 0 0 0 0</w:t>
      </w:r>
    </w:p>
    <w:p>
      <w:r>
        <w:t>1 1 1 0 0 0</w:t>
      </w:r>
    </w:p>
    <w:p>
      <w:r>
        <w:t>0 1 1 1 0 0</w:t>
      </w:r>
    </w:p>
    <w:p>
      <w:r>
        <w:t>1 0 0 1 1 0</w:t>
      </w:r>
    </w:p>
    <w:p>
      <w:r>
        <w:t>0 0 0 0 1 1</w:t>
      </w:r>
    </w:p>
    <w:p>
      <w:r>
        <w:t>0 1 1 0 0 1</w:t>
      </w:r>
    </w:p>
    <w:p>
      <w:r>
        <w:t>1 1 1 1 0 0</w:t>
      </w:r>
    </w:p>
    <w:p>
      <w:r>
        <w:t>Шифр с автоматическим ключом зашифрованного текста</w:t>
      </w:r>
    </w:p>
    <w:p>
      <w:r>
        <w:br w:type="page"/>
      </w:r>
    </w:p>
    <w:p>
      <w:pPr>
        <w:pStyle w:val="Heading1"/>
      </w:pPr>
      <w:r>
        <w:t>Страница 217</w:t>
      </w:r>
    </w:p>
    <w:p>
      <w:r>
        <w:t>38</w:t>
      </w:r>
    </w:p>
    <w:p>
      <w:r>
        <w:t>6. Криптосистема потокового шифрования</w:t>
      </w:r>
    </w:p>
    <w:p>
      <w:r>
        <w:t>6.4. Самосинхронизирующийся потоковый шифр</w:t>
      </w:r>
    </w:p>
    <w:p>
      <w:r>
        <w:t>Пример 6.5. Продолжение. (х)=1+х+х4; Д=00110011; S=(s1s2s3s4)=0011.</w:t>
      </w:r>
    </w:p>
    <w:p>
      <w:r>
        <w:t>0 Я</w:t>
      </w:r>
    </w:p>
    <w:p>
      <w:r>
        <w:t>Х</w:t>
      </w:r>
    </w:p>
    <w:p>
      <w:r>
        <w:t>Да</w:t>
      </w:r>
    </w:p>
    <w:p>
      <w:r>
        <w:t>0 1 1</w:t>
      </w:r>
    </w:p>
    <w:p>
      <w:r>
        <w:t>0 0 0 1 1 1</w:t>
      </w:r>
    </w:p>
    <w:p>
      <w:r>
        <w:t>0 0 0 0 1 1</w:t>
      </w:r>
    </w:p>
    <w:p>
      <w:r>
        <w:t>1 0 0 0 0 1</w:t>
      </w:r>
    </w:p>
    <w:p>
      <w:r>
        <w:t>1 1 0 0 0 0</w:t>
      </w:r>
    </w:p>
    <w:p>
      <w:r>
        <w:t>0 1 1 0 0 1</w:t>
      </w:r>
    </w:p>
    <w:p>
      <w:r>
        <w:t>0 0 1 1 0 0</w:t>
      </w:r>
    </w:p>
    <w:p>
      <w:r>
        <w:t>1 0 0 1 1 0</w:t>
      </w:r>
    </w:p>
    <w:p>
      <w:r>
        <w:t>1 1 0 0 1 1</w:t>
      </w:r>
    </w:p>
    <w:p>
      <w:r>
        <w:t>Расшифровка зашифрованного текста с помощью автоматического ключа</w:t>
      </w:r>
    </w:p>
    <w:p>
      <w:r>
        <w:br w:type="page"/>
      </w:r>
    </w:p>
    <w:p>
      <w:pPr>
        <w:pStyle w:val="Heading1"/>
      </w:pPr>
      <w:r>
        <w:t>Страница 218</w:t>
      </w:r>
    </w:p>
    <w:p>
      <w:r>
        <w:t>39</w:t>
      </w:r>
    </w:p>
    <w:p>
      <w:r>
        <w:t>6. Криптосистема потокового шифрования</w:t>
      </w:r>
    </w:p>
    <w:p>
      <w:r>
        <w:t>6.4. Самосинхронизирующийся потоковый шифр</w:t>
      </w:r>
    </w:p>
    <w:p>
      <w:r>
        <w:t>Шифр с автоключом в открытом тексте часто называют самосинхронизирующимся шифром.</w:t>
      </w:r>
    </w:p>
    <w:p>
      <w:r>
        <w:t>с вводом открытого текста в сдвиговый регистр. Рассмотрим пример такого</w:t>
      </w:r>
    </w:p>
    <w:p>
      <w:r>
        <w:t>тип криптосистемы для многочлена (x)=1+x+x4</w:t>
      </w:r>
    </w:p>
    <w:p>
      <w:r>
        <w:t>З</w:t>
      </w:r>
    </w:p>
    <w:p>
      <w:r>
        <w:t>Да</w:t>
      </w:r>
    </w:p>
    <w:p>
      <w:r>
        <w:t>Х</w:t>
      </w:r>
    </w:p>
    <w:p>
      <w:r>
        <w:t>З</w:t>
      </w:r>
    </w:p>
    <w:p>
      <w:r>
        <w:t>Да</w:t>
      </w:r>
    </w:p>
    <w:p>
      <w:r>
        <w:t>Х</w:t>
      </w:r>
    </w:p>
    <w:p>
      <w:r>
        <w:t>Самосинхронизирующийся шифр с возбуждением открытым текстом.</w:t>
      </w:r>
    </w:p>
    <w:p>
      <w:r>
        <w:t>Система автоматического дешифрования с обратной связью в виде открытого текста.</w:t>
      </w:r>
    </w:p>
    <w:p>
      <w:r>
        <w:t>йи-1</w:t>
      </w:r>
    </w:p>
    <w:p>
      <w:r>
        <w:t>йи-1</w:t>
      </w:r>
    </w:p>
    <w:p>
      <w:r>
        <w:t>йи-2</w:t>
      </w:r>
    </w:p>
    <w:p>
      <w:r>
        <w:t>йи-2</w:t>
      </w:r>
    </w:p>
    <w:p>
      <w:r>
        <w:t>йи-3</w:t>
      </w:r>
    </w:p>
    <w:p>
      <w:r>
        <w:t>йи-3</w:t>
      </w:r>
    </w:p>
    <w:p>
      <w:r>
        <w:t>йи-4</w:t>
      </w:r>
    </w:p>
    <w:p>
      <w:r>
        <w:t>йи-4</w:t>
      </w:r>
    </w:p>
    <w:p>
      <w:r>
        <w:br w:type="page"/>
      </w:r>
    </w:p>
    <w:p>
      <w:pPr>
        <w:pStyle w:val="Heading1"/>
      </w:pPr>
      <w:r>
        <w:t>Страница 219</w:t>
      </w:r>
    </w:p>
    <w:p>
      <w:r>
        <w:t>Описание RC4</w:t>
      </w:r>
    </w:p>
    <w:p>
      <w:r>
        <w:t>Этот потоковый шифр был изобретен в 1987 году Роном Ривестом, одним из</w:t>
      </w:r>
    </w:p>
    <w:p>
      <w:r>
        <w:t>изобретатели алгоритма шифрования с открытым ключом RSA.</w:t>
      </w:r>
    </w:p>
    <w:p>
      <w:r>
        <w:t>Несмотря на то, что шифр RC4 официально называется «шифр Ривеста 4», он</w:t>
      </w:r>
    </w:p>
    <w:p>
      <w:r>
        <w:t>также известен как «Код Рона 4» (также существуют RC2, RC5 и RC6).</w:t>
      </w:r>
    </w:p>
    <w:p>
      <w:r>
        <w:t>RC4 имел действительно большой успех благодаря своей простоте и эффективности.</w:t>
      </w:r>
    </w:p>
    <w:p>
      <w:r>
        <w:t>Он использовался во многих популярных стандартах и протоколах, таких как WEP, WPA, SSL.</w:t>
      </w:r>
    </w:p>
    <w:p>
      <w:r>
        <w:t>или ТЛС.</w:t>
      </w:r>
    </w:p>
    <w:p>
      <w:r>
        <w:t>RС4 используется с криптографическим ключом переменной длины (сессионный</w:t>
      </w:r>
    </w:p>
    <w:p>
      <w:r>
        <w:t>ключ), обычно от 40 до 256 бит.</w:t>
      </w:r>
    </w:p>
    <w:p>
      <w:r>
        <w:t>Потоковое шифрование</w:t>
      </w:r>
    </w:p>
    <w:p>
      <w:r>
        <w:t>RC4</w:t>
      </w:r>
    </w:p>
    <w:p>
      <w:r>
        <w:br w:type="page"/>
      </w:r>
    </w:p>
    <w:p>
      <w:pPr>
        <w:pStyle w:val="Heading1"/>
      </w:pPr>
      <w:r>
        <w:t>Страница 220</w:t>
      </w:r>
    </w:p>
    <w:p>
      <w:r>
        <w:t>Принцип</w:t>
      </w:r>
    </w:p>
    <w:p>
      <w:r>
        <w:t>Алгоритм RC4 генерирует псевдослучайный поток ключей, который</w:t>
      </w:r>
    </w:p>
    <w:p>
      <w:r>
        <w:t>затем используется для генерации зашифрованного текста (путем XOR с открытым текстом). Это</w:t>
      </w:r>
    </w:p>
    <w:p>
      <w:r>
        <w:t>называется псевдослучайным, потому что он генерирует последовательность чисел, которая только</w:t>
      </w:r>
    </w:p>
    <w:p>
      <w:r>
        <w:t>аппроксимирует свойства случайных чисел. Последовательность байтов</w:t>
      </w:r>
    </w:p>
    <w:p>
      <w:r>
        <w:t>генерируется не случайным образом, поскольку результат всегда один и тот же для данного</w:t>
      </w:r>
    </w:p>
    <w:p>
      <w:r>
        <w:t>ввод, но он должен аппроксимировать случайные свойства, чтобы затруднить</w:t>
      </w:r>
    </w:p>
    <w:p>
      <w:r>
        <w:t>трещина. Поток ключей генерируется из ключа переменной длины с использованием</w:t>
      </w:r>
    </w:p>
    <w:p>
      <w:r>
        <w:t>внутреннее состояние, состоящее из следующих элементов:</w:t>
      </w:r>
    </w:p>
    <w:p>
      <w:r>
        <w:t>1. Массив размером 256 байт (обозначенный S), содержащий перестановку этих</w:t>
      </w:r>
    </w:p>
    <w:p>
      <w:r>
        <w:t>256 байт</w:t>
      </w:r>
    </w:p>
    <w:p>
      <w:r>
        <w:t>2. Два индекса i и j, используемые для указания элементов массива S.</w:t>
      </w:r>
    </w:p>
    <w:p>
      <w:r>
        <w:t>После того, как массив S был инициализирован и «перетасован» с помощью клавиши</w:t>
      </w:r>
    </w:p>
    <w:p>
      <w:r>
        <w:t>алгоритм планирования (KSA), он используется и модифицируется в псевдослучайном режиме.</w:t>
      </w:r>
    </w:p>
    <w:p>
      <w:r>
        <w:t>алгоритм генерации (PRGA) для генерации ключевого потока.</w:t>
      </w:r>
    </w:p>
    <w:p>
      <w:r>
        <w:t>Потоковое шифрование</w:t>
      </w:r>
    </w:p>
    <w:p>
      <w:r>
        <w:t>RC4</w:t>
      </w:r>
    </w:p>
    <w:p>
      <w:r>
        <w:br w:type="page"/>
      </w:r>
    </w:p>
    <w:p>
      <w:pPr>
        <w:pStyle w:val="Heading1"/>
      </w:pPr>
      <w:r>
        <w:t>Страница 221</w:t>
      </w:r>
    </w:p>
    <w:p>
      <w:r>
        <w:t>42</w:t>
      </w:r>
    </w:p>
    <w:p>
      <w:r>
        <w:t>Алгоритм планирования ключей (KSA)</w:t>
      </w:r>
    </w:p>
    <w:p>
      <w:r>
        <w:t>Первый шаг этого алгоритма состоит в инициализации таблицы S с помощью</w:t>
      </w:r>
    </w:p>
    <w:p>
      <w:r>
        <w:t>перестановка идентичности: значения в массиве равны их индексу.</w:t>
      </w:r>
    </w:p>
    <w:p>
      <w:r>
        <w:t>После инициализации массива S следующим шагом будет перетасовка</w:t>
      </w:r>
    </w:p>
    <w:p>
      <w:r>
        <w:t>массив с помощью ключа, чтобы сделать его массивом перестановок. Для этого мы просто</w:t>
      </w:r>
    </w:p>
    <w:p>
      <w:r>
        <w:t>повторите 256 раз следующие действия после инициализации i и j до 0:</w:t>
      </w:r>
    </w:p>
    <w:p>
      <w:r>
        <w:t>1. Вычислить j = [j + S[i] + key[i mod keylength] ] mod 256.</w:t>
      </w:r>
    </w:p>
    <w:p>
      <w:r>
        <w:t>2. Поменяйте местами S[i] и S[j]</w:t>
      </w:r>
    </w:p>
    <w:p>
      <w:r>
        <w:t>3. Приращение i</w:t>
      </w:r>
    </w:p>
    <w:p>
      <w:r>
        <w:t>Потоковое шифрование</w:t>
      </w:r>
    </w:p>
    <w:p>
      <w:r>
        <w:t>RC4</w:t>
      </w:r>
    </w:p>
    <w:p>
      <w:r>
        <w:t>0 1 2 … 254 255</w:t>
      </w:r>
    </w:p>
    <w:p>
      <w:r>
        <w:t>0 1 2 … 254 255</w:t>
      </w:r>
    </w:p>
    <w:p>
      <w:r>
        <w:t>С</w:t>
      </w:r>
    </w:p>
    <w:p>
      <w:r>
        <w:br w:type="page"/>
      </w:r>
    </w:p>
    <w:p>
      <w:pPr>
        <w:pStyle w:val="Heading1"/>
      </w:pPr>
      <w:r>
        <w:t>Страница 222</w:t>
      </w:r>
    </w:p>
    <w:p>
      <w:r>
        <w:t>43</w:t>
      </w:r>
    </w:p>
    <w:p>
      <w:r>
        <w:t>Потоковое шифрование</w:t>
      </w:r>
    </w:p>
    <w:p>
      <w:r>
        <w:t>RC4</w:t>
      </w:r>
    </w:p>
    <w:p>
      <w:r>
        <w:t>Алгоритм планирования ключей (KSA)</w:t>
      </w:r>
    </w:p>
    <w:p>
      <w:r>
        <w:t>Шаг н.</w:t>
      </w:r>
    </w:p>
    <w:p>
      <w:r>
        <w:t>я и j уже вычислили</w:t>
      </w:r>
    </w:p>
    <w:p>
      <w:r>
        <w:t>… … …</w:t>
      </w:r>
    </w:p>
    <w:p>
      <w:r>
        <w:t>0 1 2 я 254 255</w:t>
      </w:r>
    </w:p>
    <w:p>
      <w:r>
        <w:t>С[и] С[дж]</w:t>
      </w:r>
    </w:p>
    <w:p>
      <w:r>
        <w:t>… … …</w:t>
      </w:r>
    </w:p>
    <w:p>
      <w:r>
        <w:t>0 1 2 я 254 255</w:t>
      </w:r>
    </w:p>
    <w:p>
      <w:r>
        <w:t>С[дж] С[я]</w:t>
      </w:r>
    </w:p>
    <w:p>
      <w:r>
        <w:t>С</w:t>
      </w:r>
    </w:p>
    <w:p>
      <w:r>
        <w:t>С</w:t>
      </w:r>
    </w:p>
    <w:p>
      <w:r>
        <w:br w:type="page"/>
      </w:r>
    </w:p>
    <w:p>
      <w:pPr>
        <w:pStyle w:val="Heading1"/>
      </w:pPr>
      <w:r>
        <w:t>Страница 223</w:t>
      </w:r>
    </w:p>
    <w:p>
      <w:r>
        <w:t>Потоковое шифрование</w:t>
      </w:r>
    </w:p>
    <w:p>
      <w:r>
        <w:t>RC4</w:t>
      </w:r>
    </w:p>
    <w:p>
      <w:r>
        <w:t>Шаг №+1</w:t>
      </w:r>
    </w:p>
    <w:p>
      <w:r>
        <w:t>я = я + 1</w:t>
      </w:r>
    </w:p>
    <w:p>
      <w:r>
        <w:t>j = [j + S[i] + key[i mod keylength]] mod 256</w:t>
      </w:r>
    </w:p>
    <w:p>
      <w:r>
        <w:t>… … …</w:t>
      </w:r>
    </w:p>
    <w:p>
      <w:r>
        <w:t>0 1 2 я 254 255</w:t>
      </w:r>
    </w:p>
    <w:p>
      <w:r>
        <w:t>С[и] С[дж]</w:t>
      </w:r>
    </w:p>
    <w:p>
      <w:r>
        <w:t>Алгоритм планирования ключей (KSA)</w:t>
      </w:r>
    </w:p>
    <w:p>
      <w:r>
        <w:t>… … …</w:t>
      </w:r>
    </w:p>
    <w:p>
      <w:r>
        <w:t>0 1 2 я 254 255</w:t>
      </w:r>
    </w:p>
    <w:p>
      <w:r>
        <w:t>С[и] С[дж]</w:t>
      </w:r>
    </w:p>
    <w:p>
      <w:r>
        <w:t>…</w:t>
      </w:r>
    </w:p>
    <w:p>
      <w:r>
        <w:t>0 1 2 i мод длина ключа длина ключа -1</w:t>
      </w:r>
    </w:p>
    <w:p>
      <w:r>
        <w:t>… … …</w:t>
      </w:r>
    </w:p>
    <w:p>
      <w:r>
        <w:t>с</w:t>
      </w:r>
    </w:p>
    <w:p>
      <w:r>
        <w:t>с</w:t>
      </w:r>
    </w:p>
    <w:p>
      <w:r>
        <w:t>Ключ</w:t>
      </w:r>
    </w:p>
    <w:p>
      <w:r>
        <w:br w:type="page"/>
      </w:r>
    </w:p>
    <w:p>
      <w:pPr>
        <w:pStyle w:val="Heading1"/>
      </w:pPr>
      <w:r>
        <w:t>Страница 224</w:t>
      </w:r>
    </w:p>
    <w:p>
      <w:r>
        <w:t>Вот некоторый псевдокод, соответствующий планированию ключей</w:t>
      </w:r>
    </w:p>
    <w:p>
      <w:r>
        <w:t>алгоритм (КСА):</w:t>
      </w:r>
    </w:p>
    <w:p>
      <w:r>
        <w:t>для меня от 0 до 255</w:t>
      </w:r>
    </w:p>
    <w:p>
      <w:r>
        <w:t>S[i] := я</w:t>
      </w:r>
    </w:p>
    <w:p>
      <w:r>
        <w:t>конец для</w:t>
      </w:r>
    </w:p>
    <w:p>
      <w:r>
        <w:t>j := 0</w:t>
      </w:r>
    </w:p>
    <w:p>
      <w:r>
        <w:t>для меня от 0 до 255</w:t>
      </w:r>
    </w:p>
    <w:p>
      <w:r>
        <w:t>j := [j + S[i] + key[i mod keylength]] mod 256</w:t>
      </w:r>
    </w:p>
    <w:p>
      <w:r>
        <w:t>значения обмена S[i] и S[j]</w:t>
      </w:r>
    </w:p>
    <w:p>
      <w:r>
        <w:t>конец для</w:t>
      </w:r>
    </w:p>
    <w:p>
      <w:r>
        <w:t>Потоковое шифрование</w:t>
      </w:r>
    </w:p>
    <w:p>
      <w:r>
        <w:t>RC4</w:t>
      </w:r>
    </w:p>
    <w:p>
      <w:r>
        <w:t>Алгоритм планирования ключей (KSA)</w:t>
      </w:r>
    </w:p>
    <w:p>
      <w:r>
        <w:br w:type="page"/>
      </w:r>
    </w:p>
    <w:p>
      <w:pPr>
        <w:pStyle w:val="Heading1"/>
      </w:pPr>
      <w:r>
        <w:t>Страница 225</w:t>
      </w:r>
    </w:p>
    <w:p>
      <w:r>
        <w:t>46</w:t>
      </w:r>
    </w:p>
    <w:p>
      <w:r>
        <w:t>Алгоритм псевдослучайной генерации (PRGA)</w:t>
      </w:r>
    </w:p>
    <w:p>
      <w:r>
        <w:t>Потоковое шифрование</w:t>
      </w:r>
    </w:p>
    <w:p>
      <w:r>
        <w:t>RC4</w:t>
      </w:r>
    </w:p>
    <w:p>
      <w:r>
        <w:t>Этот шаг алгоритма заключается в формировании ключевого потока размером</w:t>
      </w:r>
    </w:p>
    <w:p>
      <w:r>
        <w:t>сообщения для шифрования. Этот алгоритм позволяет нам генерировать ключевой поток</w:t>
      </w:r>
    </w:p>
    <w:p>
      <w:r>
        <w:t>любой размер. Для этого мы сначала инициализируем два индекса (i, j) значением 0, а затем запускаем</w:t>
      </w:r>
    </w:p>
    <w:p>
      <w:r>
        <w:t>генерация ключевого потока по одному байту за раз, пока мы не достигнем размера</w:t>
      </w:r>
    </w:p>
    <w:p>
      <w:r>
        <w:t>сообщение для шифрования. Для каждого нового байта для вычисления мы выполняем следующие действия:</w:t>
      </w:r>
    </w:p>
    <w:p>
      <w:r>
        <w:t>1. Вычислите новое значение i и j:</w:t>
      </w:r>
    </w:p>
    <w:p>
      <w:r>
        <w:t>я := (я + 1) мод 256</w:t>
      </w:r>
    </w:p>
    <w:p>
      <w:r>
        <w:t>j := (j + S[i]) mod 256</w:t>
      </w:r>
    </w:p>
    <w:p>
      <w:r>
        <w:t>2. Поменяйте местами S[i] и S[j], чтобы получить динамическое состояние (это явно усложняет задачу).</w:t>
      </w:r>
    </w:p>
    <w:p>
      <w:r>
        <w:t>взломать, чем если бы состояние было вычислено только один раз и использовано для генерации</w:t>
      </w:r>
    </w:p>
    <w:p>
      <w:r>
        <w:t>весь ключевой поток)</w:t>
      </w:r>
    </w:p>
    <w:p>
      <w:r>
        <w:t>3. Получить следующий байт ключевого потока из массива S по индексу</w:t>
      </w:r>
    </w:p>
    <w:p>
      <w:r>
        <w:t>(S[i]+S[j]) мод 256</w:t>
      </w:r>
    </w:p>
    <w:p>
      <w:r>
        <w:br w:type="page"/>
      </w:r>
    </w:p>
    <w:p>
      <w:pPr>
        <w:pStyle w:val="Heading1"/>
      </w:pPr>
      <w:r>
        <w:t>Страница 226</w:t>
      </w:r>
    </w:p>
    <w:p>
      <w:r>
        <w:t>47</w:t>
      </w:r>
    </w:p>
    <w:p>
      <w:r>
        <w:t>Потоковое шифрование</w:t>
      </w:r>
    </w:p>
    <w:p>
      <w:r>
        <w:t>RC4</w:t>
      </w:r>
    </w:p>
    <w:p>
      <w:r>
        <w:t>Вот некоторый псевдокод, соответствующий псевдослучайному</w:t>
      </w:r>
    </w:p>
    <w:p>
      <w:r>
        <w:t>поколение</w:t>
      </w:r>
    </w:p>
    <w:p>
      <w:r>
        <w:t>алгоритм:</w:t>
      </w:r>
    </w:p>
    <w:p>
      <w:r>
        <w:t>я := 0</w:t>
      </w:r>
    </w:p>
    <w:p>
      <w:r>
        <w:t>j := 0</w:t>
      </w:r>
    </w:p>
    <w:p>
      <w:r>
        <w:t>при генерации вывода:</w:t>
      </w:r>
    </w:p>
    <w:p>
      <w:r>
        <w:t>я := (я + 1) мод 256</w:t>
      </w:r>
    </w:p>
    <w:p>
      <w:r>
        <w:t>j := (j + S[i]) mod 256</w:t>
      </w:r>
    </w:p>
    <w:p>
      <w:r>
        <w:t>значения обмена S[i] и S[j]</w:t>
      </w:r>
    </w:p>
    <w:p>
      <w:r>
        <w:t>K := S[(S[i] + S[j]) mod 256]</w:t>
      </w:r>
    </w:p>
    <w:p>
      <w:r>
        <w:t>Выход К</w:t>
      </w:r>
    </w:p>
    <w:p>
      <w:r>
        <w:t>закончиться, пока</w:t>
      </w:r>
    </w:p>
    <w:p>
      <w:r>
        <w:t>Алгоритм псевдослучайной генерации (PRGA)</w:t>
      </w:r>
    </w:p>
    <w:p>
      <w:r>
        <w:t>0 1 2 … …</w:t>
      </w:r>
    </w:p>
    <w:p>
      <w:r>
        <w:t>0 1 2 … … я … й … 254 255</w:t>
      </w:r>
    </w:p>
    <w:p>
      <w:r>
        <w:t>S S[i] … S[j]</w:t>
      </w:r>
    </w:p>
    <w:p>
      <w:r>
        <w:t>Ключевой байт потока</w:t>
      </w:r>
    </w:p>
    <w:p>
      <w:r>
        <w:t>(S[i] + S[j]) mod 256</w:t>
      </w:r>
    </w:p>
    <w:p>
      <w:r>
        <w:br w:type="page"/>
      </w:r>
    </w:p>
    <w:p>
      <w:pPr>
        <w:pStyle w:val="Heading1"/>
      </w:pPr>
      <w:r>
        <w:t>Страница 227</w:t>
      </w:r>
    </w:p>
    <w:p>
      <w:r>
        <w:t>48</w:t>
      </w:r>
    </w:p>
    <w:p>
      <w:r>
        <w:t>Алгоритм псевдослучайной генерации (PRGA)</w:t>
      </w:r>
    </w:p>
    <w:p>
      <w:r>
        <w:t>Потоковое шифрование</w:t>
      </w:r>
    </w:p>
    <w:p>
      <w:r>
        <w:t>RC4</w:t>
      </w:r>
    </w:p>
    <w:p>
      <w:r>
        <w:t>Этот шаг алгоритма заключается в формировании ключевого потока размером</w:t>
      </w:r>
    </w:p>
    <w:p>
      <w:r>
        <w:t>сообщения для шифрования. Этот алгоритм позволяет нам генерировать ключевой поток</w:t>
      </w:r>
    </w:p>
    <w:p>
      <w:r>
        <w:t>любой размер. Для этого мы сначала инициализируем два индекса (i, j) значением 0, а затем запускаем</w:t>
      </w:r>
    </w:p>
    <w:p>
      <w:r>
        <w:t>генерация ключевого потока по одному байту за раз, пока мы не достигнем размера</w:t>
      </w:r>
    </w:p>
    <w:p>
      <w:r>
        <w:t>сообщение для шифрования. Для каждого нового байта для вычисления мы выполняем следующие действия:</w:t>
      </w:r>
    </w:p>
    <w:p>
      <w:r>
        <w:t>1. Вычислите новое значение i и j:</w:t>
      </w:r>
    </w:p>
    <w:p>
      <w:r>
        <w:t>я := (я + 1) мод 256</w:t>
      </w:r>
    </w:p>
    <w:p>
      <w:r>
        <w:t>j := (j + S[i]) mod 256</w:t>
      </w:r>
    </w:p>
    <w:p>
      <w:r>
        <w:t>2. Поменяйте местами S[i] и S[j], чтобы получить динамическое состояние (это явно усложняет задачу).</w:t>
      </w:r>
    </w:p>
    <w:p>
      <w:r>
        <w:t>взломать, чем если бы состояние было вычислено только один раз и использовано для генерации</w:t>
      </w:r>
    </w:p>
    <w:p>
      <w:r>
        <w:t>весь ключевой поток)</w:t>
      </w:r>
    </w:p>
    <w:p>
      <w:r>
        <w:t>3. Получить следующий байт ключевого потока из массива S по индексу</w:t>
      </w:r>
    </w:p>
    <w:p>
      <w:r>
        <w:t>(S[i]+S[j]) мод 256</w:t>
      </w:r>
    </w:p>
    <w:p>
      <w:r>
        <w:br w:type="page"/>
      </w:r>
    </w:p>
    <w:p>
      <w:pPr>
        <w:pStyle w:val="Heading1"/>
      </w:pPr>
      <w:r>
        <w:t>Страница 228</w:t>
      </w:r>
    </w:p>
    <w:p>
      <w:r>
        <w:t>49</w:t>
      </w:r>
    </w:p>
    <w:p>
      <w:r>
        <w:t>Потоковое шифрование</w:t>
      </w:r>
    </w:p>
    <w:p>
      <w:r>
        <w:t>RC4</w:t>
      </w:r>
    </w:p>
    <w:p>
      <w:r>
        <w:t>Вот некоторый псевдокод, соответствующий псевдослучайному</w:t>
      </w:r>
    </w:p>
    <w:p>
      <w:r>
        <w:t>поколение</w:t>
      </w:r>
    </w:p>
    <w:p>
      <w:r>
        <w:t>алгоритм:</w:t>
      </w:r>
    </w:p>
    <w:p>
      <w:r>
        <w:t>я := 0</w:t>
      </w:r>
    </w:p>
    <w:p>
      <w:r>
        <w:t>j := 0</w:t>
      </w:r>
    </w:p>
    <w:p>
      <w:r>
        <w:t>при генерации вывода:</w:t>
      </w:r>
    </w:p>
    <w:p>
      <w:r>
        <w:t>я := (я + 1) мод 256</w:t>
      </w:r>
    </w:p>
    <w:p>
      <w:r>
        <w:t>j := (j + S[i]) mod 256</w:t>
      </w:r>
    </w:p>
    <w:p>
      <w:r>
        <w:t>значения обмена S[i] и S[j]</w:t>
      </w:r>
    </w:p>
    <w:p>
      <w:r>
        <w:t>K := S[(S[i] + S[j]) mod 256]</w:t>
      </w:r>
    </w:p>
    <w:p>
      <w:r>
        <w:t>Выход К</w:t>
      </w:r>
    </w:p>
    <w:p>
      <w:r>
        <w:t>закончиться, пока</w:t>
      </w:r>
    </w:p>
    <w:p>
      <w:r>
        <w:t>Алгоритм псевдослучайной генерации (PRGA)</w:t>
      </w:r>
    </w:p>
    <w:p>
      <w:r>
        <w:t>0 1 2 … …</w:t>
      </w:r>
    </w:p>
    <w:p>
      <w:r>
        <w:t>0 1 2 … … я … й … 254 255</w:t>
      </w:r>
    </w:p>
    <w:p>
      <w:r>
        <w:t>S S[i] … S[j]</w:t>
      </w:r>
    </w:p>
    <w:p>
      <w:r>
        <w:t>Ключевой байт потока</w:t>
      </w:r>
    </w:p>
    <w:p>
      <w:r>
        <w:t>(S[i] + S[j]) mod 256</w:t>
      </w:r>
    </w:p>
    <w:p>
      <w:r>
        <w:br w:type="page"/>
      </w:r>
    </w:p>
    <w:p>
      <w:pPr>
        <w:pStyle w:val="Heading1"/>
      </w:pPr>
      <w:r>
        <w:t>Страница 229</w:t>
      </w:r>
    </w:p>
    <w:p>
      <w:r>
        <w:t>50</w:t>
      </w:r>
    </w:p>
    <w:p>
      <w:r>
        <w:t>Потоковое шифрование</w:t>
      </w:r>
    </w:p>
    <w:p>
      <w:r>
        <w:t>RC4</w:t>
      </w:r>
    </w:p>
    <w:p>
      <w:r>
        <w:t>Шифрование и дешифрование</w:t>
      </w:r>
    </w:p>
    <w:p>
      <w:r>
        <w:t>После генерации потока ключей начинается шифрование открытого текста.</w:t>
      </w:r>
    </w:p>
    <w:p>
      <w:r>
        <w:t>на самом деле просто: он просто состоит из XOR между открытым текстом и ключом.</w:t>
      </w:r>
    </w:p>
    <w:p>
      <w:r>
        <w:t>поток. См. ниже иллюстрацию шифрования:</w:t>
      </w:r>
    </w:p>
    <w:p>
      <w:r>
        <w:t>…</w:t>
      </w:r>
    </w:p>
    <w:p>
      <w:r>
        <w:t>0 1 2 … открытый текст</w:t>
      </w:r>
    </w:p>
    <w:p>
      <w:r>
        <w:t>длина-1</w:t>
      </w:r>
    </w:p>
    <w:p>
      <w:r>
        <w:t>…</w:t>
      </w:r>
    </w:p>
    <w:p>
      <w:r>
        <w:t>0 1 2 … открытый текст</w:t>
      </w:r>
    </w:p>
    <w:p>
      <w:r>
        <w:t>длина-1</w:t>
      </w:r>
    </w:p>
    <w:p>
      <w:r>
        <w:t>…</w:t>
      </w:r>
    </w:p>
    <w:p>
      <w:r>
        <w:t>0 1 2 … открытый текст</w:t>
      </w:r>
    </w:p>
    <w:p>
      <w:r>
        <w:t>длина-1</w:t>
      </w:r>
    </w:p>
    <w:p>
      <w:r>
        <w:t>⊕</w:t>
      </w:r>
    </w:p>
    <w:p>
      <w:r>
        <w:t>=</w:t>
      </w:r>
    </w:p>
    <w:p>
      <w:r>
        <w:t>Открытый текст</w:t>
      </w:r>
    </w:p>
    <w:p>
      <w:r>
        <w:t>Ключевой поток</w:t>
      </w:r>
    </w:p>
    <w:p>
      <w:r>
        <w:t>Зашифрованный текст</w:t>
      </w:r>
    </w:p>
    <w:p>
      <w:r>
        <w:br w:type="page"/>
      </w:r>
    </w:p>
    <w:p>
      <w:pPr>
        <w:pStyle w:val="Heading1"/>
      </w:pPr>
      <w:r>
        <w:t>Страница 230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13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231</w:t>
      </w:r>
    </w:p>
    <w:p>
      <w:r>
        <w:t>2</w:t>
      </w:r>
    </w:p>
    <w:p>
      <w:r>
        <w:t>Управление ключами</w:t>
      </w:r>
    </w:p>
    <w:p>
      <w:r>
        <w:t>Ключевая иерархия</w:t>
      </w:r>
    </w:p>
    <w:p>
      <w:r>
        <w:t>На каждом хосте есть ключевые уровни, т.е. один мастер-ключ и два или более его</w:t>
      </w:r>
    </w:p>
    <w:p>
      <w:r>
        <w:t>варианты на самом высоком уровне, ключи шифрования ключей на втором уровне и данные</w:t>
      </w:r>
    </w:p>
    <w:p>
      <w:r>
        <w:t>ключи шифрования на третьем месте, как показано на следующей схеме. На самом высоком уровне (Уровень 1)</w:t>
      </w:r>
    </w:p>
    <w:p>
      <w:r>
        <w:t>ключевая организация, которая создает один мастер-ключ КМ и два варианта КМ1 и КМ2.</w:t>
      </w:r>
    </w:p>
    <w:p>
      <w:r>
        <w:t>второй уровень содержит вторичные ключи связи KSC и вторичные ключи файлов KSF,</w:t>
      </w:r>
    </w:p>
    <w:p>
      <w:r>
        <w:t>которые хранятся в виде криптограмм, полученных применением КМ1 и КМ2. Третий уровень</w:t>
      </w:r>
    </w:p>
    <w:p>
      <w:r>
        <w:t>содержит ключи шифрования данных KC или KF, которые защищены применением ключа</w:t>
      </w:r>
    </w:p>
    <w:p>
      <w:r>
        <w:t>ключи шифрования или главный ключ хоста.</w:t>
      </w:r>
    </w:p>
    <w:p>
      <w:r>
        <w:t>Мастер-ключ Варианты</w:t>
      </w:r>
    </w:p>
    <w:p>
      <w:r>
        <w:t>Мастер-ключ</w:t>
      </w:r>
    </w:p>
    <w:p>
      <w:r>
        <w:t>Ключи шифрования ключей Ключи шифрования данных</w:t>
      </w:r>
    </w:p>
    <w:p>
      <w:r>
        <w:t>Уровень 1 Уровень 2 Уровень 3</w:t>
      </w:r>
    </w:p>
    <w:p>
      <w:r>
        <w:t>КМ1</w:t>
      </w:r>
    </w:p>
    <w:p>
      <w:r>
        <w:t>км2</w:t>
      </w:r>
    </w:p>
    <w:p>
      <w:r>
        <w:t>км</w:t>
      </w:r>
    </w:p>
    <w:p>
      <w:r>
        <w:t>КСК</w:t>
      </w:r>
    </w:p>
    <w:p>
      <w:r>
        <w:t>КСФ</w:t>
      </w:r>
    </w:p>
    <w:p>
      <w:r>
        <w:t>ЭКМ1(КСЦ или КСФ)</w:t>
      </w:r>
    </w:p>
    <w:p>
      <w:r>
        <w:t>ЭКМ2(КСЦ или КСФ)</w:t>
      </w:r>
    </w:p>
    <w:p>
      <w:r>
        <w:t>EKSC(KC или KF)</w:t>
      </w:r>
    </w:p>
    <w:p>
      <w:r>
        <w:t>ЭКМ(КС или КФ)</w:t>
      </w:r>
    </w:p>
    <w:p>
      <w:r>
        <w:t>ЭКСФ(КС или КФ)</w:t>
      </w:r>
    </w:p>
    <w:p>
      <w:r>
        <w:t>КС КФ</w:t>
      </w:r>
    </w:p>
    <w:p>
      <w:r>
        <w:br w:type="page"/>
      </w:r>
    </w:p>
    <w:p>
      <w:pPr>
        <w:pStyle w:val="Heading1"/>
      </w:pPr>
      <w:r>
        <w:t>Страница 232</w:t>
      </w:r>
    </w:p>
    <w:p>
      <w:r>
        <w:t>3</w:t>
      </w:r>
    </w:p>
    <w:p>
      <w:r>
        <w:t>Управление ключами</w:t>
      </w:r>
    </w:p>
    <w:p>
      <w:r>
        <w:t>Генерация ключей</w:t>
      </w:r>
    </w:p>
    <w:p>
      <w:r>
        <w:t>Мастер-ключ генерируется в результате случайного процесса, например, при подбрасывании монет или бросании</w:t>
      </w:r>
    </w:p>
    <w:p>
      <w:r>
        <w:t>кости. Желательно, чтобы мастер-ключ оставался неизменным относительно долгое время. Поскольку</w:t>
      </w:r>
    </w:p>
    <w:p>
      <w:r>
        <w:t>этот ключ защищает все остальные ключи, хранящиеся в хост-процессоре, следует соблюдать особую осторожность.</w:t>
      </w:r>
    </w:p>
    <w:p>
      <w:r>
        <w:t>обеспечить его создание и установку на криптографических объектах в безопасном месте.</w:t>
      </w:r>
    </w:p>
    <w:p>
      <w:r>
        <w:t>образом.</w:t>
      </w:r>
    </w:p>
    <w:p>
      <w:r>
        <w:t>Главный ключ используется для шифрования ключей шифрования ключа, когда они</w:t>
      </w:r>
    </w:p>
    <w:p>
      <w:r>
        <w:t>необходимо хранить вне защищенного криптографического средства, такого как диск.</w:t>
      </w:r>
    </w:p>
    <w:p>
      <w:r>
        <w:t>Процедура генерации ключей шифрования ключей на основе DES</w:t>
      </w:r>
    </w:p>
    <w:p>
      <w:r>
        <w:t>Пусть RN — 64-битное случайное число, созданное DES.</w:t>
      </w:r>
    </w:p>
    <w:p>
      <w:r>
        <w:t>Э</w:t>
      </w:r>
    </w:p>
    <w:p>
      <w:r>
        <w:t>РН</w:t>
      </w:r>
    </w:p>
    <w:p>
      <w:r>
        <w:t>йджей</w:t>
      </w:r>
    </w:p>
    <w:p>
      <w:r>
        <w:t>дж</w:t>
      </w:r>
    </w:p>
    <w:p>
      <w:r>
        <w:t>KjParity</w:t>
      </w:r>
    </w:p>
    <w:p>
      <w:r>
        <w:t>корректировка</w:t>
      </w:r>
    </w:p>
    <w:p>
      <w:r>
        <w:t>j-индексный номер; Алгоритм электронного шифрования; Kj – i-й криптографический ключ.</w:t>
      </w:r>
    </w:p>
    <w:p>
      <w:r>
        <w:br w:type="page"/>
      </w:r>
    </w:p>
    <w:p>
      <w:pPr>
        <w:pStyle w:val="Heading1"/>
      </w:pPr>
      <w:r>
        <w:t>Страница 233</w:t>
      </w:r>
    </w:p>
    <w:p>
      <w:r>
        <w:t>4</w:t>
      </w:r>
    </w:p>
    <w:p>
      <w:r>
        <w:t>Управление ключами</w:t>
      </w:r>
    </w:p>
    <w:p>
      <w:r>
        <w:t>Генерация ключей</w:t>
      </w:r>
    </w:p>
    <w:p>
      <w:r>
        <w:t>Одним из способов создания RNi, которые представляют собой ключи шифрования зашифрованных данных, является</w:t>
      </w:r>
    </w:p>
    <w:p>
      <w:r>
        <w:t>использование несбрасываемого счетчика, который может быть увеличен только криптографическим средством</w:t>
      </w:r>
    </w:p>
    <w:p>
      <w:r>
        <w:t>(КФ). Поскольку доступ к счетчику имеет только CF, противник не может сбросить его значения.</w:t>
      </w:r>
    </w:p>
    <w:p>
      <w:r>
        <w:t>и поэтому предыдущие ключи шифрования данных не могут быть восстановлены.</w:t>
      </w:r>
    </w:p>
    <w:p>
      <w:r>
        <w:t>С С+1</w:t>
      </w:r>
    </w:p>
    <w:p>
      <w:r>
        <w:t>64-битный счетчик</w:t>
      </w:r>
    </w:p>
    <w:p>
      <w:r>
        <w:t>КДж</w:t>
      </w:r>
    </w:p>
    <w:p>
      <w:r>
        <w:t>КМ4</w:t>
      </w:r>
    </w:p>
    <w:p>
      <w:r>
        <w:t>Э</w:t>
      </w:r>
    </w:p>
    <w:p>
      <w:r>
        <w:t>Новое значение ключа Kj генерируется путем увеличения счетчика и</w:t>
      </w:r>
    </w:p>
    <w:p>
      <w:r>
        <w:t>шифрование значения результата C+1 с помощью специального варианта главного ключа хоста KM4</w:t>
      </w:r>
    </w:p>
    <w:p>
      <w:r>
        <w:t>КиЭ</w:t>
      </w:r>
    </w:p>
    <w:p>
      <w:r>
        <w:t>ЭЭ</w:t>
      </w:r>
    </w:p>
    <w:p>
      <w:r>
        <w:t>км</w:t>
      </w:r>
    </w:p>
    <w:p>
      <w:r>
        <w:t>км</w:t>
      </w:r>
    </w:p>
    <w:p>
      <w:r>
        <w:t>КМ Ви+1Ти</w:t>
      </w:r>
    </w:p>
    <w:p>
      <w:r>
        <w:t>Ви</w:t>
      </w:r>
    </w:p>
    <w:p>
      <w:r>
        <w:t>АНСИ Х 9.17</w:t>
      </w:r>
    </w:p>
    <w:p>
      <w:r>
        <w:t>Алгоритм E-DES;</w:t>
      </w:r>
    </w:p>
    <w:p>
      <w:r>
        <w:t>V0- Секретный 64-битный начальный номер.</w:t>
      </w:r>
    </w:p>
    <w:p>
      <w:r>
        <w:t>К- мастер-ключ;</w:t>
      </w:r>
    </w:p>
    <w:p>
      <w:r>
        <w:t>Т- отметка времени.</w:t>
      </w:r>
    </w:p>
    <w:p>
      <w:r>
        <w:br w:type="page"/>
      </w:r>
    </w:p>
    <w:p>
      <w:pPr>
        <w:pStyle w:val="Heading1"/>
      </w:pPr>
      <w:r>
        <w:t>Страница 234</w:t>
      </w:r>
    </w:p>
    <w:p>
      <w:r>
        <w:t>5</w:t>
      </w:r>
    </w:p>
    <w:p>
      <w:r>
        <w:t>Управление ключами</w:t>
      </w:r>
    </w:p>
    <w:p>
      <w:r>
        <w:t>Распределение ключей</w:t>
      </w:r>
    </w:p>
    <w:p>
      <w:r>
        <w:t>Пользователь</w:t>
      </w:r>
    </w:p>
    <w:p>
      <w:r>
        <w:t>А</w:t>
      </w:r>
    </w:p>
    <w:p>
      <w:r>
        <w:t>Пользователь</w:t>
      </w:r>
    </w:p>
    <w:p>
      <w:r>
        <w:t>Б</w:t>
      </w:r>
    </w:p>
    <w:p>
      <w:r>
        <w:t>ЦКДФ</w:t>
      </w:r>
    </w:p>
    <w:p>
      <w:r>
        <w:t>5</w:t>
      </w:r>
    </w:p>
    <w:p>
      <w:r>
        <w:t>4</w:t>
      </w:r>
    </w:p>
    <w:p>
      <w:r>
        <w:t>3</w:t>
      </w:r>
    </w:p>
    <w:p>
      <w:r>
        <w:t>2</w:t>
      </w:r>
    </w:p>
    <w:p>
      <w:r>
        <w:t>1 ИАР, РА</w:t>
      </w:r>
    </w:p>
    <w:p>
      <w:r>
        <w:t>ЭК АБ РН</w:t>
      </w:r>
    </w:p>
    <w:p>
      <w:r>
        <w:t>Начинаем общаться</w:t>
      </w:r>
    </w:p>
    <w:p>
      <w:r>
        <w:t>.</w:t>
      </w:r>
    </w:p>
    <w:p>
      <w:r>
        <w:t>Протокол распределения ключей для</w:t>
      </w:r>
    </w:p>
    <w:p>
      <w:r>
        <w:t>Симметричные алгоритмы</w:t>
      </w:r>
    </w:p>
    <w:p>
      <w:r>
        <w:t>Этот протокол может быть</w:t>
      </w:r>
    </w:p>
    <w:p>
      <w:r>
        <w:t>подать заявку на группу из n пользователей, чтобы</w:t>
      </w:r>
    </w:p>
    <w:p>
      <w:r>
        <w:t>устранить проблему с</w:t>
      </w:r>
    </w:p>
    <w:p>
      <w:r>
        <w:t>создание и управление</w:t>
      </w:r>
    </w:p>
    <w:p>
      <w:r>
        <w:t>возможные пары ключей, которые будут</w:t>
      </w:r>
    </w:p>
    <w:p>
      <w:r>
        <w:t>огромный.</w:t>
      </w:r>
    </w:p>
    <w:p>
      <w:r>
        <w:t>Чтобы реализовать это</w:t>
      </w:r>
    </w:p>
    <w:p>
      <w:r>
        <w:t>протоколировать централизованный ключ</w:t>
      </w:r>
    </w:p>
    <w:p>
      <w:r>
        <w:t>Распределительный центр (CKDF) имеет</w:t>
      </w:r>
    </w:p>
    <w:p>
      <w:r>
        <w:t>использовать для организации</w:t>
      </w:r>
    </w:p>
    <w:p>
      <w:r>
        <w:t>связь между пользователем А</w:t>
      </w:r>
    </w:p>
    <w:p>
      <w:r>
        <w:t>и B. Все пользователи должны иметь</w:t>
      </w:r>
    </w:p>
    <w:p>
      <w:r>
        <w:t>ключи для связи с</w:t>
      </w:r>
    </w:p>
    <w:p>
      <w:r>
        <w:t>ЦКДФ. Пользователь А ключ КА и пользователь</w:t>
      </w:r>
    </w:p>
    <w:p>
      <w:r>
        <w:t>Б - КБ</w:t>
      </w:r>
    </w:p>
    <w:p>
      <w:r>
        <w:t>2/)1(2 −=</w:t>
      </w:r>
    </w:p>
    <w:p>
      <w:r>
        <w:t></w:t>
      </w:r>
    </w:p>
    <w:p>
      <w:r>
        <w:t></w:t>
      </w:r>
    </w:p>
    <w:p>
      <w:r>
        <w:t></w:t>
      </w:r>
    </w:p>
    <w:p>
      <w:r>
        <w:t></w:t>
      </w:r>
    </w:p>
    <w:p>
      <w:r>
        <w:t> ннн</w:t>
      </w:r>
    </w:p>
    <w:p>
      <w:r>
        <w:br w:type="page"/>
      </w:r>
    </w:p>
    <w:p>
      <w:pPr>
        <w:pStyle w:val="Heading1"/>
      </w:pPr>
      <w:r>
        <w:t>Страница 235</w:t>
      </w:r>
    </w:p>
    <w:p>
      <w:r>
        <w:t>6</w:t>
      </w:r>
    </w:p>
    <w:p>
      <w:r>
        <w:t>Управление ключами</w:t>
      </w:r>
    </w:p>
    <w:p>
      <w:r>
        <w:t>Распределение ключей</w:t>
      </w:r>
    </w:p>
    <w:p>
      <w:r>
        <w:t>Протокол распределения ключей для симметричных алгоритмов</w:t>
      </w:r>
    </w:p>
    <w:p>
      <w:r>
        <w:t>1. Пользователь А отправляет подходящий запрос RA вместе с идентификационным номером A в CKDF в</w:t>
      </w:r>
    </w:p>
    <w:p>
      <w:r>
        <w:t>четкая форма.</w:t>
      </w:r>
    </w:p>
    <w:p>
      <w:r>
        <w:t>2. CKDF отправляет пользователю А следующую криптограмму: EKA(KAB,IDA, RA,</w:t>
      </w:r>
    </w:p>
    <w:p>
      <w:r>
        <w:t>EKB(KAB,IDA)) где KAB — это передача, защищенная междоменным ключом, между пользователями A.</w:t>
      </w:r>
    </w:p>
    <w:p>
      <w:r>
        <w:t>и Б; KA и KB являются вторичными ключами связи между A и CKDF и</w:t>
      </w:r>
    </w:p>
    <w:p>
      <w:r>
        <w:t>между B и CKDF соответственно; а EKA(KAB,IDA) — криптограмма KAB,IDA.</w:t>
      </w:r>
    </w:p>
    <w:p>
      <w:r>
        <w:t>полученный под секретным ключом Bs.</w:t>
      </w:r>
    </w:p>
    <w:p>
      <w:r>
        <w:t>3. Получив криптограмму, А расшифровывает ее и проверяет,</w:t>
      </w:r>
    </w:p>
    <w:p>
      <w:r>
        <w:t>идентификатор IDA и запрос RA идентичны оригиналу. Если да, то A пересылает</w:t>
      </w:r>
    </w:p>
    <w:p>
      <w:r>
        <w:t>криптограмма EKB(KAB,IDA)) пользователю Б.</w:t>
      </w:r>
    </w:p>
    <w:p>
      <w:r>
        <w:t>4. Б расшифровывает полученную криптограмму под ключом КБ и восстанавливает ее в открытом виде.</w:t>
      </w:r>
    </w:p>
    <w:p>
      <w:r>
        <w:t>форме как KAB, так и IDA. В результате пользователи A и B могут иметь один и тот же ключ KAB, он</w:t>
      </w:r>
    </w:p>
    <w:p>
      <w:r>
        <w:t>инициирует процедуру аутентификации, чтобы исключить любую возможность ложного</w:t>
      </w:r>
    </w:p>
    <w:p>
      <w:r>
        <w:t>криптограмма. Таким образом, B направляет криптограмму EKAB(RN), т.е. шифрование случайного</w:t>
      </w:r>
    </w:p>
    <w:p>
      <w:r>
        <w:t>номер РН с КАБ, к А.</w:t>
      </w:r>
    </w:p>
    <w:p>
      <w:r>
        <w:t>5. А расшифровывает полученную криптограмму, чтобы получить РН и модифицирует ее в некотором виде.</w:t>
      </w:r>
    </w:p>
    <w:p>
      <w:r>
        <w:t>заранее определенный способ получить f(RN)=(RN)’, который зависит от времени. Последовательность f(RN)</w:t>
      </w:r>
    </w:p>
    <w:p>
      <w:r>
        <w:t>шифруется с помощью KAB и возвращает EKAB((RN)’) пользователю B.</w:t>
      </w:r>
    </w:p>
    <w:p>
      <w:r>
        <w:t>6. Если А подтверждает получение законного RN и использование KAB, с</w:t>
      </w:r>
    </w:p>
    <w:p>
      <w:r>
        <w:t>рукопожатие, A может начать передачу сообщения B.</w:t>
      </w:r>
    </w:p>
    <w:p>
      <w:r>
        <w:br w:type="page"/>
      </w:r>
    </w:p>
    <w:p>
      <w:pPr>
        <w:pStyle w:val="Heading1"/>
      </w:pPr>
      <w:r>
        <w:t>Страница 236</w:t>
      </w:r>
    </w:p>
    <w:p>
      <w:r>
        <w:t>7</w:t>
      </w:r>
    </w:p>
    <w:p>
      <w:r>
        <w:t>Управление ключами</w:t>
      </w:r>
    </w:p>
    <w:p>
      <w:r>
        <w:t>Распределение ключей</w:t>
      </w:r>
    </w:p>
    <w:p>
      <w:r>
        <w:t>Пользователь</w:t>
      </w:r>
    </w:p>
    <w:p>
      <w:r>
        <w:t>А</w:t>
      </w:r>
    </w:p>
    <w:p>
      <w:r>
        <w:t>Пользователь</w:t>
      </w:r>
    </w:p>
    <w:p>
      <w:r>
        <w:t>Б</w:t>
      </w:r>
    </w:p>
    <w:p>
      <w:r>
        <w:t>КД</w:t>
      </w:r>
    </w:p>
    <w:p>
      <w:r>
        <w:t>2</w:t>
      </w:r>
    </w:p>
    <w:p>
      <w:r>
        <w:t>.</w:t>
      </w:r>
    </w:p>
    <w:p>
      <w:r>
        <w:t>1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Инициировать связь между A и B</w:t>
      </w:r>
    </w:p>
    <w:p>
      <w:r>
        <w:t>РКА, Т1</w:t>
      </w:r>
    </w:p>
    <w:p>
      <w:r>
        <w:t>ЭК Б НА , РС , Т2</w:t>
      </w:r>
    </w:p>
    <w:p>
      <w:r>
        <w:t>ЭК А РС, РС; Т2, Т4</w:t>
      </w:r>
    </w:p>
    <w:p>
      <w:r>
        <w:t>Протокол распределения ключей для</w:t>
      </w:r>
    </w:p>
    <w:p>
      <w:r>
        <w:t>Асимметричные алгоритмы</w:t>
      </w:r>
    </w:p>
    <w:p>
      <w:r>
        <w:t>В асимметричном</w:t>
      </w:r>
    </w:p>
    <w:p>
      <w:r>
        <w:t>криптосистемах открытый ключ может быть</w:t>
      </w:r>
    </w:p>
    <w:p>
      <w:r>
        <w:t>отправлено по незащищенному каналу</w:t>
      </w:r>
    </w:p>
    <w:p>
      <w:r>
        <w:t>не ставя под угрозу безопасность</w:t>
      </w:r>
    </w:p>
    <w:p>
      <w:r>
        <w:t>секретный ключ. Но любой пользователь, получающий</w:t>
      </w:r>
    </w:p>
    <w:p>
      <w:r>
        <w:t>ключа следует проверить,</w:t>
      </w:r>
    </w:p>
    <w:p>
      <w:r>
        <w:t>ключ настоящий.</w:t>
      </w:r>
    </w:p>
    <w:p>
      <w:r>
        <w:t>Использование отметки времени</w:t>
      </w:r>
    </w:p>
    <w:p>
      <w:r>
        <w:t>техника, давайте создадим ключ</w:t>
      </w:r>
    </w:p>
    <w:p>
      <w:r>
        <w:t>протокол распределения между двумя</w:t>
      </w:r>
    </w:p>
    <w:p>
      <w:r>
        <w:t>пользователи A и B, принадлежащие</w:t>
      </w:r>
    </w:p>
    <w:p>
      <w:r>
        <w:t>тот же ключевой каталог. Пусть КА будет</w:t>
      </w:r>
    </w:p>
    <w:p>
      <w:r>
        <w:t>открытый ключ пользователя А и КБ, который для</w:t>
      </w:r>
    </w:p>
    <w:p>
      <w:r>
        <w:t>пользователь Б. Они зарегистрированы в</w:t>
      </w:r>
    </w:p>
    <w:p>
      <w:r>
        <w:t>Ключевой каталог (КД). Предположим также</w:t>
      </w:r>
    </w:p>
    <w:p>
      <w:r>
        <w:t>этот открытый ключ KKD KD</w:t>
      </w:r>
    </w:p>
    <w:p>
      <w:r>
        <w:t>известен всем его пользователям. Протокол</w:t>
      </w:r>
    </w:p>
    <w:p>
      <w:r>
        <w:t>для организации распределения ключей</w:t>
      </w:r>
    </w:p>
    <w:p>
      <w:r>
        <w:t>между A и B выглядит следующим образом:</w:t>
      </w:r>
    </w:p>
    <w:p>
      <w:r>
        <w:br w:type="page"/>
      </w:r>
    </w:p>
    <w:p>
      <w:pPr>
        <w:pStyle w:val="Heading1"/>
      </w:pPr>
      <w:r>
        <w:t>Страница 237</w:t>
      </w:r>
    </w:p>
    <w:p>
      <w:r>
        <w:t>8</w:t>
      </w:r>
    </w:p>
    <w:p>
      <w:r>
        <w:t>7. Управление ключами</w:t>
      </w:r>
    </w:p>
    <w:p>
      <w:r>
        <w:t>7.3. Распределение ключей</w:t>
      </w:r>
    </w:p>
    <w:p>
      <w:r>
        <w:t>1. Пользователь А инициирует процедуру получения открытого ключа B, КБ, отправив</w:t>
      </w:r>
    </w:p>
    <w:p>
      <w:r>
        <w:t>запрос RQA вместе с текущим временем Т1 в открытой форме к КД.</w:t>
      </w:r>
    </w:p>
    <w:p>
      <w:r>
        <w:t>2. Затем КД находит КБ на основании запроса RQA и передает КБ,</w:t>
      </w:r>
    </w:p>
    <w:p>
      <w:r>
        <w:t>вместе с копией (RQA,T1) в A в виде криптограммы EKKD[KB,(RQA,T1)],</w:t>
      </w:r>
    </w:p>
    <w:p>
      <w:r>
        <w:t>зашифрован открытым ключом КД.</w:t>
      </w:r>
    </w:p>
    <w:p>
      <w:r>
        <w:t>3. Зная ККД А, можно расшифровать криптограмму и извлечь подлинную публичную информацию.</w:t>
      </w:r>
    </w:p>
    <w:p>
      <w:r>
        <w:t>ключ КБ, копию запроса RQA и время Т1. Затем сравнивается пара (RQA,T1).</w:t>
      </w:r>
    </w:p>
    <w:p>
      <w:r>
        <w:t>с оригиналом. Теперь, имея открытый ключ KB, A отправляет B криптограмму, где NA</w:t>
      </w:r>
    </w:p>
    <w:p>
      <w:r>
        <w:t>Имя А, RS — случайная последовательность, выбранная А, а Т2 — текущее время.</w:t>
      </w:r>
    </w:p>
    <w:p>
      <w:r>
        <w:t>4. Получив криптограмму, Б воссоздает четкую форму сообщения.</w:t>
      </w:r>
    </w:p>
    <w:p>
      <w:r>
        <w:t>с помощью секретного ключа KS’. Поскольку B знает имя NA, B может запросить подлинную публикацию A.</w:t>
      </w:r>
    </w:p>
    <w:p>
      <w:r>
        <w:t>ключ от КД путем отправки соответствующего запроса RQB и текущего времени Т3.</w:t>
      </w:r>
    </w:p>
    <w:p>
      <w:r>
        <w:t>5. В ответ КД передает В криптограмму EKKD[KA,(RQB,T3)],</w:t>
      </w:r>
    </w:p>
    <w:p>
      <w:r>
        <w:t>зашифрован открытым ключом КД.</w:t>
      </w:r>
    </w:p>
    <w:p>
      <w:r>
        <w:t>6. После расшифровки криптограммы B получает подлинный открытый ключ A.</w:t>
      </w:r>
    </w:p>
    <w:p>
      <w:r>
        <w:t>но пару (RQB,T3) необходимо сравнить с оригиналом. Затем B создает</w:t>
      </w:r>
    </w:p>
    <w:p>
      <w:r>
        <w:t>криптограмма EKA(RS,RS’,T2,T4), зашифрованная открытым ключом A, где случайный</w:t>
      </w:r>
    </w:p>
    <w:p>
      <w:r>
        <w:t>последовательность RS получается от пользователя А, случайная последовательность RS генерируется самостоятельно, и</w:t>
      </w:r>
    </w:p>
    <w:p>
      <w:r>
        <w:t>Т4 — текущее время. Впоследствии эта криптограмма отправляется А.</w:t>
      </w:r>
    </w:p>
    <w:p>
      <w:r>
        <w:t>7. А расшифровывает криптограмму и сравнивает (RS,T2) с оригиналом. Если эти</w:t>
      </w:r>
    </w:p>
    <w:p>
      <w:r>
        <w:t>последовательности одинаковы, A уверен, что пользователь B аутентичен. Наконец, A повторно передает</w:t>
      </w:r>
    </w:p>
    <w:p>
      <w:r>
        <w:t>случайная последовательность RS’ в виде криптограммы EKB(RS’,T4) к B.</w:t>
      </w:r>
    </w:p>
    <w:p>
      <w:r>
        <w:t>8. B сравните исходные RS, чтобы подтвердить подлинность A. Затем начните.</w:t>
      </w:r>
    </w:p>
    <w:p>
      <w:r>
        <w:br w:type="page"/>
      </w:r>
    </w:p>
    <w:p>
      <w:pPr>
        <w:pStyle w:val="Heading1"/>
      </w:pPr>
      <w:r>
        <w:t>Страница 238</w:t>
      </w:r>
    </w:p>
    <w:p>
      <w:r>
        <w:t>9</w:t>
      </w:r>
    </w:p>
    <w:p>
      <w:r>
        <w:t>Управление ключами</w:t>
      </w:r>
    </w:p>
    <w:p>
      <w:r>
        <w:t>Обмен ключами</w:t>
      </w:r>
    </w:p>
    <w:p>
      <w:r>
        <w:t>Шамир показал, как реализовать секретное разделение надежного ключа на основе</w:t>
      </w:r>
    </w:p>
    <w:p>
      <w:r>
        <w:t>(k,n) пороговая схема, где k — минимальное количество объектов (пользователей), необходимое для</w:t>
      </w:r>
    </w:p>
    <w:p>
      <w:r>
        <w:t>построить криптографический ключ K;  и n — общее количество объектов. Разделение</w:t>
      </w:r>
    </w:p>
    <w:p>
      <w:r>
        <w:t>криптографический ключ K на n частей (теней) K1,K2,…,Kn таким образом, чтобы K легко</w:t>
      </w:r>
    </w:p>
    <w:p>
      <w:r>
        <w:t>реконструируется из любых k его частей. Так называемая пороговая схема (k,n) имеет следующий вид:</w:t>
      </w:r>
    </w:p>
    <w:p>
      <w:r>
        <w:t>следующие особенности:</w:t>
      </w:r>
    </w:p>
    <w:p>
      <w:r>
        <w:t>1. Знание любых k или более частей Ki делает K легко вычислимым.</w:t>
      </w:r>
    </w:p>
    <w:p>
      <w:r>
        <w:t>2. Знание любых k-1 или меньшего количества фигур Ki полностью исключает K.</w:t>
      </w:r>
    </w:p>
    <w:p>
      <w:r>
        <w:t>неопределенный.</w:t>
      </w:r>
    </w:p>
    <w:p>
      <w:r>
        <w:t>Пороговые схемы идеально подходят для приложений, в которых группа</w:t>
      </w:r>
    </w:p>
    <w:p>
      <w:r>
        <w:t>взаимно подозрительные люди с конфликтующими интересами должны сотрудничать.</w:t>
      </w:r>
    </w:p>
    <w:p>
      <w:r>
        <w:t>По пороговым схемам Шамира тени получаются из</w:t>
      </w:r>
    </w:p>
    <w:p>
      <w:r>
        <w:t>случайный полином степени k-1:</w:t>
      </w:r>
    </w:p>
    <w:p>
      <w:r>
        <w:t>с постоянными коэффициентами i, где 0 =K.</w:t>
      </w:r>
    </w:p>
    <w:p>
      <w:r>
        <w:t>Арифметика ведется в поле Голуа GF(P), где P — простое число, большее</w:t>
      </w:r>
    </w:p>
    <w:p>
      <w:r>
        <w:t>чем K и n. Для данного h(x) ключ K легко вычисляется по формуле</w:t>
      </w:r>
    </w:p>
    <w:p>
      <w:r>
        <w:t>n теней вычисляются путем оценки h(x) для n различных значений x1,x2,…,xn.</w:t>
      </w:r>
    </w:p>
    <w:p>
      <w:r>
        <w:t>Ki = h(xi), I=1,2,…,n. Значения x1,x2,…,xn не обязательно должны быть секретными и могут быть заданы пользователем.</w:t>
      </w:r>
    </w:p>
    <w:p>
      <w:r>
        <w:t>идентификаторы или числа от 1 до n. Поскольку k однозначно определяет полином от</w:t>
      </w:r>
    </w:p>
    <w:p>
      <w:r>
        <w:t>степень k-1, h(x) и, следовательно, K можно восстановить по k теней. Нет</w:t>
      </w:r>
    </w:p>
    <w:p>
      <w:r>
        <w:t>однако информации достаточно, чтобы определить h(x) или K по менее чем k теням.</w:t>
      </w:r>
    </w:p>
    <w:p>
      <w:r>
        <w:t>Паксаксаксакс</w:t>
      </w:r>
    </w:p>
    <w:p>
      <w:r>
        <w:t>к</w:t>
      </w:r>
    </w:p>
    <w:p>
      <w:r>
        <w:t>к</w:t>
      </w:r>
    </w:p>
    <w:p>
      <w:r>
        <w:t>к</w:t>
      </w:r>
    </w:p>
    <w:p>
      <w:r>
        <w:t>k мод)()( 0</w:t>
      </w:r>
    </w:p>
    <w:p>
      <w:r>
        <w:t>1</w:t>
      </w:r>
    </w:p>
    <w:p>
      <w:r>
        <w:t>1</w:t>
      </w:r>
    </w:p>
    <w:p>
      <w:r>
        <w:t>2</w:t>
      </w:r>
    </w:p>
    <w:p>
      <w:r>
        <w:t>2</w:t>
      </w:r>
    </w:p>
    <w:p>
      <w:r>
        <w:t>1</w:t>
      </w:r>
    </w:p>
    <w:p>
      <w:r>
        <w:t>1 +++=</w:t>
      </w:r>
    </w:p>
    <w:p>
      <w:r>
        <w:t>−</w:t>
      </w:r>
    </w:p>
    <w:p>
      <w:r>
        <w:t>−</w:t>
      </w:r>
    </w:p>
    <w:p>
      <w:r>
        <w:t>−</w:t>
      </w:r>
    </w:p>
    <w:p>
      <w:r>
        <w:t>−</w:t>
      </w:r>
    </w:p>
    <w:p>
      <w:r>
        <w:t>)0(0 гаК ==</w:t>
      </w:r>
    </w:p>
    <w:p>
      <w:r>
        <w:br w:type="page"/>
      </w:r>
    </w:p>
    <w:p>
      <w:pPr>
        <w:pStyle w:val="Heading1"/>
      </w:pPr>
      <w:r>
        <w:t>Страница 239</w:t>
      </w:r>
    </w:p>
    <w:p>
      <w:r>
        <w:t>10</w:t>
      </w:r>
    </w:p>
    <w:p>
      <w:r>
        <w:t>Управление ключами</w:t>
      </w:r>
    </w:p>
    <w:p>
      <w:r>
        <w:t>Обмен ключами</w:t>
      </w:r>
    </w:p>
    <w:p>
      <w:r>
        <w:t>Пример Пусть (k,n)=(3,5) и P=17, а также ключ K=13. Полиномиальный с</w:t>
      </w:r>
    </w:p>
    <w:p>
      <w:r>
        <w:t>случайные коэффициенты</w:t>
      </w:r>
    </w:p>
    <w:p>
      <w:r>
        <w:t>Оценивая h(x) при xi=1,2,3,4,5, мы получаем пять теней:</w:t>
      </w:r>
    </w:p>
    <w:p>
      <w:r>
        <w:t>К1=h(1)=(2+10+13) mod 17 = 8;</w:t>
      </w:r>
    </w:p>
    <w:p>
      <w:r>
        <w:t>К2=h(2)=(8+20+13) mod 17 = 7;</w:t>
      </w:r>
    </w:p>
    <w:p>
      <w:r>
        <w:t>К3=h(3)=(18+30+13) mod 17 = 10;</w:t>
      </w:r>
    </w:p>
    <w:p>
      <w:r>
        <w:t>К4=h(4)=(32+40+13) mod 17 = 0;</w:t>
      </w:r>
    </w:p>
    <w:p>
      <w:r>
        <w:t>К5=h(5)=(50+50+13) mod 17 = 11;</w:t>
      </w:r>
    </w:p>
    <w:p>
      <w:r>
        <w:t>Мы можем восстановить h(x) по любым трем теням. Использование K1, K4 и K5</w:t>
      </w:r>
    </w:p>
    <w:p>
      <w:r>
        <w:t>у нас есть</w:t>
      </w:r>
    </w:p>
    <w:p>
      <w:r>
        <w:t>17мод)13102()(</w:t>
      </w:r>
    </w:p>
    <w:p>
      <w:r>
        <w:t>2</w:t>
      </w:r>
    </w:p>
    <w:p>
      <w:r>
        <w:t>++= ххх</w:t>
      </w:r>
    </w:p>
    <w:p>
      <w:r>
        <w:t>8=2+1+К мод 17;</w:t>
      </w:r>
    </w:p>
    <w:p>
      <w:r>
        <w:t>0=162+41+K мод 17;</w:t>
      </w:r>
    </w:p>
    <w:p>
      <w:r>
        <w:t>11=252+51+К мод 17;</w:t>
      </w:r>
    </w:p>
    <w:p>
      <w:r>
        <w:t>9=152+31 мод 17;</w:t>
      </w:r>
    </w:p>
    <w:p>
      <w:r>
        <w:t>3=242+41 мод 17;</w:t>
      </w:r>
    </w:p>
    <w:p>
      <w:r>
        <w:t>36=602+121 мод 17;</w:t>
      </w:r>
    </w:p>
    <w:p>
      <w:r>
        <w:t>9=722+121 мод 17;</w:t>
      </w:r>
    </w:p>
    <w:p>
      <w:r>
        <w:t>2=92+121 мод 17;</w:t>
      </w:r>
    </w:p>
    <w:p>
      <w:r>
        <w:t>9=42+121 мод 17;                                                                         10=52 мод 17;                                                                               52=10 мод 17;</w:t>
      </w:r>
    </w:p>
    <w:p>
      <w:r>
        <w:br w:type="page"/>
      </w:r>
    </w:p>
    <w:p>
      <w:pPr>
        <w:pStyle w:val="Heading1"/>
      </w:pPr>
      <w:r>
        <w:t>Страница 240</w:t>
      </w:r>
    </w:p>
    <w:p>
      <w:r>
        <w:t>11</w:t>
      </w:r>
    </w:p>
    <w:p>
      <w:r>
        <w:t>Верификатор смарт-карт</w:t>
      </w:r>
    </w:p>
    <w:p>
      <w:r>
        <w:t>З</w:t>
      </w:r>
    </w:p>
    <w:p>
      <w:r>
        <w:t>Д\</w:t>
      </w:r>
    </w:p>
    <w:p>
      <w:r>
        <w:t>ИВ</w:t>
      </w:r>
    </w:p>
    <w:p>
      <w:r>
        <w:t>Y\ = Е*К(Z)</w:t>
      </w:r>
    </w:p>
    <w:p>
      <w:r>
        <w:t>К</w:t>
      </w:r>
    </w:p>
    <w:p>
      <w:r>
        <w:t>ГСЧ</w:t>
      </w:r>
    </w:p>
    <w:p>
      <w:r>
        <w:t>Z\ = Z</w:t>
      </w:r>
    </w:p>
    <w:p>
      <w:r>
        <w:t>Z\</w:t>
      </w:r>
    </w:p>
    <w:p>
      <w:r>
        <w:t>Z\ = D*K(Y\)</w:t>
      </w:r>
    </w:p>
    <w:p>
      <w:r>
        <w:t>КМЕКМ (Ив)</w:t>
      </w:r>
    </w:p>
    <w:p>
      <w:r>
        <w:t>З</w:t>
      </w:r>
    </w:p>
    <w:p>
      <w:r>
        <w:t>Да/Нет</w:t>
      </w:r>
    </w:p>
    <w:p>
      <w:r>
        <w:t>Мастер Ключ</w:t>
      </w:r>
    </w:p>
    <w:p>
      <w:r>
        <w:t>.</w:t>
      </w:r>
    </w:p>
    <w:p>
      <w:r>
        <w:t>.</w:t>
      </w:r>
    </w:p>
    <w:p>
      <w:r>
        <w:t>Управление ключами</w:t>
      </w:r>
    </w:p>
    <w:p>
      <w:r>
        <w:t>Ключевая аутентификация</w:t>
      </w:r>
    </w:p>
    <w:p>
      <w:r>
        <w:t>Рассмотрим задачу аутентификации на основе смарт-карты.</w:t>
      </w:r>
    </w:p>
    <w:p>
      <w:r>
        <w:t>Схема аутентификации. Предварительно смарт-карта должна получить секретный ключ K, который будет записан.</w:t>
      </w:r>
    </w:p>
    <w:p>
      <w:r>
        <w:t>в защищенную память на Карте вместе с Идентификационным отделением (ИВ). Ключ К</w:t>
      </w:r>
    </w:p>
    <w:p>
      <w:r>
        <w:t>генерируется на основе криптографического алгоритма E согласно соотношению K=EKM(IW),</w:t>
      </w:r>
    </w:p>
    <w:p>
      <w:r>
        <w:t>где КМ — мастер-ключ.</w:t>
      </w:r>
    </w:p>
    <w:p>
      <w:r>
        <w:t>К</w:t>
      </w:r>
    </w:p>
    <w:p>
      <w:r>
        <w:br w:type="page"/>
      </w:r>
    </w:p>
    <w:p>
      <w:pPr>
        <w:pStyle w:val="Heading1"/>
      </w:pPr>
      <w:r>
        <w:t>Страница 241</w:t>
      </w:r>
    </w:p>
    <w:p>
      <w:r>
        <w:t>12</w:t>
      </w:r>
    </w:p>
    <w:p>
      <w:r>
        <w:t>Управление ключами</w:t>
      </w:r>
    </w:p>
    <w:p>
      <w:r>
        <w:t>Ключевая аутентификация</w:t>
      </w:r>
    </w:p>
    <w:p>
      <w:r>
        <w:t>Алгоритм аутентификации смарт-карты (SC) верификатором (V).</w:t>
      </w:r>
    </w:p>
    <w:p>
      <w:r>
        <w:t>1. Псевдослучайное число (PRN) Z генерируется Верификатором.</w:t>
      </w:r>
    </w:p>
    <w:p>
      <w:r>
        <w:t>2. Номер Z передается в СЦ.</w:t>
      </w:r>
    </w:p>
    <w:p>
      <w:r>
        <w:t>3. Согласно алгоритму шифрования E и ключу смарт-карты K.</w:t>
      </w:r>
    </w:p>
    <w:p>
      <w:r>
        <w:t>генерирует криптограмму Y’=EK(Z).</w:t>
      </w:r>
    </w:p>
    <w:p>
      <w:r>
        <w:t>4. Криптограмма Y’ и идентификационное слово IW отправляются</w:t>
      </w:r>
    </w:p>
    <w:p>
      <w:r>
        <w:t>верификатор.</w:t>
      </w:r>
    </w:p>
    <w:p>
      <w:r>
        <w:t>5. Верификатор восстанавливает значение ключа смарт-карты K на основе</w:t>
      </w:r>
    </w:p>
    <w:p>
      <w:r>
        <w:t>от своего ИВ и собственного значения мастер-ключа КМ.</w:t>
      </w:r>
    </w:p>
    <w:p>
      <w:r>
        <w:t>6. Затем применяя алгоритм дешифрования D и Y’ как криптограмму</w:t>
      </w:r>
    </w:p>
    <w:p>
      <w:r>
        <w:t>с помощью ключа K верификатор генерирует число Z’.</w:t>
      </w:r>
    </w:p>
    <w:p>
      <w:r>
        <w:t>7. Верификатор сравнивает два числа Z и Z’. В случае равенства</w:t>
      </w:r>
    </w:p>
    <w:p>
      <w:r>
        <w:t>он делает вывод, что эта Карта является действительной картой.</w:t>
      </w:r>
    </w:p>
    <w:p>
      <w:r>
        <w:br w:type="page"/>
      </w:r>
    </w:p>
    <w:p>
      <w:pPr>
        <w:pStyle w:val="Heading1"/>
      </w:pPr>
      <w:r>
        <w:t>Страница 242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14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243</w:t>
      </w:r>
    </w:p>
    <w:p>
      <w:r>
        <w:t>2</w:t>
      </w:r>
    </w:p>
    <w:p>
      <w:r>
        <w:t>Криптография эллиптических кривых</w:t>
      </w:r>
    </w:p>
    <w:p>
      <w:r>
        <w:t>Эллиптическая кривая</w:t>
      </w:r>
    </w:p>
    <w:p>
      <w:r>
        <w:t>Эллиптическая кривая не означает эллипс. Они всего лишь</w:t>
      </w:r>
    </w:p>
    <w:p>
      <w:r>
        <w:t>кривая, описываемая кубическими уравнениями, выглядит так, как будто уравнения имеют</w:t>
      </w:r>
    </w:p>
    <w:p>
      <w:r>
        <w:t>использовался для описания эллипсов.</w:t>
      </w:r>
    </w:p>
    <w:p>
      <w:r>
        <w:t>В общем случае кубическое соотношение имеет вид</w:t>
      </w:r>
    </w:p>
    <w:p>
      <w:r>
        <w:t>,</w:t>
      </w:r>
    </w:p>
    <w:p>
      <w:r>
        <w:t>232</w:t>
      </w:r>
    </w:p>
    <w:p>
      <w:r>
        <w:t>exdxcxybyxay +++=++</w:t>
      </w:r>
    </w:p>
    <w:p>
      <w:r>
        <w:t>где a, b, c, d и e — действительные числа, которые должны удовлетворять</w:t>
      </w:r>
    </w:p>
    <w:p>
      <w:r>
        <w:t>несколько простых требований. Определения эллиптической кривой включают в себя</w:t>
      </w:r>
    </w:p>
    <w:p>
      <w:r>
        <w:t>а также некоторый элемент, который O назвал бесконечным элементом или нулем</w:t>
      </w:r>
    </w:p>
    <w:p>
      <w:r>
        <w:t>элемент. Есть два примера такого типа кривой, показанные на рис.</w:t>
      </w:r>
    </w:p>
    <w:p>
      <w:r>
        <w:t>следующие рисунки.</w:t>
      </w:r>
    </w:p>
    <w:p>
      <w:r>
        <w:br w:type="page"/>
      </w:r>
    </w:p>
    <w:p>
      <w:pPr>
        <w:pStyle w:val="Heading1"/>
      </w:pPr>
      <w:r>
        <w:t>Страница 244</w:t>
      </w:r>
    </w:p>
    <w:p>
      <w:r>
        <w:t>3</w:t>
      </w:r>
    </w:p>
    <w:p>
      <w:r>
        <w:t>Криптография эллиптических кривых</w:t>
      </w:r>
    </w:p>
    <w:p>
      <w:r>
        <w:t>Эллиптическая кривая</w:t>
      </w:r>
    </w:p>
    <w:p>
      <w:r>
        <w:t>-4</w:t>
      </w:r>
    </w:p>
    <w:p>
      <w:r>
        <w:t>2</w:t>
      </w:r>
    </w:p>
    <w:p>
      <w:r>
        <w:t>0</w:t>
      </w:r>
    </w:p>
    <w:p>
      <w:r>
        <w:t>4</w:t>
      </w:r>
    </w:p>
    <w:p>
      <w:r>
        <w:t>-2</w:t>
      </w:r>
    </w:p>
    <w:p>
      <w:r>
        <w:t>0-1-2 1 2 3 4</w:t>
      </w:r>
    </w:p>
    <w:p>
      <w:r>
        <w:t>Р</w:t>
      </w:r>
    </w:p>
    <w:p>
      <w:r>
        <w:t>вопрос</w:t>
      </w:r>
    </w:p>
    <w:p>
      <w:r>
        <w:t>П</w:t>
      </w:r>
    </w:p>
    <w:p>
      <w:r>
        <w:t>-Р</w:t>
      </w:r>
    </w:p>
    <w:p>
      <w:r>
        <w:t>,32</w:t>
      </w:r>
    </w:p>
    <w:p>
      <w:r>
        <w:t>1++= хху</w:t>
      </w:r>
    </w:p>
    <w:p>
      <w:r>
        <w:t>-4</w:t>
      </w:r>
    </w:p>
    <w:p>
      <w:r>
        <w:t>2</w:t>
      </w:r>
    </w:p>
    <w:p>
      <w:r>
        <w:t>0</w:t>
      </w:r>
    </w:p>
    <w:p>
      <w:r>
        <w:t>4</w:t>
      </w:r>
    </w:p>
    <w:p>
      <w:r>
        <w:t>-2</w:t>
      </w:r>
    </w:p>
    <w:p>
      <w:r>
        <w:t>0-1-2 1 2 3 4</w:t>
      </w:r>
    </w:p>
    <w:p>
      <w:r>
        <w:t>Р</w:t>
      </w:r>
    </w:p>
    <w:p>
      <w:r>
        <w:t>Вопрос П</w:t>
      </w:r>
    </w:p>
    <w:p>
      <w:r>
        <w:t>-Р</w:t>
      </w:r>
    </w:p>
    <w:p>
      <w:r>
        <w:t>,32</w:t>
      </w:r>
    </w:p>
    <w:p>
      <w:r>
        <w:t>хху −=</w:t>
      </w:r>
    </w:p>
    <w:p>
      <w:r>
        <w:br w:type="page"/>
      </w:r>
    </w:p>
    <w:p>
      <w:pPr>
        <w:pStyle w:val="Heading1"/>
      </w:pPr>
      <w:r>
        <w:t>Страница 245</w:t>
      </w:r>
    </w:p>
    <w:p>
      <w:r>
        <w:t>4</w:t>
      </w:r>
    </w:p>
    <w:p>
      <w:r>
        <w:t>Криптография эллиптических кривых</w:t>
      </w:r>
    </w:p>
    <w:p>
      <w:r>
        <w:t>Эллиптическая кривая</w:t>
      </w:r>
    </w:p>
    <w:p>
      <w:r>
        <w:t>Согласно определению эллиптической кривой существует</w:t>
      </w:r>
    </w:p>
    <w:p>
      <w:r>
        <w:t>следующее свойство: если три точки эллиптической кривой лежат на прямой,</w:t>
      </w:r>
    </w:p>
    <w:p>
      <w:r>
        <w:t>их сумма равна О.</w:t>
      </w:r>
    </w:p>
    <w:p>
      <w:r>
        <w:t>Это свойство позволяет определить правила сложения по</w:t>
      </w:r>
    </w:p>
    <w:p>
      <w:r>
        <w:t>точки на эллиптической кривой.</w:t>
      </w:r>
    </w:p>
    <w:p>
      <w:r>
        <w:t>1. Объект О представляет собой нулевой аддитивный элемент,</w:t>
      </w:r>
    </w:p>
    <w:p>
      <w:r>
        <w:t>равенство O=−O и для любого P на эллиптической кривой имеем P+O=P .</w:t>
      </w:r>
    </w:p>
    <w:p>
      <w:r>
        <w:t>2. Линия, проходящая через P и –P, является вертикальной линией, которая не</w:t>
      </w:r>
    </w:p>
    <w:p>
      <w:r>
        <w:t>пересечь эллиптическую кривую в третьей точке; таким образом, точки P и –P</w:t>
      </w:r>
    </w:p>
    <w:p>
      <w:r>
        <w:t>нельзя добавить, как раньше. Именно по этой причине эллиптическая кривая</w:t>
      </w:r>
    </w:p>
    <w:p>
      <w:r>
        <w:t>группа включает точку, находящуюся на бесконечности O. По определению P+(−P)=O в</w:t>
      </w:r>
    </w:p>
    <w:p>
      <w:r>
        <w:t>группа эллиптических кривых.</w:t>
      </w:r>
    </w:p>
    <w:p>
      <w:r>
        <w:t>3. Добавление различных точек P и Q.</w:t>
      </w:r>
    </w:p>
    <w:p>
      <w:r>
        <w:t>Предположим, что P и Q — две различные точки на эллиптическом</w:t>
      </w:r>
    </w:p>
    <w:p>
      <w:r>
        <w:t>кривая, и P не является –Q. Чтобы сложить точки P и Q, рисуется линия</w:t>
      </w:r>
    </w:p>
    <w:p>
      <w:r>
        <w:t>через две точки. Эта линия пересечет эллиптическую кривую в</w:t>
      </w:r>
    </w:p>
    <w:p>
      <w:r>
        <w:t>еще ровно одна точка, вызовем –R. Точка –R отражается на оси X.</w:t>
      </w:r>
    </w:p>
    <w:p>
      <w:r>
        <w:t>в точку R. Закон сложения в группе эллиптических кривых:</w:t>
      </w:r>
    </w:p>
    <w:p>
      <w:r>
        <w:t>П+Q=Р.</w:t>
      </w:r>
    </w:p>
    <w:p>
      <w:r>
        <w:br w:type="page"/>
      </w:r>
    </w:p>
    <w:p>
      <w:pPr>
        <w:pStyle w:val="Heading1"/>
      </w:pPr>
      <w:r>
        <w:t>Страница 246</w:t>
      </w:r>
    </w:p>
    <w:p>
      <w:r>
        <w:t>5</w:t>
      </w:r>
    </w:p>
    <w:p>
      <w:r>
        <w:t>4. Чтобы добавить к себе точку P, рисуется касательная к кривой.</w:t>
      </w:r>
    </w:p>
    <w:p>
      <w:r>
        <w:t>в точке P. Если yP не равен 0, то касательная пересекает эллиптическую</w:t>
      </w:r>
    </w:p>
    <w:p>
      <w:r>
        <w:t>кривая ровно в еще одной точке R. Эта операция называется удвоением</w:t>
      </w:r>
    </w:p>
    <w:p>
      <w:r>
        <w:t>точка П; закон удвоения точки на группе эллиптических кривых:</w:t>
      </w:r>
    </w:p>
    <w:p>
      <w:r>
        <w:t>определяется как: P+P=2P=R.</w:t>
      </w:r>
    </w:p>
    <w:p>
      <w:r>
        <w:t>5. Умножение точки P на целое положительное число k определяется как</w:t>
      </w:r>
    </w:p>
    <w:p>
      <w:r>
        <w:t>сумма k копий P, поэтому kP=P+P+P+…+P.</w:t>
      </w:r>
    </w:p>
    <w:p>
      <w:r>
        <w:t>Криптография эллиптических кривых</w:t>
      </w:r>
    </w:p>
    <w:p>
      <w:r>
        <w:t>Эллиптическая кривая</w:t>
      </w:r>
    </w:p>
    <w:p>
      <w:r>
        <w:t>Эллиптическую кривую над действительным числом можно определить как множество</w:t>
      </w:r>
    </w:p>
    <w:p>
      <w:r>
        <w:t>точки (x,y), которые удовлетворяют уравнению эллиптической кривой вида:</w:t>
      </w:r>
    </w:p>
    <w:p>
      <w:r>
        <w:t>где x, y, a и b — действительные числа. Для a и b следующее соотношение</w:t>
      </w:r>
    </w:p>
    <w:p>
      <w:r>
        <w:t>должно быть верно 4a3 + 27b2≠0</w:t>
      </w:r>
    </w:p>
    <w:p>
      <w:r>
        <w:t>Каждый выбор чисел a и b дает разные эллиптические</w:t>
      </w:r>
    </w:p>
    <w:p>
      <w:r>
        <w:t>кривая. Например, a=−4 и b=0,67 дают эллиптическую кривую с</w:t>
      </w:r>
    </w:p>
    <w:p>
      <w:r>
        <w:t>уравнение</w:t>
      </w:r>
    </w:p>
    <w:p>
      <w:r>
        <w:t>,32</w:t>
      </w:r>
    </w:p>
    <w:p>
      <w:r>
        <w:t>бхакси ++=</w:t>
      </w:r>
    </w:p>
    <w:p>
      <w:r>
        <w:t>67,04</w:t>
      </w:r>
    </w:p>
    <w:p>
      <w:r>
        <w:t>32 +−= хху</w:t>
      </w:r>
    </w:p>
    <w:p>
      <w:r>
        <w:br w:type="page"/>
      </w:r>
    </w:p>
    <w:p>
      <w:pPr>
        <w:pStyle w:val="Heading1"/>
      </w:pPr>
      <w:r>
        <w:t>Страница 247</w:t>
      </w:r>
    </w:p>
    <w:p>
      <w:r>
        <w:t>6</w:t>
      </w:r>
    </w:p>
    <w:p>
      <w:r>
        <w:t>Криптография эллиптических кривых</w:t>
      </w:r>
    </w:p>
    <w:p>
      <w:r>
        <w:t>Эллиптическая кривая</w:t>
      </w:r>
    </w:p>
    <w:p>
      <w:r>
        <w:t>1. Если две точки P = (xP,yP) и Q = (xQ,yQ) различны и</w:t>
      </w:r>
    </w:p>
    <w:p>
      <w:r>
        <w:t>P ≠ –Q, тогда P+Q=R, где R=(xR,yR), и</w:t>
      </w:r>
    </w:p>
    <w:p>
      <w:r>
        <w:t>s=(yP-yQ)/(xP-xQ);</w:t>
      </w:r>
    </w:p>
    <w:p>
      <w:r>
        <w:t>хR =s2- xP - xQ;</w:t>
      </w:r>
    </w:p>
    <w:p>
      <w:r>
        <w:t>yR = -yP+s(xP –xR).</w:t>
      </w:r>
    </w:p>
    <w:p>
      <w:r>
        <w:t>2. Удвоение точки P дает результат 2P = R.</w:t>
      </w:r>
    </w:p>
    <w:p>
      <w:r>
        <w:t>s=(3xP</w:t>
      </w:r>
    </w:p>
    <w:p>
      <w:r>
        <w:t>2+а)/(2уП);</w:t>
      </w:r>
    </w:p>
    <w:p>
      <w:r>
        <w:t>хR =s2- 2xP;</w:t>
      </w:r>
    </w:p>
    <w:p>
      <w:r>
        <w:t>yR = -yP+s(xP –xR).</w:t>
      </w:r>
    </w:p>
    <w:p>
      <w:r>
        <w:t>Значение a, использованное в предыдущем уравнении, является одним из</w:t>
      </w:r>
    </w:p>
    <w:p>
      <w:r>
        <w:t>параметр эллиптической кривой y2=x3+ax+b.</w:t>
      </w:r>
    </w:p>
    <w:p>
      <w:r>
        <w:br w:type="page"/>
      </w:r>
    </w:p>
    <w:p>
      <w:pPr>
        <w:pStyle w:val="Heading1"/>
      </w:pPr>
      <w:r>
        <w:t>Страница 248</w:t>
      </w:r>
    </w:p>
    <w:p>
      <w:r>
        <w:t>7</w:t>
      </w:r>
    </w:p>
    <w:p>
      <w:r>
        <w:t>Если два положительных целых числа a и b удовлетворяют условию</w:t>
      </w:r>
    </w:p>
    <w:p>
      <w:r>
        <w:t>следующее соотношение</w:t>
      </w:r>
    </w:p>
    <w:p>
      <w:r>
        <w:t>,23 )(mod0274 Мба +</w:t>
      </w:r>
    </w:p>
    <w:p>
      <w:r>
        <w:t>где M — простое число и a&lt; M и b&lt; M, чем</w:t>
      </w:r>
    </w:p>
    <w:p>
      <w:r>
        <w:t>эллиптическую кривую можно использовать для формирования эллиптической группы.</w:t>
      </w:r>
    </w:p>
    <w:p>
      <w:r>
        <w:t>Эллиптическая группа EM(a,b) состоит из множества пар (x,y)</w:t>
      </w:r>
    </w:p>
    <w:p>
      <w:r>
        <w:t>положительные целые числа, меньшие M, что удовлетворяет соотношению:</w:t>
      </w:r>
    </w:p>
    <w:p>
      <w:r>
        <w:t>,32 )(mod Mbxaxy ++=</w:t>
      </w:r>
    </w:p>
    <w:p>
      <w:r>
        <w:t>Криптография эллиптических кривых</w:t>
      </w:r>
    </w:p>
    <w:p>
      <w:r>
        <w:t>Эллиптические группы</w:t>
      </w:r>
    </w:p>
    <w:p>
      <w:r>
        <w:t>Целые положительные пары двух чисел от (0,0) до</w:t>
      </w:r>
    </w:p>
    <w:p>
      <w:r>
        <w:t>(M−1,M−1), который удовлетворяет следующему соотношению</w:t>
      </w:r>
    </w:p>
    <w:p>
      <w:r>
        <w:t>y2=x3+ax+b (модуль M),</w:t>
      </w:r>
    </w:p>
    <w:p>
      <w:r>
        <w:t>могут использоваться как элементы эллиптической группы (точки).</w:t>
      </w:r>
    </w:p>
    <w:p>
      <w:r>
        <w:br w:type="page"/>
      </w:r>
    </w:p>
    <w:p>
      <w:pPr>
        <w:pStyle w:val="Heading1"/>
      </w:pPr>
      <w:r>
        <w:t>Страница 249</w:t>
      </w:r>
    </w:p>
    <w:p>
      <w:r>
        <w:t>8</w:t>
      </w:r>
    </w:p>
    <w:p>
      <w:r>
        <w:t>Правило генерации всех элементов эллиптической группы состоит из</w:t>
      </w:r>
    </w:p>
    <w:p>
      <w:r>
        <w:t>следующие шаги</w:t>
      </w:r>
    </w:p>
    <w:p>
      <w:r>
        <w:t>1. Для всех значений x, 0 x&lt; M, значение x3+ax+b (mod M)</w:t>
      </w:r>
    </w:p>
    <w:p>
      <w:r>
        <w:t>следует рассчитать.</w:t>
      </w:r>
    </w:p>
    <w:p>
      <w:r>
        <w:t>2. Для каждого значения предыдущего шага квадратный корень по модулю</w:t>
      </w:r>
    </w:p>
    <w:p>
      <w:r>
        <w:t>М надо определить. В случае отрицательного ответа их нет.</w:t>
      </w:r>
    </w:p>
    <w:p>
      <w:r>
        <w:t>элемент внутри эллиптической группы EM(a,b) . Если корень существует, то там</w:t>
      </w:r>
    </w:p>
    <w:p>
      <w:r>
        <w:t>— это два значения y и два элемента в группе.</w:t>
      </w:r>
    </w:p>
    <w:p>
      <w:r>
        <w:t>Пример Например, пусть M=5 и y2=x3+4 по модулю 5, что может</w:t>
      </w:r>
    </w:p>
    <w:p>
      <w:r>
        <w:t>можно описать как E5(0,4). В этом случае a=0, b=4 и 403+2742 (безумное 5) =</w:t>
      </w:r>
    </w:p>
    <w:p>
      <w:r>
        <w:t>1  0, это означает, что мы можем построить эллиптическую группу E5(0,4).</w:t>
      </w:r>
    </w:p>
    <w:p>
      <w:r>
        <w:t>Начнем с x=0; у2=03 + 4 мод 5 = 4; y=+2 и y=−2, Тогда</w:t>
      </w:r>
    </w:p>
    <w:p>
      <w:r>
        <w:t>внутри эллиптической группы есть две точки (0,2) и (0,-2) = (0,3)</w:t>
      </w:r>
    </w:p>
    <w:p>
      <w:r>
        <w:t>Е5(0,4). Весь набор точек показан ниже</w:t>
      </w:r>
    </w:p>
    <w:p>
      <w:r>
        <w:t>Е5(0,4)={О, (0,2), (0,3), (1,0), (3,1), (3,4)}.</w:t>
      </w:r>
    </w:p>
    <w:p>
      <w:r>
        <w:t>Криптография эллиптических кривых</w:t>
      </w:r>
    </w:p>
    <w:p>
      <w:r>
        <w:t>Эллиптические группы</w:t>
      </w:r>
    </w:p>
    <w:p>
      <w:r>
        <w:br w:type="page"/>
      </w:r>
    </w:p>
    <w:p>
      <w:pPr>
        <w:pStyle w:val="Heading1"/>
      </w:pPr>
      <w:r>
        <w:t>Страница 250</w:t>
      </w:r>
    </w:p>
    <w:p>
      <w:r>
        <w:t>9</w:t>
      </w:r>
    </w:p>
    <w:p>
      <w:r>
        <w:t>Криптография эллиптических кривых</w:t>
      </w:r>
    </w:p>
    <w:p>
      <w:r>
        <w:t>Эллиптические группы</w:t>
      </w:r>
    </w:p>
    <w:p>
      <w:r>
        <w:t>Пример. Например, пусть M=23 и y2=x3+x. В этом случае</w:t>
      </w:r>
    </w:p>
    <w:p>
      <w:r>
        <w:t>a=1, b=0 и 413+27 02 =4  0, это означает, что мы можем построить</w:t>
      </w:r>
    </w:p>
    <w:p>
      <w:r>
        <w:t>эллиптическая группа E23(1,0).</w:t>
      </w:r>
    </w:p>
    <w:p>
      <w:r>
        <w:t>Точка (9,5) принадлежит этой группе благодаря своим координатам</w:t>
      </w:r>
    </w:p>
    <w:p>
      <w:r>
        <w:t>удовлетворяет уравнению эллиптической кривой y2=x3+x mod 23. Действительно,</w:t>
      </w:r>
    </w:p>
    <w:p>
      <w:r>
        <w:t>подставив значения x=9 и y=5, можно провести следующий расчет</w:t>
      </w:r>
    </w:p>
    <w:p>
      <w:r>
        <w:t>52 по модулю 23 = 93 + 9 по модулю 23,</w:t>
      </w:r>
    </w:p>
    <w:p>
      <w:r>
        <w:t>25 по модулю 23 = 729 + 9 по модулю 23,</w:t>
      </w:r>
    </w:p>
    <w:p>
      <w:r>
        <w:t>25 по модулю 23 = 738 по модулю 23,</w:t>
      </w:r>
    </w:p>
    <w:p>
      <w:r>
        <w:t>2 = 2.</w:t>
      </w:r>
    </w:p>
    <w:p>
      <w:r>
        <w:t>Эллиптическая группа E23(1,0) имеет 23 следующие точки</w:t>
      </w:r>
    </w:p>
    <w:p>
      <w:r>
        <w:t>{О (0,0) (1,5) (1,18) (9,5) (9,18) (11,10) (11,13) (13,5) (13,18) (15,3)</w:t>
      </w:r>
    </w:p>
    <w:p>
      <w:r>
        <w:t>(15,20) (16,8) (16,15) (17,10) (17,13) (18,10) (18,13) (19,1) (19,22)</w:t>
      </w:r>
    </w:p>
    <w:p>
      <w:r>
        <w:t>(20,4) (20,19) (21,6) (21,17)}.</w:t>
      </w:r>
    </w:p>
    <w:p>
      <w:r>
        <w:br w:type="page"/>
      </w:r>
    </w:p>
    <w:p>
      <w:pPr>
        <w:pStyle w:val="Heading1"/>
      </w:pPr>
      <w:r>
        <w:t>Страница 251</w:t>
      </w:r>
    </w:p>
    <w:p>
      <w:r>
        <w:t>10</w:t>
      </w:r>
    </w:p>
    <w:p>
      <w:r>
        <w:t>Криптография эллиптических кривых</w:t>
      </w:r>
    </w:p>
    <w:p>
      <w:r>
        <w:t>Группа эллиптических кривых</w:t>
      </w:r>
    </w:p>
    <w:p>
      <w:r>
        <w:t>0 10</w:t>
      </w:r>
    </w:p>
    <w:p>
      <w:r>
        <w:t>10</w:t>
      </w:r>
    </w:p>
    <w:p>
      <w:r>
        <w:t>20</w:t>
      </w:r>
    </w:p>
    <w:p>
      <w:r>
        <w:t>20</w:t>
      </w:r>
    </w:p>
    <w:p>
      <w:r>
        <w:t>Обратите внимание, что для каждого значения x есть две точки. хотя</w:t>
      </w:r>
    </w:p>
    <w:p>
      <w:r>
        <w:t>график кажется случайным, симметрия относительно y=11,5 все равно сохраняется. Напомним</w:t>
      </w:r>
    </w:p>
    <w:p>
      <w:r>
        <w:t>что эллиптические кривые над действительными числами, существует отрицательная точка для</w:t>
      </w:r>
    </w:p>
    <w:p>
      <w:r>
        <w:t>каждая точка, которая отражается через ось X. над конечным полем,</w:t>
      </w:r>
    </w:p>
    <w:p>
      <w:r>
        <w:t>отрицательные компоненты значений y берутся по модулю 23,</w:t>
      </w:r>
    </w:p>
    <w:p>
      <w:r>
        <w:t>в результате получается положительное число как отличие от 23. Здесь –P=(xP,(-</w:t>
      </w:r>
    </w:p>
    <w:p>
      <w:r>
        <w:t>yP мод 23)). Если P=(1,5), то –P=(1,(-5 mod 23))= (1,18).</w:t>
      </w:r>
    </w:p>
    <w:p>
      <w:r>
        <w:br w:type="page"/>
      </w:r>
    </w:p>
    <w:p>
      <w:pPr>
        <w:pStyle w:val="Heading1"/>
      </w:pPr>
      <w:r>
        <w:t>Страница 252</w:t>
      </w:r>
    </w:p>
    <w:p>
      <w:r>
        <w:t>11</w:t>
      </w:r>
    </w:p>
    <w:p>
      <w:r>
        <w:t>Криптография эллиптических кривых</w:t>
      </w:r>
    </w:p>
    <w:p>
      <w:r>
        <w:t>Группа эллиптических кривых</w:t>
      </w:r>
    </w:p>
    <w:p>
      <w:r>
        <w:t>Рассмотрим следующий пример группы эллиптических кривых.</w:t>
      </w:r>
    </w:p>
    <w:p>
      <w:r>
        <w:t>Пример Например, пусть M=5 и y2=x3+1 mod 5, что можно</w:t>
      </w:r>
    </w:p>
    <w:p>
      <w:r>
        <w:t>можно описать как E5(0,1). В этом случае a=0, b=1 и 403+2712 (безумное 5) =</w:t>
      </w:r>
    </w:p>
    <w:p>
      <w:r>
        <w:t>2  0, это означает, что мы можем построить эллиптическую группу E5(0,4) с</w:t>
      </w:r>
    </w:p>
    <w:p>
      <w:r>
        <w:t>шесть баллов.</w:t>
      </w:r>
    </w:p>
    <w:p>
      <w:r>
        <w:t>Е5(0,1)={О, (0,1), (0,4), (2,2), (2,3), (4,0)}.</w:t>
      </w:r>
    </w:p>
    <w:p>
      <w:r>
        <w:t>5 + 1 – 2 51/2= 2 ≤ #E5(0,1) = 6 ≤ 5 + 1 + 2 51/2 = 10</w:t>
      </w:r>
    </w:p>
    <w:p>
      <w:r>
        <w:t>Число точек в эллиптической группе ограничено согласно</w:t>
      </w:r>
    </w:p>
    <w:p>
      <w:r>
        <w:t>неравенство Хассего. Рассмотрим следующий пример эллиптической кривой</w:t>
      </w:r>
    </w:p>
    <w:p>
      <w:r>
        <w:t>группа.</w:t>
      </w:r>
    </w:p>
    <w:p>
      <w:r>
        <w:t>М+1-2М1/2  #EM(a,b)  M+1+2M1/2.</w:t>
      </w:r>
    </w:p>
    <w:p>
      <w:r>
        <w:br w:type="page"/>
      </w:r>
    </w:p>
    <w:p>
      <w:pPr>
        <w:pStyle w:val="Heading1"/>
      </w:pPr>
      <w:r>
        <w:t>Страница 253</w:t>
      </w:r>
    </w:p>
    <w:p>
      <w:r>
        <w:t>12</w:t>
      </w:r>
    </w:p>
    <w:p>
      <w:r>
        <w:t>Криптография эллиптических кривых</w:t>
      </w:r>
    </w:p>
    <w:p>
      <w:r>
        <w:t>Арифметика в группе эллиптических кривых</w:t>
      </w:r>
    </w:p>
    <w:p>
      <w:r>
        <w:t>Группа эллиптических кривых имеет конечное число точек, что является</w:t>
      </w:r>
    </w:p>
    <w:p>
      <w:r>
        <w:t>желательное свойство для криптографических целей. Поскольку эти кривые</w:t>
      </w:r>
    </w:p>
    <w:p>
      <w:r>
        <w:t>состоит из нескольких дискретных точек, непонятно, как «соединить точки»</w:t>
      </w:r>
    </w:p>
    <w:p>
      <w:r>
        <w:t>сделать свое. Неясно, как можно применять геометрические соотношения.</w:t>
      </w:r>
    </w:p>
    <w:p>
      <w:r>
        <w:t>Однако алгебраические правила для группы эллиптических кривых.</w:t>
      </w:r>
    </w:p>
    <w:p>
      <w:r>
        <w:t>1. Добавление различных точек P и Q.</w:t>
      </w:r>
    </w:p>
    <w:p>
      <w:r>
        <w:t>Если P и Q — разные точки, такие что P не равна –Q, то P+Q=R</w:t>
      </w:r>
    </w:p>
    <w:p>
      <w:r>
        <w:t>где</w:t>
      </w:r>
    </w:p>
    <w:p>
      <w:r>
        <w:t>s=(yP-yQ)/(xP-xQ) mod M;</w:t>
      </w:r>
    </w:p>
    <w:p>
      <w:r>
        <w:t>xR =s2-xP-xQ mod M;</w:t>
      </w:r>
    </w:p>
    <w:p>
      <w:r>
        <w:t>yR =-yP+s(xP –xR) mod M;</w:t>
      </w:r>
    </w:p>
    <w:p>
      <w:r>
        <w:t>2. Удвоение точки P. При условии, что yP не равен 0, 2P=R, где</w:t>
      </w:r>
    </w:p>
    <w:p>
      <w:r>
        <w:t>s=(3xP</w:t>
      </w:r>
    </w:p>
    <w:p>
      <w:r>
        <w:t>2+а)/(2уП) мод М;</w:t>
      </w:r>
    </w:p>
    <w:p>
      <w:r>
        <w:t>xR =s2- 2xP мод М;</w:t>
      </w:r>
    </w:p>
    <w:p>
      <w:r>
        <w:t>yR =-yP+s(xP –xR) mod M;</w:t>
      </w:r>
    </w:p>
    <w:p>
      <w:r>
        <w:t>Напомним, что a — один из параметров, выбранных с помощью эллиптического</w:t>
      </w:r>
    </w:p>
    <w:p>
      <w:r>
        <w:t>кривая.</w:t>
      </w:r>
    </w:p>
    <w:p>
      <w:r>
        <w:br w:type="page"/>
      </w:r>
    </w:p>
    <w:p>
      <w:pPr>
        <w:pStyle w:val="Heading1"/>
      </w:pPr>
      <w:r>
        <w:t>Страница 254</w:t>
      </w:r>
    </w:p>
    <w:p>
      <w:r>
        <w:t>13</w:t>
      </w:r>
    </w:p>
    <w:p>
      <w:r>
        <w:t>Криптография эллиптических кривых</w:t>
      </w:r>
    </w:p>
    <w:p>
      <w:r>
        <w:t>Арифметика в группе эллиптических кривых</w:t>
      </w:r>
    </w:p>
    <w:p>
      <w:r>
        <w:t>Пример. В эллиптической группе, определенной формулой</w:t>
      </w:r>
    </w:p>
    <w:p>
      <w:r>
        <w:t>y2=x3+9x+17 мод 23</w:t>
      </w:r>
    </w:p>
    <w:p>
      <w:r>
        <w:t>Для P=(16,5) определите 2P=P+P .</w:t>
      </w:r>
    </w:p>
    <w:p>
      <w:r>
        <w:t>s=(3xP</w:t>
      </w:r>
    </w:p>
    <w:p>
      <w:r>
        <w:t>2+а)/(2yP) mod M=(3162+9)/(25) mod 23; тогда 10 с = 18 по модулю 23;</w:t>
      </w:r>
    </w:p>
    <w:p>
      <w:r>
        <w:t>s=1810(23)-1 по модулю 23 = 181021 по модулю 23 =11.</w:t>
      </w:r>
    </w:p>
    <w:p>
      <w:r>
        <w:t>xR =s2- 2xP mod M=(112- 216) mod 23=20;</w:t>
      </w:r>
    </w:p>
    <w:p>
      <w:r>
        <w:t>yR =-yP+s(xP –xR) mod M=-5+11(16-20) mod 23=-49 mod 23=</w:t>
      </w:r>
    </w:p>
    <w:p>
      <w:r>
        <w:t>-3 мод 23=20;</w:t>
      </w:r>
    </w:p>
    <w:p>
      <w:r>
        <w:t>В результате 2P=(20,20).</w:t>
      </w:r>
    </w:p>
    <w:p>
      <w:r>
        <w:t>Для двух пинт P=(16,5) и Q=2P=(20,20) определите</w:t>
      </w:r>
    </w:p>
    <w:p>
      <w:r>
        <w:t>Р=П+Q=3П.</w:t>
      </w:r>
    </w:p>
    <w:p>
      <w:r>
        <w:t>s=(yP-yQ)/(xQ-xP) mod M=(5-20)/(20-16) mod 23; тогда 4s=-15 по модулю 23</w:t>
      </w:r>
    </w:p>
    <w:p>
      <w:r>
        <w:t>=8 мод 23;</w:t>
      </w:r>
    </w:p>
    <w:p>
      <w:r>
        <w:t>s=84(23)-1 по модулю 23 = 8421 по модулю 23 = 2.</w:t>
      </w:r>
    </w:p>
    <w:p>
      <w:r>
        <w:t>xR =s2- xP -xQ mod M=(22-16-20) mod 23=-9 mod 23=14;</w:t>
      </w:r>
    </w:p>
    <w:p>
      <w:r>
        <w:t>yR = -yP+s(xP –xR) mod M=-5+2(14-16) mod 23= -9 mod 23=14;</w:t>
      </w:r>
    </w:p>
    <w:p>
      <w:r>
        <w:t>В результате R=3P=(14,14).</w:t>
      </w:r>
    </w:p>
    <w:p>
      <w:r>
        <w:br w:type="page"/>
      </w:r>
    </w:p>
    <w:p>
      <w:pPr>
        <w:pStyle w:val="Heading1"/>
      </w:pPr>
      <w:r>
        <w:t>Страница 255</w:t>
      </w:r>
    </w:p>
    <w:p>
      <w:r>
        <w:t>14</w:t>
      </w:r>
    </w:p>
    <w:p>
      <w:r>
        <w:t>Криптография эллиптических кривых</w:t>
      </w:r>
    </w:p>
    <w:p>
      <w:r>
        <w:t>Арифметика в группе эллиптических кривых</w:t>
      </w:r>
    </w:p>
    <w:p>
      <w:r>
        <w:t>Пример. Рассмотрим сложение двух точек P=(0,1) и Q=(2,2),</w:t>
      </w:r>
    </w:p>
    <w:p>
      <w:r>
        <w:t>принадлежащий эллиптической группе E5(0,1). Следующие условия</w:t>
      </w:r>
    </w:p>
    <w:p>
      <w:r>
        <w:t>верны (0,1)(2,2) и (2,2) -(0,1), первый случай сложения</w:t>
      </w:r>
    </w:p>
    <w:p>
      <w:r>
        <w:t>следует использовать. Тогда s=(yP-yQ)/(xP-xQ) mod M = (1-2)/(0-2) mod 5.</w:t>
      </w:r>
    </w:p>
    <w:p>
      <w:r>
        <w:t>В результате 2s=1 mod 5 и s=3.</w:t>
      </w:r>
    </w:p>
    <w:p>
      <w:r>
        <w:t>Результирующая точка R=(xR,yR) имеет координаты:</w:t>
      </w:r>
    </w:p>
    <w:p>
      <w:r>
        <w:t>xR=s2-xP-xQ mod M = (32-0-2) mod 5=2;</w:t>
      </w:r>
    </w:p>
    <w:p>
      <w:r>
        <w:t>yR=-yP+s(xP–xR) mod M=-1+3(0-2) mod 5=-7 mod 5=3.</w:t>
      </w:r>
    </w:p>
    <w:p>
      <w:r>
        <w:t>Конечный результат: R=(xR,yR)=(2,3).</w:t>
      </w:r>
    </w:p>
    <w:p>
      <w:r>
        <w:t>Пример. Рассмотрим удвоение точки P = (2,2), принадлежит</w:t>
      </w:r>
    </w:p>
    <w:p>
      <w:r>
        <w:t>группа E5(0,1). Ввиду (2,2)=(2,2) второй случай сложения</w:t>
      </w:r>
    </w:p>
    <w:p>
      <w:r>
        <w:t>следует выбрать. Тогда s=(3xP</w:t>
      </w:r>
    </w:p>
    <w:p>
      <w:r>
        <w:t>2+a)/(2yP) mod M=(3×22+0)/( 2×2)</w:t>
      </w:r>
    </w:p>
    <w:p>
      <w:r>
        <w:t>мод 5=3. Результирующая точка 2P=R=(xR,yR):</w:t>
      </w:r>
    </w:p>
    <w:p>
      <w:r>
        <w:t>xR=s2-2xP mod M=(32-2×2) mod 5=0;</w:t>
      </w:r>
    </w:p>
    <w:p>
      <w:r>
        <w:t>yR = -yP+s(xP–xR) mod M=-2+3(2-0) mod 5=4.</w:t>
      </w:r>
    </w:p>
    <w:p>
      <w:r>
        <w:t>R=(xR,yR)=(0,4).</w:t>
      </w:r>
    </w:p>
    <w:p>
      <w:r>
        <w:br w:type="page"/>
      </w:r>
    </w:p>
    <w:p>
      <w:pPr>
        <w:pStyle w:val="Heading1"/>
      </w:pPr>
      <w:r>
        <w:t>Страница 256</w:t>
      </w:r>
    </w:p>
    <w:p>
      <w:r>
        <w:t>15</w:t>
      </w:r>
    </w:p>
    <w:p>
      <w:r>
        <w:t>Криптография эллиптических кривых</w:t>
      </w:r>
    </w:p>
    <w:p>
      <w:r>
        <w:t>Арифметика в группе эллиптических кривых</w:t>
      </w:r>
    </w:p>
    <w:p>
      <w:r>
        <w:t>Пример. Рассмотрим сложение двух точек P=(2,2) и</w:t>
      </w:r>
    </w:p>
    <w:p>
      <w:r>
        <w:t>-P=(2,3), принадлежащий эллиптической группе E5(0,1). Следующие</w:t>
      </w:r>
    </w:p>
    <w:p>
      <w:r>
        <w:t>условия верны (2,2)=-(2,3). Полученная точка равна О. Формально</w:t>
      </w:r>
    </w:p>
    <w:p>
      <w:r>
        <w:t>эти результаты можно распознать на первом этапе расчета:</w:t>
      </w:r>
    </w:p>
    <w:p>
      <w:r>
        <w:t>s=(yP-yQ)/(xP-xQ) mod M = (2-3)/(2-2) mod 5=.</w:t>
      </w:r>
    </w:p>
    <w:p>
      <w:r>
        <w:t>Тогда (2,2) + (2,3) = O.</w:t>
      </w:r>
    </w:p>
    <w:p>
      <w:r>
        <w:t>+ О (0,1) (0,4) (2,2) (2,3) (4,0)</w:t>
      </w:r>
    </w:p>
    <w:p>
      <w:r>
        <w:t>О О (0,1) (0,4) (2,2) (2,3) (4,0)</w:t>
      </w:r>
    </w:p>
    <w:p>
      <w:r>
        <w:t>(0,1) (0,1) (0,4) О (2,3) (4,0) (2,2)</w:t>
      </w:r>
    </w:p>
    <w:p>
      <w:r>
        <w:t>(0,4) (0,4) О (0,1) (4,0) (2,2) (2,3)</w:t>
      </w:r>
    </w:p>
    <w:p>
      <w:r>
        <w:t>(2,2) (2,2) (2,3) (4,0) (0,4) О (0,1)</w:t>
      </w:r>
    </w:p>
    <w:p>
      <w:r>
        <w:t>(2,3) (2,3) (4,0) (2,2) О (0,1) (0,4)</w:t>
      </w:r>
    </w:p>
    <w:p>
      <w:r>
        <w:t>(4,0) (4,0) (2,2) (2,3) (0,1) (0,4) О</w:t>
      </w:r>
    </w:p>
    <w:p>
      <w:r>
        <w:br w:type="page"/>
      </w:r>
    </w:p>
    <w:p>
      <w:pPr>
        <w:pStyle w:val="Heading1"/>
      </w:pPr>
      <w:r>
        <w:t>Страница 257</w:t>
      </w:r>
    </w:p>
    <w:p>
      <w:r>
        <w:t>16</w:t>
      </w:r>
    </w:p>
    <w:p>
      <w:r>
        <w:t>Криптография эллиптических кривых</w:t>
      </w:r>
    </w:p>
    <w:p>
      <w:r>
        <w:t>Создание группы эллиптических кривых</w:t>
      </w:r>
    </w:p>
    <w:p>
      <w:r>
        <w:t>Конечное поле (группа эллиптических кривых) необходимо выбрать так, чтобы</w:t>
      </w:r>
    </w:p>
    <w:p>
      <w:r>
        <w:t>простой порядок фиксированной точки достаточно велик, скажем, 150–300 бит. Если</w:t>
      </w:r>
    </w:p>
    <w:p>
      <w:r>
        <w:t>поле — GF(M), где M — большое простое число, член xy опускается, оставляя</w:t>
      </w:r>
    </w:p>
    <w:p>
      <w:r>
        <w:t>мы с</w:t>
      </w:r>
    </w:p>
    <w:p>
      <w:r>
        <w:t>Существует требование, чтобы 4a3+27b2 mod M был ненулевым.</w:t>
      </w:r>
    </w:p>
    <w:p>
      <w:r>
        <w:t>Если поле GF(2m), то нам нужно включить член xy, чтобы получить</w:t>
      </w:r>
    </w:p>
    <w:p>
      <w:r>
        <w:t>Существует требование, чтобы b было ненулевым.</w:t>
      </w:r>
    </w:p>
    <w:p>
      <w:r>
        <w:t>,32</w:t>
      </w:r>
    </w:p>
    <w:p>
      <w:r>
        <w:t>бхакси ++=</w:t>
      </w:r>
    </w:p>
    <w:p>
      <w:r>
        <w:t>,32</w:t>
      </w:r>
    </w:p>
    <w:p>
      <w:r>
        <w:t>бxaxxyy ++=+</w:t>
      </w:r>
    </w:p>
    <w:p>
      <w:r>
        <w:t>Если мы продолжим вычислять P+P+P+… достаточно долго, поскольку</w:t>
      </w:r>
    </w:p>
    <w:p>
      <w:r>
        <w:t>число точек кривой конечно, мы должны в конечном итоге получить результат O. Мы</w:t>
      </w:r>
    </w:p>
    <w:p>
      <w:r>
        <w:t>наверняка будет иметь aP=bP для некоторых a и b с b&gt;a.  Это означает, что</w:t>
      </w:r>
    </w:p>
    <w:p>
      <w:r>
        <w:t>cP=O, где c=b-a. Наименьшее c, для которого это верно, называется порядком</w:t>
      </w:r>
    </w:p>
    <w:p>
      <w:r>
        <w:t>точки.</w:t>
      </w:r>
    </w:p>
    <w:p>
      <w:r>
        <w:br w:type="page"/>
      </w:r>
    </w:p>
    <w:p>
      <w:pPr>
        <w:pStyle w:val="Heading1"/>
      </w:pPr>
      <w:r>
        <w:t>Страница 258</w:t>
      </w:r>
    </w:p>
    <w:p>
      <w:r>
        <w:t>17</w:t>
      </w:r>
    </w:p>
    <w:p>
      <w:r>
        <w:t>Криптография эллиптических кривых</w:t>
      </w:r>
    </w:p>
    <w:p>
      <w:r>
        <w:t>Создание группы эллиптических кривых</w:t>
      </w:r>
    </w:p>
    <w:p>
      <w:r>
        <w:t>+ (0,1) (0,4) (2,2) (2,3) (4,0)</w:t>
      </w:r>
    </w:p>
    <w:p>
      <w:r>
        <w:t>П (0,1) (0,4) (2,2) (2,3) (4,0)</w:t>
      </w:r>
    </w:p>
    <w:p>
      <w:r>
        <w:t>2П (0,4) (0,1) (0,4) (0,1) О</w:t>
      </w:r>
    </w:p>
    <w:p>
      <w:r>
        <w:t>3П О О (4,0) (4,0) (4,0)</w:t>
      </w:r>
    </w:p>
    <w:p>
      <w:r>
        <w:t>4П (0,1) (0,4) (0,1) (0,4) О</w:t>
      </w:r>
    </w:p>
    <w:p>
      <w:r>
        <w:t>5П (0,4) (0,1) (2,3) (2,2) (0,4)</w:t>
      </w:r>
    </w:p>
    <w:p>
      <w:r>
        <w:t>6П О О О О О</w:t>
      </w:r>
    </w:p>
    <w:p>
      <w:r>
        <w:t>Результаты начисления очков</w:t>
      </w:r>
    </w:p>
    <w:p>
      <w:r>
        <w:t>P+P+P+… для E5(0,1)</w:t>
      </w:r>
    </w:p>
    <w:p>
      <w:r>
        <w:t>сП=О</w:t>
      </w:r>
    </w:p>
    <w:p>
      <w:r>
        <w:t>Точка P=(0,1) имеет</w:t>
      </w:r>
    </w:p>
    <w:p>
      <w:r>
        <w:t>порядок с=3</w:t>
      </w:r>
    </w:p>
    <w:p>
      <w:r>
        <w:t>+ О (0,1) (0,4) (2,2) (2,3) (4,0)</w:t>
      </w:r>
    </w:p>
    <w:p>
      <w:r>
        <w:t>О О (0,1) (0,4) (2,2) (2,3) (4,0)</w:t>
      </w:r>
    </w:p>
    <w:p>
      <w:r>
        <w:t>(0,1) (0,1) (0,4) О (2,3) (4,0) (2,2)</w:t>
      </w:r>
    </w:p>
    <w:p>
      <w:r>
        <w:t>(0,4) (0,4) О (0,1) (4,0) (2,2) (2,3)</w:t>
      </w:r>
    </w:p>
    <w:p>
      <w:r>
        <w:t>(2,2) (2,2) (2,3) (4,0) (0,4) О (0,1)</w:t>
      </w:r>
    </w:p>
    <w:p>
      <w:r>
        <w:t>(2,3) (2,3) (4,0) (2,2) О (0,1) (0,4)</w:t>
      </w:r>
    </w:p>
    <w:p>
      <w:r>
        <w:t>(4,0) (4,0) (2,2) (2,3) (0,1) (0,4) О</w:t>
      </w:r>
    </w:p>
    <w:p>
      <w:r>
        <w:br w:type="page"/>
      </w:r>
    </w:p>
    <w:p>
      <w:pPr>
        <w:pStyle w:val="Heading1"/>
      </w:pPr>
      <w:r>
        <w:t>Страница 259</w:t>
      </w:r>
    </w:p>
    <w:p>
      <w:r>
        <w:t>18</w:t>
      </w:r>
    </w:p>
    <w:p>
      <w:r>
        <w:t>Есть два альтернативных метода, которые вместо этого создают</w:t>
      </w:r>
    </w:p>
    <w:p>
      <w:r>
        <w:t>кривые известного порядка, одна из которых основана на комплексном умножении, а другая — на основе комплексного умножения.</w:t>
      </w:r>
    </w:p>
    <w:p>
      <w:r>
        <w:t>другой основан на «теореме Вейля», которую кодировать гораздо быстрее.</w:t>
      </w:r>
    </w:p>
    <w:p>
      <w:r>
        <w:t>Если порядок неподвижной точки G является n-битным простым числом, то</w:t>
      </w:r>
    </w:p>
    <w:p>
      <w:r>
        <w:t>вычисление k из kG и G занимает примерно 2n/2.</w:t>
      </w:r>
    </w:p>
    <w:p>
      <w:r>
        <w:t>Криптография эллиптических кривых</w:t>
      </w:r>
    </w:p>
    <w:p>
      <w:r>
        <w:t>Создание группы эллиптических кривых</w:t>
      </w:r>
    </w:p>
    <w:p>
      <w:r>
        <w:t>Для обеспечения хорошей безопасности кривая и фиксированная точка выбираются так, чтобы</w:t>
      </w:r>
    </w:p>
    <w:p>
      <w:r>
        <w:t>порядок неподвижной точки G — большое простое число. Это довольно</w:t>
      </w:r>
    </w:p>
    <w:p>
      <w:r>
        <w:t>это легко сделать, если мы знаем порядок кривой, при условии, что она имеет большой размер.</w:t>
      </w:r>
    </w:p>
    <w:p>
      <w:r>
        <w:t>главный фактор. Однако найти порядок произвольной кривой сложно.</w:t>
      </w:r>
    </w:p>
    <w:p>
      <w:r>
        <w:t>– он включает в себя так называемый алгоритм Шуфа – и получение этого</w:t>
      </w:r>
    </w:p>
    <w:p>
      <w:r>
        <w:t>Алгоритм для запуска в разумные сроки требует множества уловок.</w:t>
      </w:r>
    </w:p>
    <w:p>
      <w:r>
        <w:br w:type="page"/>
      </w:r>
    </w:p>
    <w:p>
      <w:pPr>
        <w:pStyle w:val="Heading1"/>
      </w:pPr>
      <w:r>
        <w:t>Страница 260</w:t>
      </w:r>
    </w:p>
    <w:p>
      <w:r>
        <w:t>19</w:t>
      </w:r>
    </w:p>
    <w:p>
      <w:r>
        <w:t>Криптография эллиптических кривых</w:t>
      </w:r>
    </w:p>
    <w:p>
      <w:r>
        <w:t>Задача дискретного логарифма эллиптической кривой</w:t>
      </w:r>
    </w:p>
    <w:p>
      <w:r>
        <w:t>В мультипликативной группе задача дискретного логарифмирования имеет вид:</w:t>
      </w:r>
    </w:p>
    <w:p>
      <w:r>
        <w:t>Даны элементы r и q группы и простое число p.</w:t>
      </w:r>
    </w:p>
    <w:p>
      <w:r>
        <w:t>номер k такой, что r=qk mod p.</w:t>
      </w:r>
    </w:p>
    <w:p>
      <w:r>
        <w:t>Если группы эллиптических кривых описываются с помощью мультипликативного</w:t>
      </w:r>
    </w:p>
    <w:p>
      <w:r>
        <w:t>обозначений, то задача дискретного логарифмирования эллиптической кривой имеет вид:</w:t>
      </w:r>
    </w:p>
    <w:p>
      <w:r>
        <w:t>По точкам P и Q в группе EM(a,b) найдите число k</w:t>
      </w:r>
    </w:p>
    <w:p>
      <w:r>
        <w:t>что kP=Q; k называется дискретным логарифмом Q по основанию P</w:t>
      </w:r>
    </w:p>
    <w:p>
      <w:r>
        <w:t>k=logPQ мод M</w:t>
      </w:r>
    </w:p>
    <w:p>
      <w:r>
        <w:t>Пример. В эллиптической группе, определенной формулой</w:t>
      </w:r>
    </w:p>
    <w:p>
      <w:r>
        <w:t>у2=х3+9х+17 мод 23,</w:t>
      </w:r>
    </w:p>
    <w:p>
      <w:r>
        <w:t>Каков дискретный логарифм k от Q=(4,5) по основанию P=(16,5)</w:t>
      </w:r>
    </w:p>
    <w:p>
      <w:r>
        <w:t>в E23(9,17)</w:t>
      </w:r>
    </w:p>
    <w:p>
      <w:r>
        <w:t>Один (простой) способ найти k — вычислить кратные P до тех пор, пока Q</w:t>
      </w:r>
    </w:p>
    <w:p>
      <w:r>
        <w:t>найден. Первые кратные P: P=(16,5), 2P=(20,20),</w:t>
      </w:r>
    </w:p>
    <w:p>
      <w:r>
        <w:t>3П=(14,14), 4П=(19,20), 5П=(13,10), 6П=(7,3), 7П=(8,7), 8П=(12,17),</w:t>
      </w:r>
    </w:p>
    <w:p>
      <w:r>
        <w:t>9П=(4,5). Поскольку 9P=(4,5)=Q, дискретный логарифм Q по основанию P</w:t>
      </w:r>
    </w:p>
    <w:p>
      <w:r>
        <w:t>это к=9. В реальном приложении k будет достаточно большим, чтобы</w:t>
      </w:r>
    </w:p>
    <w:p>
      <w:r>
        <w:t>было бы невозможно определить k таким способом.</w:t>
      </w:r>
    </w:p>
    <w:p>
      <w:r>
        <w:br w:type="page"/>
      </w:r>
    </w:p>
    <w:p>
      <w:pPr>
        <w:pStyle w:val="Heading1"/>
      </w:pPr>
      <w:r>
        <w:t>Страница 261</w:t>
      </w:r>
    </w:p>
    <w:p>
      <w:r>
        <w:t>20</w:t>
      </w:r>
    </w:p>
    <w:p>
      <w:r>
        <w:t>Криптография эллиптических кривых</w:t>
      </w:r>
    </w:p>
    <w:p>
      <w:r>
        <w:t>Задача дискретного логарифма эллиптической кривой</w:t>
      </w:r>
    </w:p>
    <w:p>
      <w:r>
        <w:t>Пример. На основании эллиптической кривой y2=x3+10x+10 и M=23 определим</w:t>
      </w:r>
    </w:p>
    <w:p>
      <w:r>
        <w:t>эллиптическая группа E23(10,10) с образующей точкой G = G(x,y) =</w:t>
      </w:r>
    </w:p>
    <w:p>
      <w:r>
        <w:t>Г(5,1). Результат операции kG в E23(10,10) показан ниже.</w:t>
      </w:r>
    </w:p>
    <w:p>
      <w:r>
        <w:t>к 1 2 3 4 5 6 7 8 9</w:t>
      </w:r>
    </w:p>
    <w:p>
      <w:r>
        <w:t>кГ (5,1) (8,21) (11,5) (10,11) (12,8) (7,20) (15,19) (9,1) (9,22)</w:t>
      </w:r>
    </w:p>
    <w:p>
      <w:r>
        <w:t>к 10 11 12 13 14 15 16 17 18</w:t>
      </w:r>
    </w:p>
    <w:p>
      <w:r>
        <w:t>кГ (15,4) (7,3) (12,15) (10,12) (11,18) (8,2) (5,22) (О) (5,1)</w:t>
      </w:r>
    </w:p>
    <w:p>
      <w:r>
        <w:t>Для выбранной образующей точки G(5,1) порядок равен 17.</w:t>
      </w:r>
    </w:p>
    <w:p>
      <w:r>
        <w:br w:type="page"/>
      </w:r>
    </w:p>
    <w:p>
      <w:pPr>
        <w:pStyle w:val="Heading1"/>
      </w:pPr>
      <w:r>
        <w:t>Страница 262</w:t>
      </w:r>
    </w:p>
    <w:p>
      <w:r>
        <w:t>21</w:t>
      </w:r>
    </w:p>
    <w:p>
      <w:r>
        <w:t>Криптография эллиптических кривых</w:t>
      </w:r>
    </w:p>
    <w:p>
      <w:r>
        <w:t>Обмен ключами в группе эллиптических кривых</w:t>
      </w:r>
    </w:p>
    <w:p>
      <w:r>
        <w:t>Прежде всего, простое число M2180, а также параметры</w:t>
      </w:r>
    </w:p>
    <w:p>
      <w:r>
        <w:t>a и b для эллиптической кривой, определяющей эллиптическую группу EM(a,b). Тогда</w:t>
      </w:r>
    </w:p>
    <w:p>
      <w:r>
        <w:t>образующую точку G = G(x,y) следует выбирать таким образом, чтобы c для</w:t>
      </w:r>
    </w:p>
    <w:p>
      <w:r>
        <w:t>где cG=O — очень большое простое число. Параметры EM(a,b) и G</w:t>
      </w:r>
    </w:p>
    <w:p>
      <w:r>
        <w:t>открыты для всех.</w:t>
      </w:r>
    </w:p>
    <w:p>
      <w:r>
        <w:t>Процедура обмена ключами между пользователем A и B.</w:t>
      </w:r>
    </w:p>
    <w:p>
      <w:r>
        <w:t>1.Пользователь А берет целое число nA, такое, что nA&lt; c. NA — секретный ключ</w:t>
      </w:r>
    </w:p>
    <w:p>
      <w:r>
        <w:t>для пользователя A. Затем A генерирует открытый ключ PA= nAG. Обратите внимание, что PA — это</w:t>
      </w:r>
    </w:p>
    <w:p>
      <w:r>
        <w:t>точка над EM(a,b).</w:t>
      </w:r>
    </w:p>
    <w:p>
      <w:r>
        <w:t>2. Пользователь Б повторяет то же самое, чтобы получить свой секретный ключ nB и</w:t>
      </w:r>
    </w:p>
    <w:p>
      <w:r>
        <w:t>открытый ключ ПБ.</w:t>
      </w:r>
    </w:p>
    <w:p>
      <w:r>
        <w:t>3. Пользователь A отправляет B свой открытый ключ PA, а B — A свой PB.</w:t>
      </w:r>
    </w:p>
    <w:p>
      <w:r>
        <w:t>4.Пользователь А генерирует общий секретный ключ как K= nAPB, а также</w:t>
      </w:r>
    </w:p>
    <w:p>
      <w:r>
        <w:t>пользователь B генерирует тот же общий секретный ключ, что и K= nB PA.</w:t>
      </w:r>
    </w:p>
    <w:p>
      <w:r>
        <w:t>Легко показать, что nAPB = nA (nB G) = nB (nA G) = nB PA.</w:t>
      </w:r>
    </w:p>
    <w:p>
      <w:r>
        <w:t>Чтобы затормозить эту систему, третья часть должна вычислить значение k (nA или nB)</w:t>
      </w:r>
    </w:p>
    <w:p>
      <w:r>
        <w:t>на основе G и kG.</w:t>
      </w:r>
    </w:p>
    <w:p>
      <w:r>
        <w:br w:type="page"/>
      </w:r>
    </w:p>
    <w:p>
      <w:pPr>
        <w:pStyle w:val="Heading1"/>
      </w:pPr>
      <w:r>
        <w:t>Страница 263</w:t>
      </w:r>
    </w:p>
    <w:p>
      <w:r>
        <w:t>22</w:t>
      </w:r>
    </w:p>
    <w:p>
      <w:r>
        <w:t>Пример. Пусть M=23 и E23(10,10), а образующая точка равна</w:t>
      </w:r>
    </w:p>
    <w:p>
      <w:r>
        <w:t>G=G(5,1) с порядком c, равным 17.</w:t>
      </w:r>
    </w:p>
    <w:p>
      <w:r>
        <w:t>1. Секретный ключ для пользователя А — nA=2 &lt; c = 17, открытый ключ PA= nAG.</w:t>
      </w:r>
    </w:p>
    <w:p>
      <w:r>
        <w:t>= 2(5,1) = (8,21).</w:t>
      </w:r>
    </w:p>
    <w:p>
      <w:r>
        <w:t>2. Секретный ключ для пользователя B равен nB=3 &lt; c = 17, открытый ключ PB=</w:t>
      </w:r>
    </w:p>
    <w:p>
      <w:r>
        <w:t>nBG= 3(5,1) = (11,5).</w:t>
      </w:r>
    </w:p>
    <w:p>
      <w:r>
        <w:t>3. На основе открытого канала связи пользователь А отправляет Б</w:t>
      </w:r>
    </w:p>
    <w:p>
      <w:r>
        <w:t>PA = (8,21) и B к A его ключ PB = (11,5).</w:t>
      </w:r>
    </w:p>
    <w:p>
      <w:r>
        <w:t>4. Общий секретный ключ K= nA PB = nB PA = 2(11,5) = 3(8,21) =</w:t>
      </w:r>
    </w:p>
    <w:p>
      <w:r>
        <w:t>(7,20).</w:t>
      </w:r>
    </w:p>
    <w:p>
      <w:r>
        <w:t>Криптография эллиптических кривых</w:t>
      </w:r>
    </w:p>
    <w:p>
      <w:r>
        <w:t>Обмен ключами в группе эллиптических кривых</w:t>
      </w:r>
    </w:p>
    <w:p>
      <w:r>
        <w:br w:type="page"/>
      </w:r>
    </w:p>
    <w:p>
      <w:pPr>
        <w:pStyle w:val="Heading1"/>
      </w:pPr>
      <w:r>
        <w:t>Страница 264</w:t>
      </w:r>
    </w:p>
    <w:p>
      <w:r>
        <w:t>23</w:t>
      </w:r>
    </w:p>
    <w:p>
      <w:r>
        <w:t>Криптография эллиптических кривых</w:t>
      </w:r>
    </w:p>
    <w:p>
      <w:r>
        <w:t>Криптосистема группы эллиптических кривых</w:t>
      </w:r>
    </w:p>
    <w:p>
      <w:r>
        <w:t>Существует несколько подходов к применению эллиптической кривой.</w:t>
      </w:r>
    </w:p>
    <w:p>
      <w:r>
        <w:t>Группа к современным криптографическим системам. Самый простой</w:t>
      </w:r>
    </w:p>
    <w:p>
      <w:r>
        <w:t>Решение можно описать следующим образом.</w:t>
      </w:r>
    </w:p>
    <w:p>
      <w:r>
        <w:t>Первым шагом является кодирование сообщения, которое будет отправлено, как точка</w:t>
      </w:r>
    </w:p>
    <w:p>
      <w:r>
        <w:t>Pm=Pm(x,y) эллиптической группы. Первая проблема – ограничение</w:t>
      </w:r>
    </w:p>
    <w:p>
      <w:r>
        <w:t>значений точек Эллиптической группы. Не все возможные значения</w:t>
      </w:r>
    </w:p>
    <w:p>
      <w:r>
        <w:t>x и y внутри определенной эллиптической группы EM(a,b).</w:t>
      </w:r>
    </w:p>
    <w:p>
      <w:r>
        <w:t>Как и в алгоритме обмена ключами: Параметры EM(a,b)</w:t>
      </w:r>
    </w:p>
    <w:p>
      <w:r>
        <w:t>и G открыты для всех. Оба пользователя (А и Б) генерируют свои</w:t>
      </w:r>
    </w:p>
    <w:p>
      <w:r>
        <w:t>ключи: секретные (nA,nB) и общедоступные (PA, PB), где PA= nA G и PB=</w:t>
      </w:r>
    </w:p>
    <w:p>
      <w:r>
        <w:t>НБ Г.</w:t>
      </w:r>
    </w:p>
    <w:p>
      <w:r>
        <w:t>Шифрование</w:t>
      </w:r>
    </w:p>
    <w:p>
      <w:r>
        <w:t>Чтобы отправить сообщение Pm=Pm(x,y) от A к B.</w:t>
      </w:r>
    </w:p>
    <w:p>
      <w:r>
        <w:t>1. Пользователь А генерирует случайное целое число k.</w:t>
      </w:r>
    </w:p>
    <w:p>
      <w:r>
        <w:t>2. Пользователь А определяет зашифрованный текст Cm на основе двух точек Pm.</w:t>
      </w:r>
    </w:p>
    <w:p>
      <w:r>
        <w:t>и ПБ, который также состоит из двух точек.  Тогда Cm =(kG, Pm+kPB).</w:t>
      </w:r>
    </w:p>
    <w:p>
      <w:r>
        <w:br w:type="page"/>
      </w:r>
    </w:p>
    <w:p>
      <w:pPr>
        <w:pStyle w:val="Heading1"/>
      </w:pPr>
      <w:r>
        <w:t>Страница 265</w:t>
      </w:r>
    </w:p>
    <w:p>
      <w:r>
        <w:t>24</w:t>
      </w:r>
    </w:p>
    <w:p>
      <w:r>
        <w:t>Расшифровка</w:t>
      </w:r>
    </w:p>
    <w:p>
      <w:r>
        <w:t>Для расшифровки зашифрованного текста Cm B придется вычислить.</w:t>
      </w:r>
    </w:p>
    <w:p>
      <w:r>
        <w:t>1. Пользователь B умножает первую точку kG Cm на свой секретный ключ.</w:t>
      </w:r>
    </w:p>
    <w:p>
      <w:r>
        <w:t>nB, чтобы получить nB(кГ).</w:t>
      </w:r>
    </w:p>
    <w:p>
      <w:r>
        <w:t>2. Пользователь Б вычитает результат nB(kG) из второй точки</w:t>
      </w:r>
    </w:p>
    <w:p>
      <w:r>
        <w:t>См. Тогда,</w:t>
      </w:r>
    </w:p>
    <w:p>
      <w:r>
        <w:t>Пм+кПБ-нБ(кГ)=Пм+к(нБГ)-нБ(кГ)=Пм</w:t>
      </w:r>
    </w:p>
    <w:p>
      <w:r>
        <w:t>Пользователь А замаскировал свое сообщение Pm добавлением к точке kPB</w:t>
      </w:r>
    </w:p>
    <w:p>
      <w:r>
        <w:t>Криптография эллиптических кривых</w:t>
      </w:r>
    </w:p>
    <w:p>
      <w:r>
        <w:t>Криптосистема группы эллиптических кривых</w:t>
      </w:r>
    </w:p>
    <w:p>
      <w:r>
        <w:br w:type="page"/>
      </w:r>
    </w:p>
    <w:p>
      <w:pPr>
        <w:pStyle w:val="Heading1"/>
      </w:pPr>
      <w:r>
        <w:t>Страница 266</w:t>
      </w:r>
    </w:p>
    <w:p>
      <w:r>
        <w:t>25</w:t>
      </w:r>
    </w:p>
    <w:p>
      <w:r>
        <w:t>Криптография эллиптических кривых</w:t>
      </w:r>
    </w:p>
    <w:p>
      <w:r>
        <w:t>Криптосистема группы эллиптических кривых</w:t>
      </w:r>
    </w:p>
    <w:p>
      <w:r>
        <w:t>Пример. Пусть M=23 и E23(10,10), а образующая точка равна</w:t>
      </w:r>
    </w:p>
    <w:p>
      <w:r>
        <w:t>G=G(5,1) с порядком c, равным 17. Пользователь A должен отправить B</w:t>
      </w:r>
    </w:p>
    <w:p>
      <w:r>
        <w:t>сообщение закодировано как точка Pm=(15,4).</w:t>
      </w:r>
    </w:p>
    <w:p>
      <w:r>
        <w:t>Секретный ключ пользователя B имеет значение nB = 3, а открытый ключ – PB= nBG=3(5,1)=(11,5).</w:t>
      </w:r>
    </w:p>
    <w:p>
      <w:r>
        <w:t>Шифрование</w:t>
      </w:r>
    </w:p>
    <w:p>
      <w:r>
        <w:t>1. Пользователь А случайным образом генерирует k = 7 &lt; c = 17.</w:t>
      </w:r>
    </w:p>
    <w:p>
      <w:r>
        <w:t>2. Используя точку G A, получили kG = 7(5,1) = (15,19).</w:t>
      </w:r>
    </w:p>
    <w:p>
      <w:r>
        <w:t>3. На основе открытого ключа пользователя B PB = (11,5) вычисляется пользователь A.</w:t>
      </w:r>
    </w:p>
    <w:p>
      <w:r>
        <w:t>кПБ= 7(11,5) = (10,11).</w:t>
      </w:r>
    </w:p>
    <w:p>
      <w:r>
        <w:t>4. Пользователь А определяет значение Pm+kPB = (15,4) + (10,11) =</w:t>
      </w:r>
    </w:p>
    <w:p>
      <w:r>
        <w:t>(11,18).</w:t>
      </w:r>
    </w:p>
    <w:p>
      <w:r>
        <w:t>5. Пользователь А отправляет пользователю Б зашифрованный текст Cm=((15,19), (11,18))</w:t>
      </w:r>
    </w:p>
    <w:p>
      <w:r>
        <w:br w:type="page"/>
      </w:r>
    </w:p>
    <w:p>
      <w:pPr>
        <w:pStyle w:val="Heading1"/>
      </w:pPr>
      <w:r>
        <w:t>Страница 267</w:t>
      </w:r>
    </w:p>
    <w:p>
      <w:r>
        <w:t>26</w:t>
      </w:r>
    </w:p>
    <w:p>
      <w:r>
        <w:t>Криптография эллиптических кривых</w:t>
      </w:r>
    </w:p>
    <w:p>
      <w:r>
        <w:t>Криптосистема группы эллиптических кривых</w:t>
      </w:r>
    </w:p>
    <w:p>
      <w:r>
        <w:t>Расшифровка</w:t>
      </w:r>
    </w:p>
    <w:p>
      <w:r>
        <w:t>Чтобы расшифровать зашифрованный текст Cm = ((15,19), (11,18)) B необходимо</w:t>
      </w:r>
    </w:p>
    <w:p>
      <w:r>
        <w:t>рассчитать.</w:t>
      </w:r>
    </w:p>
    <w:p>
      <w:r>
        <w:t>1. Пользователь Б на основе первой точки kG = (15,19) эллиптической группы.</w:t>
      </w:r>
    </w:p>
    <w:p>
      <w:r>
        <w:t>E23(10,10) и его собственный секретный ключ nB=3 определяют nB(kG)=3(15,19)=</w:t>
      </w:r>
    </w:p>
    <w:p>
      <w:r>
        <w:t>(10,11).</w:t>
      </w:r>
    </w:p>
    <w:p>
      <w:r>
        <w:t>2. Пользователь Б вычитает результат nB(kG)=(10,11) из второго</w:t>
      </w:r>
    </w:p>
    <w:p>
      <w:r>
        <w:t>точка См. Тогда,</w:t>
      </w:r>
    </w:p>
    <w:p>
      <w:r>
        <w:t>(Pm+kPB)−(nB(kG)) = (11,18)−(10,11) = (11,18)+(10,-11) =</w:t>
      </w:r>
    </w:p>
    <w:p>
      <w:r>
        <w:t>=(11,18)+(10,12) = (15,4)</w:t>
      </w:r>
    </w:p>
    <w:p>
      <w:r>
        <w:br w:type="page"/>
      </w:r>
    </w:p>
    <w:p>
      <w:pPr>
        <w:pStyle w:val="Heading1"/>
      </w:pPr>
      <w:r>
        <w:t>Страница 268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15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269</w:t>
      </w:r>
    </w:p>
    <w:p>
      <w:r>
        <w:t>2</w:t>
      </w:r>
    </w:p>
    <w:p>
      <w:r>
        <w:t>Квантовая криптография</w:t>
      </w:r>
    </w:p>
    <w:p>
      <w:r>
        <w:t>Основные определения</w:t>
      </w:r>
    </w:p>
    <w:p>
      <w:r>
        <w:t>Квантовая криптография использует наши текущие знания о</w:t>
      </w:r>
    </w:p>
    <w:p>
      <w:r>
        <w:t>физики для разработки криптосистемы, которую невозможно победить -</w:t>
      </w:r>
    </w:p>
    <w:p>
      <w:r>
        <w:t>то есть тот, который полностью защищен от взлома</w:t>
      </w:r>
    </w:p>
    <w:p>
      <w:r>
        <w:t>без ведома отправителя или получателя сообщений.</w:t>
      </w:r>
    </w:p>
    <w:p>
      <w:r>
        <w:t>Само слово «квант» относится к наиболее фундаментальному поведению.</w:t>
      </w:r>
    </w:p>
    <w:p>
      <w:r>
        <w:t>мельчайших частиц материи и энергии: квантовая теория</w:t>
      </w:r>
    </w:p>
    <w:p>
      <w:r>
        <w:t>объясняет все, что существует, и ничто не может этому противоречить.</w:t>
      </w:r>
    </w:p>
    <w:p>
      <w:r>
        <w:t>Распределение ключей в стандартных системах может быть нарушено из-за</w:t>
      </w:r>
    </w:p>
    <w:p>
      <w:r>
        <w:t>подслушивание.</w:t>
      </w:r>
    </w:p>
    <w:p>
      <w:r>
        <w:t>Квантовая криптография – это метод шифрования, который может</w:t>
      </w:r>
    </w:p>
    <w:p>
      <w:r>
        <w:t>обнаружить подслушивание. Использование оптической передачи для отправки секрета</w:t>
      </w:r>
    </w:p>
    <w:p>
      <w:r>
        <w:t>ключ к другой стороне: квантовая криптография опирается на присущие</w:t>
      </w:r>
    </w:p>
    <w:p>
      <w:r>
        <w:t>свойства фотонов, которые слегка изменяются, если их</w:t>
      </w:r>
    </w:p>
    <w:p>
      <w:r>
        <w:t>заметил злоумышленник. При обнаружении изменения,</w:t>
      </w:r>
    </w:p>
    <w:p>
      <w:r>
        <w:t>получатель знает, что ключ отправителя скомпрометирован.</w:t>
      </w:r>
    </w:p>
    <w:p>
      <w:r>
        <w:br w:type="page"/>
      </w:r>
    </w:p>
    <w:p>
      <w:pPr>
        <w:pStyle w:val="Heading1"/>
      </w:pPr>
      <w:r>
        <w:t>Страница 270</w:t>
      </w:r>
    </w:p>
    <w:p>
      <w:r>
        <w:t>3</w:t>
      </w:r>
    </w:p>
    <w:p>
      <w:r>
        <w:t>Квантовая криптография, основанная на магии</w:t>
      </w:r>
    </w:p>
    <w:p>
      <w:r>
        <w:t>ПРИНЦИП НЕОПРЕДЕЛЕННОСТИ ГЕЙЗЕНБЕРГА</w:t>
      </w:r>
    </w:p>
    <w:p>
      <w:r>
        <w:t>(Опубликовано Вернером Гейзенбергом в 1927 году)</w:t>
      </w:r>
    </w:p>
    <w:p>
      <w:r>
        <w:t>«Расположение частицы в небольшой области пространства делает</w:t>
      </w:r>
    </w:p>
    <w:p>
      <w:r>
        <w:t>импульс частицы неопределенен; и наоборот, измерение</w:t>
      </w:r>
    </w:p>
    <w:p>
      <w:r>
        <w:t>Импульс частицы именно делает положение неопределенным».</w:t>
      </w:r>
    </w:p>
    <w:p>
      <w:r>
        <w:t>Это означает, что можно обнаружить подслушивание и</w:t>
      </w:r>
    </w:p>
    <w:p>
      <w:r>
        <w:t>компенсировать это.</w:t>
      </w:r>
    </w:p>
    <w:p>
      <w:r>
        <w:t>Квантовая криптография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271</w:t>
      </w:r>
    </w:p>
    <w:p>
      <w:r>
        <w:t>4</w:t>
      </w:r>
    </w:p>
    <w:p>
      <w:r>
        <w:t>Элементы квантовой теории</w:t>
      </w:r>
    </w:p>
    <w:p>
      <w:r>
        <w:t>Световые волны распространяются как дискретные кванты.</w:t>
      </w:r>
    </w:p>
    <w:p>
      <w:r>
        <w:t>называемые фотонами.</w:t>
      </w:r>
    </w:p>
    <w:p>
      <w:r>
        <w:t>Они безмассовые и обладают энергией, импульсом.</w:t>
      </w:r>
    </w:p>
    <w:p>
      <w:r>
        <w:t>и угловой момент, называемый спином.</w:t>
      </w:r>
    </w:p>
    <w:p>
      <w:r>
        <w:t>Spin carries the polarization.</w:t>
      </w:r>
    </w:p>
    <w:p>
      <w:r>
        <w:t>Если на его пути поставить поляризационный фильтр</w:t>
      </w:r>
    </w:p>
    <w:p>
      <w:r>
        <w:t>фотон может пройти через него, а может и нет.</w:t>
      </w:r>
    </w:p>
    <w:p>
      <w:r>
        <w:t>Мы можем использовать детектор, чтобы проверить наличие фотона.</w:t>
      </w:r>
    </w:p>
    <w:p>
      <w:r>
        <w:t>прошел через фильтр.</w:t>
      </w:r>
    </w:p>
    <w:p>
      <w:r>
        <w:t>Квантовая криптография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272</w:t>
      </w:r>
    </w:p>
    <w:p>
      <w:r>
        <w:t>5</w:t>
      </w:r>
    </w:p>
    <w:p>
      <w:r>
        <w:t>Определенные пары физических свойств связаны таким образом</w:t>
      </w:r>
    </w:p>
    <w:p>
      <w:r>
        <w:t>что измерение одного свойства не позволяет наблюдателю узнать</w:t>
      </w:r>
    </w:p>
    <w:p>
      <w:r>
        <w:t>ценность другого.</w:t>
      </w:r>
    </w:p>
    <w:p>
      <w:r>
        <w:t>При измерении поляризации фотона выбор</w:t>
      </w:r>
    </w:p>
    <w:p>
      <w:r>
        <w:t>направление измерения влияет на все последующие измерения.</w:t>
      </w:r>
    </w:p>
    <w:p>
      <w:r>
        <w:t>Если фотон проходит через вертикальный фильтр</w:t>
      </w:r>
    </w:p>
    <w:p>
      <w:r>
        <w:t>он будет иметь вертикальную ориентацию независимо от его начальной</w:t>
      </w:r>
    </w:p>
    <w:p>
      <w:r>
        <w:t>направление поляризации.</w:t>
      </w:r>
    </w:p>
    <w:p>
      <w:r>
        <w:t>Квантовая теорема о запрете клонирования. Поляризация</w:t>
      </w:r>
    </w:p>
    <w:p>
      <w:r>
        <w:t>одиночный фотон не может быть клонирован.</w:t>
      </w:r>
    </w:p>
    <w:p>
      <w:r>
        <w:t>Квантовая криптография</w:t>
      </w:r>
    </w:p>
    <w:p>
      <w:r>
        <w:t>Принцип неопределенности Гейзенберга</w:t>
      </w:r>
    </w:p>
    <w:p>
      <w:r>
        <w:br w:type="page"/>
      </w:r>
    </w:p>
    <w:p>
      <w:pPr>
        <w:pStyle w:val="Heading1"/>
      </w:pPr>
      <w:r>
        <w:t>Страница 273</w:t>
      </w:r>
    </w:p>
    <w:p>
      <w:r>
        <w:t>6</w:t>
      </w:r>
    </w:p>
    <w:p>
      <w:r>
        <w:t>Пара ортогональных фильтров, например, таких как</w:t>
      </w:r>
    </w:p>
    <w:p>
      <w:r>
        <w:t>вертикаль/горизонтальность называется базисом.</w:t>
      </w:r>
    </w:p>
    <w:p>
      <w:r>
        <w:t>Пара базисов называется сопряженной (Сопряженный), если</w:t>
      </w:r>
    </w:p>
    <w:p>
      <w:r>
        <w:t>измерение в первом базисе полностью рандомизирует</w:t>
      </w:r>
    </w:p>
    <w:p>
      <w:r>
        <w:t>измерения во втором базисе.</w:t>
      </w:r>
    </w:p>
    <w:p>
      <w:r>
        <w:t>Обычно одно основание ортогонально со степенью 0-90 (+).</w:t>
      </w:r>
    </w:p>
    <w:p>
      <w:r>
        <w:t>и второй круговой с основанием 45-135 градусов ().</w:t>
      </w:r>
    </w:p>
    <w:p>
      <w:r>
        <w:t>Наблюдения интерпретируются по бинарной схеме: правый-</w:t>
      </w:r>
    </w:p>
    <w:p>
      <w:r>
        <w:t>круговой ( ∕ ) или вертикальный ( | ) 0 левый круговой ( \ ) или горизонтальный (</w:t>
      </w:r>
    </w:p>
    <w:p>
      <w:r>
        <w:t>– ) равно 1.</w:t>
      </w:r>
    </w:p>
    <w:p>
      <w:r>
        <w:t>Квантовая криптография</w:t>
      </w:r>
    </w:p>
    <w:p>
      <w:r>
        <w:t>Поляризация фильтром</w:t>
      </w:r>
    </w:p>
    <w:p>
      <w:r>
        <w:br w:type="page"/>
      </w:r>
    </w:p>
    <w:p>
      <w:pPr>
        <w:pStyle w:val="Heading1"/>
      </w:pPr>
      <w:r>
        <w:t>Страница 274</w:t>
      </w:r>
    </w:p>
    <w:p>
      <w:r>
        <w:t>7</w:t>
      </w:r>
    </w:p>
    <w:p>
      <w:r>
        <w:t>Квантовая криптография</w:t>
      </w:r>
    </w:p>
    <w:p>
      <w:r>
        <w:t>Поляризация фильтром</w:t>
      </w:r>
    </w:p>
    <w:p>
      <w:r>
        <w:t>α</w:t>
      </w:r>
    </w:p>
    <w:p>
      <w:r>
        <w:t>Вероятность того, что поляризация фотона горизонтальная ( – )</w:t>
      </w:r>
    </w:p>
    <w:p>
      <w:r>
        <w:t>можно оценить как</w:t>
      </w:r>
    </w:p>
    <w:p>
      <w:r>
        <w:t>P1 = cos2α;</w:t>
      </w:r>
    </w:p>
    <w:p>
      <w:r>
        <w:t>И вертикально по</w:t>
      </w:r>
    </w:p>
    <w:p>
      <w:r>
        <w:t>P2 = 1 − P1 = sin2α.</w:t>
      </w:r>
    </w:p>
    <w:p>
      <w:r>
        <w:t>P1 + P2 = sin2α + cos2α = 1.</w:t>
      </w:r>
    </w:p>
    <w:p>
      <w:r>
        <w:t>cos45o = sin45o = 1/(21/2).</w:t>
      </w:r>
    </w:p>
    <w:p>
      <w:r>
        <w:t>cos245o = sin245o = 1/2.</w:t>
      </w:r>
    </w:p>
    <w:p>
      <w:r>
        <w:br w:type="page"/>
      </w:r>
    </w:p>
    <w:p>
      <w:pPr>
        <w:pStyle w:val="Heading1"/>
      </w:pPr>
      <w:r>
        <w:t>Страница 275</w:t>
      </w:r>
    </w:p>
    <w:p>
      <w:r>
        <w:t>8</w:t>
      </w:r>
    </w:p>
    <w:p>
      <w:r>
        <w:t>Поляризация  → ∕ \  → ∕ \</w:t>
      </w:r>
    </w:p>
    <w:p>
      <w:r>
        <w:t>Основа + + + + x x x x</w:t>
      </w:r>
    </w:p>
    <w:p>
      <w:r>
        <w:t>Результат  →  или →</w:t>
      </w:r>
    </w:p>
    <w:p>
      <w:r>
        <w:t>(50/50)</w:t>
      </w:r>
    </w:p>
    <w:p>
      <w:r>
        <w:t> или →</w:t>
      </w:r>
    </w:p>
    <w:p>
      <w:r>
        <w:t>(50/50)</w:t>
      </w:r>
    </w:p>
    <w:p>
      <w:r>
        <w:t>∕ или \</w:t>
      </w:r>
    </w:p>
    <w:p>
      <w:r>
        <w:t>(50/50)</w:t>
      </w:r>
    </w:p>
    <w:p>
      <w:r>
        <w:t>∕ или \</w:t>
      </w:r>
    </w:p>
    <w:p>
      <w:r>
        <w:t>(50/50) ∕ \</w:t>
      </w:r>
    </w:p>
    <w:p>
      <w:r>
        <w:t>Измерение фотонов с разными базисами.</w:t>
      </w:r>
    </w:p>
    <w:p>
      <w:r>
        <w:t>Квантовая криптография</w:t>
      </w:r>
    </w:p>
    <w:p>
      <w:r>
        <w:t>Поляризация фильтром</w:t>
      </w:r>
    </w:p>
    <w:p>
      <w:r>
        <w:br w:type="page"/>
      </w:r>
    </w:p>
    <w:p>
      <w:pPr>
        <w:pStyle w:val="Heading1"/>
      </w:pPr>
      <w:r>
        <w:t>Страница 276</w:t>
      </w:r>
    </w:p>
    <w:p>
      <w:r>
        <w:t>9</w:t>
      </w:r>
    </w:p>
    <w:p>
      <w:r>
        <w:t>Отправитель-приемник фотонов Алиса и Боб</w:t>
      </w:r>
    </w:p>
    <w:p>
      <w:r>
        <w:t>Предположим, Алиса использует поляризатор 0/90 градусов (ортогональный).</w:t>
      </w:r>
    </w:p>
    <w:p>
      <w:r>
        <w:t>посылая фотоны Бобу. Но какая именно, она не раскрывает.</w:t>
      </w:r>
    </w:p>
    <w:p>
      <w:r>
        <w:t>Боб может определить фотоны, используя фильтр, ориентированный на</w:t>
      </w:r>
    </w:p>
    <w:p>
      <w:r>
        <w:t>та же основа.</w:t>
      </w:r>
    </w:p>
    <w:p>
      <w:r>
        <w:t>Но если он использует поляризатор 45/135 градусов (круговой) для</w:t>
      </w:r>
    </w:p>
    <w:p>
      <w:r>
        <w:t>измерить фотон, он не сможет определить ничего</w:t>
      </w:r>
    </w:p>
    <w:p>
      <w:r>
        <w:t>информацию о начальной поляризации фотона.</w:t>
      </w:r>
    </w:p>
    <w:p>
      <w:r>
        <w:t>Результат его измерения будет совершенно случайным</w:t>
      </w:r>
    </w:p>
    <w:p>
      <w:r>
        <w:t>Квантовая криптография</w:t>
      </w:r>
    </w:p>
    <w:p>
      <w:r>
        <w:t>Получение фотонов</w:t>
      </w:r>
    </w:p>
    <w:p>
      <w:r>
        <w:t>Подслушивающая Ева</w:t>
      </w:r>
    </w:p>
    <w:p>
      <w:r>
        <w:t>Если Ева воспользуется фильтром, совпадающим с фильтром Алисы, она сможет восстановиться.</w:t>
      </w:r>
    </w:p>
    <w:p>
      <w:r>
        <w:t>исходная поляризация фотона.</w:t>
      </w:r>
    </w:p>
    <w:p>
      <w:r>
        <w:t>Если она воспользуется смещенным фильтром, она не получит никакого</w:t>
      </w:r>
    </w:p>
    <w:p>
      <w:r>
        <w:t>информация о фотоне.</w:t>
      </w:r>
    </w:p>
    <w:p>
      <w:r>
        <w:t>Также она будет влиять на исходный фотон и не сможет</w:t>
      </w:r>
    </w:p>
    <w:p>
      <w:r>
        <w:t>чтобы повторно передать его с исходной поляризацией.</w:t>
      </w:r>
    </w:p>
    <w:p>
      <w:r>
        <w:t>Боб сможет определить присутствие Евы.</w:t>
      </w:r>
    </w:p>
    <w:p>
      <w:r>
        <w:br w:type="page"/>
      </w:r>
    </w:p>
    <w:p>
      <w:pPr>
        <w:pStyle w:val="Heading1"/>
      </w:pPr>
      <w:r>
        <w:t>Страница 277</w:t>
      </w:r>
    </w:p>
    <w:p>
      <w:r>
        <w:t>10</w:t>
      </w:r>
    </w:p>
    <w:p>
      <w:r>
        <w:t>Квантовая криптография</w:t>
      </w:r>
    </w:p>
    <w:p>
      <w:r>
        <w:t>Протокол BB84</w:t>
      </w:r>
    </w:p>
    <w:p>
      <w:r>
        <w:t>Протокол распределения квантовых ключей</w:t>
      </w:r>
    </w:p>
    <w:p>
      <w:r>
        <w:t>(ККД)</w:t>
      </w:r>
    </w:p>
    <w:p>
      <w:r>
        <w:t>Стивен Визнер - в начале 1970-х годов написал статью «Сопряженные</w:t>
      </w:r>
    </w:p>
    <w:p>
      <w:r>
        <w:t>Кодирование»</w:t>
      </w:r>
    </w:p>
    <w:p>
      <w:r>
        <w:t>Статья Чарльза Беннета и Жиля Брассара 1984 года является</w:t>
      </w:r>
    </w:p>
    <w:p>
      <w:r>
        <w:t>основа протокола QKD BB84. Прототип разработан в 1991 году.</w:t>
      </w:r>
    </w:p>
    <w:p>
      <w:r>
        <w:t>Оригинальная статья: Беннетт: «Квантовая криптография с использованием любого</w:t>
      </w:r>
    </w:p>
    <w:p>
      <w:r>
        <w:t>два неортогональных состояния», Physical Review Letters, Vol. 68, нет.</w:t>
      </w:r>
    </w:p>
    <w:p>
      <w:r>
        <w:t>21, 25 мая 1992 г., стр. 3121-3124.</w:t>
      </w:r>
    </w:p>
    <w:p>
      <w:r>
        <w:br w:type="page"/>
      </w:r>
    </w:p>
    <w:p>
      <w:pPr>
        <w:pStyle w:val="Heading1"/>
      </w:pPr>
      <w:r>
        <w:t>Страница 278</w:t>
      </w:r>
    </w:p>
    <w:p>
      <w:r>
        <w:t>11</w:t>
      </w:r>
    </w:p>
    <w:p>
      <w:r>
        <w:t>1. Алиса генерирует случайную последовательность битов.</w:t>
      </w:r>
    </w:p>
    <w:p>
      <w:r>
        <w:t>2. Для всех случайных битов Алиса случайным образом генерирует один из двух</w:t>
      </w:r>
    </w:p>
    <w:p>
      <w:r>
        <w:t>базис ортогональный или круговой.</w:t>
      </w:r>
    </w:p>
    <w:p>
      <w:r>
        <w:t>3. Алиса передает поляризованный луч короткими импульсами.</w:t>
      </w:r>
    </w:p>
    <w:p>
      <w:r>
        <w:t>поляризация в каждом пакете случайным образом модулируется до одного из четырех</w:t>
      </w:r>
    </w:p>
    <w:p>
      <w:r>
        <w:t>состояния (горизонтальное (1), вертикальное (0), лево-круговое (1) или право-</w:t>
      </w:r>
    </w:p>
    <w:p>
      <w:r>
        <w:t>круговой (0)), согласно случайной последовательности битов.</w:t>
      </w:r>
    </w:p>
    <w:p>
      <w:r>
        <w:t>4. Боб измеряет поляризацию фотонов в случайной последовательности.</w:t>
      </w:r>
    </w:p>
    <w:p>
      <w:r>
        <w:t>базиса (ортогонального или кругового).</w:t>
      </w:r>
    </w:p>
    <w:p>
      <w:r>
        <w:t>5. Боб публично сообщает отправителю, какая последовательность оснований была</w:t>
      </w:r>
    </w:p>
    <w:p>
      <w:r>
        <w:t>использован.</w:t>
      </w:r>
    </w:p>
    <w:p>
      <w:r>
        <w:t>6. Алиса публично сообщает получателю, какие базы были</w:t>
      </w:r>
    </w:p>
    <w:p>
      <w:r>
        <w:t>правильно выбран.</w:t>
      </w:r>
    </w:p>
    <w:p>
      <w:r>
        <w:t>7. Алиса и Боб отбрасывают все наблюдения не из этих</w:t>
      </w:r>
    </w:p>
    <w:p>
      <w:r>
        <w:t>правильно выбранная основа.</w:t>
      </w:r>
    </w:p>
    <w:p>
      <w:r>
        <w:t>Квантовая криптография</w:t>
      </w:r>
    </w:p>
    <w:p>
      <w:r>
        <w:t>Протокол BB84</w:t>
      </w:r>
    </w:p>
    <w:p>
      <w:r>
        <w:br w:type="page"/>
      </w:r>
    </w:p>
    <w:p>
      <w:pPr>
        <w:pStyle w:val="Heading1"/>
      </w:pPr>
      <w:r>
        <w:t>Страница 279</w:t>
      </w:r>
    </w:p>
    <w:p>
      <w:r>
        <w:t>12</w:t>
      </w:r>
    </w:p>
    <w:p>
      <w:r>
        <w:t>Пример. Вот процесс, через который прошли Алиса и Боб.</w:t>
      </w:r>
    </w:p>
    <w:p>
      <w:r>
        <w:t>сгенерировать свой общий секретный ключ:</w:t>
      </w:r>
    </w:p>
    <w:p>
      <w:r>
        <w:t>Квантовая криптография</w:t>
      </w:r>
    </w:p>
    <w:p>
      <w:r>
        <w:t>Протокол BB84</w:t>
      </w:r>
    </w:p>
    <w:p>
      <w:r>
        <w:t>Алиса случайная</w:t>
      </w:r>
    </w:p>
    <w:p>
      <w:r>
        <w:t>биты 0 1 1 0 1 0 0 1</w:t>
      </w:r>
    </w:p>
    <w:p>
      <w:r>
        <w:t>Алиса посылает</w:t>
      </w:r>
    </w:p>
    <w:p>
      <w:r>
        <w:t>базис + +  +    +</w:t>
      </w:r>
    </w:p>
    <w:p>
      <w:r>
        <w:t>Фотон</w:t>
      </w:r>
    </w:p>
    <w:p>
      <w:r>
        <w:t>поляризация</w:t>
      </w:r>
    </w:p>
    <w:p>
      <w:r>
        <w:t>Алиса отправляет</w:t>
      </w:r>
    </w:p>
    <w:p>
      <w:r>
        <w:t>| – \ | \ ∕ ∕ –</w:t>
      </w:r>
    </w:p>
    <w:p>
      <w:r>
        <w:t>Боб случайный</w:t>
      </w:r>
    </w:p>
    <w:p>
      <w:r>
        <w:t>база измерения +    +  + +</w:t>
      </w:r>
    </w:p>
    <w:p>
      <w:r>
        <w:t>Фотон</w:t>
      </w:r>
    </w:p>
    <w:p>
      <w:r>
        <w:t>поляризация</w:t>
      </w:r>
    </w:p>
    <w:p>
      <w:r>
        <w:t>Боб измеряет</w:t>
      </w:r>
    </w:p>
    <w:p>
      <w:r>
        <w:t>| ∕ \ ∕ – ∕ – –</w:t>
      </w:r>
    </w:p>
    <w:p>
      <w:r>
        <w:t>Боб получил</w:t>
      </w:r>
    </w:p>
    <w:p>
      <w:r>
        <w:t>биты 0 0 1 0 1 0 1 1</w:t>
      </w:r>
    </w:p>
    <w:p>
      <w:r>
        <w:t>Обсуждение</w:t>
      </w:r>
    </w:p>
    <w:p>
      <w:r>
        <w:t>Основа да нет да нет нет да нет да</w:t>
      </w:r>
    </w:p>
    <w:p>
      <w:r>
        <w:t>Общий секрет</w:t>
      </w:r>
    </w:p>
    <w:p>
      <w:r>
        <w:t>ключ 0 1 0 1</w:t>
      </w:r>
    </w:p>
    <w:p>
      <w:r>
        <w:br w:type="page"/>
      </w:r>
    </w:p>
    <w:p>
      <w:pPr>
        <w:pStyle w:val="Heading1"/>
      </w:pPr>
      <w:r>
        <w:t>Страница 280</w:t>
      </w:r>
    </w:p>
    <w:p>
      <w:r>
        <w:t>13</w:t>
      </w:r>
    </w:p>
    <w:p>
      <w:r>
        <w:t>Ева получает закодированный фотон Алисы. Если она угадает базу</w:t>
      </w:r>
    </w:p>
    <w:p>
      <w:r>
        <w:t>правильно, то ей просто нужно закодировать новый фотон и отправить его на</w:t>
      </w:r>
    </w:p>
    <w:p>
      <w:r>
        <w:t>Боб.</w:t>
      </w:r>
    </w:p>
    <w:p>
      <w:r>
        <w:t>Если Ева угадает неправильно, она просто создаст новую</w:t>
      </w:r>
    </w:p>
    <w:p>
      <w:r>
        <w:t>случайно закодированный фотон для отправки Бобу.</w:t>
      </w:r>
    </w:p>
    <w:p>
      <w:r>
        <w:t>Следовательно, вероятность того, что перехваченный фотон создаст</w:t>
      </w:r>
    </w:p>
    <w:p>
      <w:r>
        <w:t>ошибка в ключевой строке 50% х 50% = 25%</w:t>
      </w:r>
    </w:p>
    <w:p>
      <w:r>
        <w:t>Если сравниваются n бит, количество битов, необходимое для обнаружения</w:t>
      </w:r>
    </w:p>
    <w:p>
      <w:r>
        <w:t>у подслушивателя будет 72 ключевых бита.</w:t>
      </w:r>
    </w:p>
    <w:p>
      <w:r>
        <w:t>Квантовая криптография</w:t>
      </w:r>
    </w:p>
    <w:p>
      <w:r>
        <w:t>Перехват и повторная атака</w:t>
      </w:r>
    </w:p>
    <w:p>
      <w:r>
        <w:br w:type="page"/>
      </w:r>
    </w:p>
    <w:p>
      <w:pPr>
        <w:pStyle w:val="Heading1"/>
      </w:pPr>
      <w:r>
        <w:t>Страница 281</w:t>
      </w:r>
    </w:p>
    <w:p>
      <w:r>
        <w:t>14</w:t>
      </w:r>
    </w:p>
    <w:p>
      <w:r>
        <w:t>Пример. Перехват и повторная атака (Люди посередине):</w:t>
      </w:r>
    </w:p>
    <w:p>
      <w:r>
        <w:t>Квантовая криптография</w:t>
      </w:r>
    </w:p>
    <w:p>
      <w:r>
        <w:t>Перехват и повторная атака</w:t>
      </w:r>
    </w:p>
    <w:p>
      <w:r>
        <w:t>Случайные биты Аллика 0 1 1 0 1 0 0 1</w:t>
      </w:r>
    </w:p>
    <w:p>
      <w:r>
        <w:t>Случайная отправка Аллика + +  +    +</w:t>
      </w:r>
    </w:p>
    <w:p>
      <w:r>
        <w:t>Поляризация фотонов посылает Эллис | – \ | \ ∕ ∕ –</w:t>
      </w:r>
    </w:p>
    <w:p>
      <w:r>
        <w:t>Случайная основа измерения Евы +  + +  +  +</w:t>
      </w:r>
    </w:p>
    <w:p>
      <w:r>
        <w:t>Случайные измерения и отправки Евы | ∕ – | \ – ∕ –</w:t>
      </w:r>
    </w:p>
    <w:p>
      <w:r>
        <w:t>Случайная основа измерения Боба +    +  + +</w:t>
      </w:r>
    </w:p>
    <w:p>
      <w:r>
        <w:t>Поляризация фотонов, которую Боб измеряет | ∕ ∕ \ – ∕ | –</w:t>
      </w:r>
    </w:p>
    <w:p>
      <w:r>
        <w:t>Полученные Бобом биты 0 0 0 1 1 0 0 1</w:t>
      </w:r>
    </w:p>
    <w:p>
      <w:r>
        <w:t>Общественное обсуждение Основы да нет да нет нет да нет да</w:t>
      </w:r>
    </w:p>
    <w:p>
      <w:r>
        <w:t>Общий секретный ключ 0 0 0 1</w:t>
      </w:r>
    </w:p>
    <w:p>
      <w:r>
        <w:t>Ошибка в ключе *</w:t>
      </w:r>
    </w:p>
    <w:p>
      <w:r>
        <w:br w:type="page"/>
      </w:r>
    </w:p>
    <w:p>
      <w:pPr>
        <w:pStyle w:val="Heading1"/>
      </w:pPr>
      <w:r>
        <w:t>Страница 282</w:t>
      </w:r>
    </w:p>
    <w:p>
      <w:r>
        <w:t>15</w:t>
      </w:r>
    </w:p>
    <w:p>
      <w:r>
        <w:t>Для усиления конфиденциальности первая часть протокола работает точно так же, как</w:t>
      </w:r>
    </w:p>
    <w:p>
      <w:r>
        <w:t>до:</w:t>
      </w:r>
    </w:p>
    <w:p>
      <w:r>
        <w:t>1. Алиса посылает Бобу фотоны по квантовому каналу, затем два</w:t>
      </w:r>
    </w:p>
    <w:p>
      <w:r>
        <w:t>обмениваться информацией по общедоступному каналу о том, какие базы измерения они используют.</w:t>
      </w:r>
    </w:p>
    <w:p>
      <w:r>
        <w:t>использован.</w:t>
      </w:r>
    </w:p>
    <w:p>
      <w:r>
        <w:t>2. Как и раньше, удаляют результаты, для которых использовали разные</w:t>
      </w:r>
    </w:p>
    <w:p>
      <w:r>
        <w:t>базы измерений.  Однако теперь они также должны удалить битовые слоты, в которых Боб</w:t>
      </w:r>
    </w:p>
    <w:p>
      <w:r>
        <w:t>должен был получить фотоны, но не получил, то ли из-за вторжения Евы, то ли</w:t>
      </w:r>
    </w:p>
    <w:p>
      <w:r>
        <w:t>по темновым счетчикам на детекторе Боба.</w:t>
      </w:r>
    </w:p>
    <w:p>
      <w:r>
        <w:t>3. Боб передает Алисе местонахождение темных отсчетов через общественность.</w:t>
      </w:r>
    </w:p>
    <w:p>
      <w:r>
        <w:t>канал.</w:t>
      </w:r>
    </w:p>
    <w:p>
      <w:r>
        <w:t>4. Затем Алиса и Боб публично сравнивают небольшие части своих необработанных ключей с</w:t>
      </w:r>
    </w:p>
    <w:p>
      <w:r>
        <w:t>оценить частоту ошибок, а затем удалить эти публично раскрытые биты из их ключа,</w:t>
      </w:r>
    </w:p>
    <w:p>
      <w:r>
        <w:t>оставив предварительный финальный ключ.</w:t>
      </w:r>
    </w:p>
    <w:p>
      <w:r>
        <w:t>Если частота ошибок превышает заранее определенный порог ошибки, что указывает на</w:t>
      </w:r>
    </w:p>
    <w:p>
      <w:r>
        <w:t>возможного перехвата со стороны Евы, они начинают все сначала, чтобы попытаться совершить новый</w:t>
      </w:r>
    </w:p>
    <w:p>
      <w:r>
        <w:t>ключ.</w:t>
      </w:r>
    </w:p>
    <w:p>
      <w:r>
        <w:t>Квантовая криптография</w:t>
      </w:r>
    </w:p>
    <w:p>
      <w:r>
        <w:t>Генерация необработанного ключа</w:t>
      </w:r>
    </w:p>
    <w:p>
      <w:r>
        <w:br w:type="page"/>
      </w:r>
    </w:p>
    <w:p>
      <w:pPr>
        <w:pStyle w:val="Heading1"/>
      </w:pPr>
      <w:r>
        <w:t>Страница 283</w:t>
      </w:r>
    </w:p>
    <w:p>
      <w:r>
        <w:t>16</w:t>
      </w:r>
    </w:p>
    <w:p>
      <w:r>
        <w:t>Если частота ошибок ниже порога, они удаляют все оставшиеся ошибки.</w:t>
      </w:r>
    </w:p>
    <w:p>
      <w:r>
        <w:t>из остальной части необработанного ключа, чтобы создать согласованный ключ, используя проверки четности</w:t>
      </w:r>
    </w:p>
    <w:p>
      <w:r>
        <w:t>подблоки предварительного финального ключа.</w:t>
      </w:r>
    </w:p>
    <w:p>
      <w:r>
        <w:t>Для этого:</w:t>
      </w:r>
    </w:p>
    <w:p>
      <w:r>
        <w:t>1. Они делят ключ на блоки длины l так, что каждый блок</w:t>
      </w:r>
    </w:p>
    <w:p>
      <w:r>
        <w:t>вряд ли будет содержать более одной ошибки.</w:t>
      </w:r>
    </w:p>
    <w:p>
      <w:r>
        <w:t>2. Затем каждый из них вычисляет четность для всех блоков и публично сравнивает результаты.</w:t>
      </w:r>
    </w:p>
    <w:p>
      <w:r>
        <w:t>отбрасывая последний бит каждого сравниваемого блока.</w:t>
      </w:r>
    </w:p>
    <w:p>
      <w:r>
        <w:t>3. Если для блока не согласна четность, то делят блок на два, то</w:t>
      </w:r>
    </w:p>
    <w:p>
      <w:r>
        <w:t>сравнивать четность субблоков, продолжая этот способ двоичного поиска до тех пор, пока</w:t>
      </w:r>
    </w:p>
    <w:p>
      <w:r>
        <w:t>неисправный бит найден и удален.  Этот шаг повторяется с разными случайными разделами.</w:t>
      </w:r>
    </w:p>
    <w:p>
      <w:r>
        <w:t>до тех пор, пока продолжать становится неэффективно.</w:t>
      </w:r>
    </w:p>
    <w:p>
      <w:r>
        <w:t>После этого процесса они выбирают случайно выбранные подмножества оставшегося ключа.</w:t>
      </w:r>
    </w:p>
    <w:p>
      <w:r>
        <w:t>вычисление четности, отбрасывание ошибочных битов и последнего бита каждого раздела, как и раньше.</w:t>
      </w:r>
    </w:p>
    <w:p>
      <w:r>
        <w:t>Этот процесс продолжается некоторое фиксированное количество раз, чтобы обеспечить высокую</w:t>
      </w:r>
    </w:p>
    <w:p>
      <w:r>
        <w:t>вероятность того, что ключ не содержит ошибок.</w:t>
      </w:r>
    </w:p>
    <w:p>
      <w:r>
        <w:t>Поскольку физические несовершенства неизбежны в любой системе, следует предположить, что</w:t>
      </w:r>
    </w:p>
    <w:p>
      <w:r>
        <w:t>Ева, возможно, сможет получить хотя бы частичную информацию.</w:t>
      </w:r>
    </w:p>
    <w:p>
      <w:r>
        <w:t>Квантовая криптография</w:t>
      </w:r>
    </w:p>
    <w:p>
      <w:r>
        <w:t>Коррекция необработанного ключа</w:t>
      </w:r>
    </w:p>
    <w:p>
      <w:r>
        <w:br w:type="page"/>
      </w:r>
    </w:p>
    <w:p>
      <w:pPr>
        <w:pStyle w:val="Heading1"/>
      </w:pPr>
      <w:r>
        <w:t>Страница 284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16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285</w:t>
      </w:r>
    </w:p>
    <w:p>
      <w:r>
        <w:t>2</w:t>
      </w:r>
    </w:p>
    <w:p>
      <w:r>
        <w:t>Физическая криптография</w:t>
      </w:r>
    </w:p>
    <w:p>
      <w:r>
        <w:t>Основные определения</w:t>
      </w:r>
    </w:p>
    <w:p>
      <w:r>
        <w:t>Физическая криптография — это другой и совсем недавний подход.</w:t>
      </w:r>
    </w:p>
    <w:p>
      <w:r>
        <w:t>к криптографии и безопасности, основанной на внутренней сложности</w:t>
      </w:r>
    </w:p>
    <w:p>
      <w:r>
        <w:t>наноразмерных электронных и фотонных систем.</w:t>
      </w:r>
    </w:p>
    <w:p>
      <w:r>
        <w:t>Р. Паппу, Б. Рехт, Дж. Тейлор, Н. Гершенфельд, Физический</w:t>
      </w:r>
    </w:p>
    <w:p>
      <w:r>
        <w:t>Путевые функции, Наука, вып. 297, стр. 2026-2030, 20 сентября.</w:t>
      </w:r>
    </w:p>
    <w:p>
      <w:r>
        <w:t>2002.</w:t>
      </w:r>
    </w:p>
    <w:p>
      <w:r>
        <w:t>Основная категория принадлежит физической криптографии.</w:t>
      </w:r>
    </w:p>
    <w:p>
      <w:r>
        <w:t>Физическая неклонируемая функция (PUF), которая впервые была вызвана</w:t>
      </w:r>
    </w:p>
    <w:p>
      <w:r>
        <w:t>как физическая односторонняя функция (POWF), физическая случайная</w:t>
      </w:r>
    </w:p>
    <w:p>
      <w:r>
        <w:t>Функции (ПРФ). Хотя два последних термина были придуманы первыми,</w:t>
      </w:r>
    </w:p>
    <w:p>
      <w:r>
        <w:t>сегодня в основном выражение «Физическая неклонируемая функция» или PUF.</w:t>
      </w:r>
    </w:p>
    <w:p>
      <w:r>
        <w:t>используется. Понятие физической односторонней функции было</w:t>
      </w:r>
    </w:p>
    <w:p>
      <w:r>
        <w:t>определено Р. Паппу. Ему определенно принадлежит заслуга быть первым</w:t>
      </w:r>
    </w:p>
    <w:p>
      <w:r>
        <w:t>попытка формализации в полевых условиях. Один из широко используемых сейчас</w:t>
      </w:r>
    </w:p>
    <w:p>
      <w:r>
        <w:t>определение PUF было предложено Tuyls et al.</w:t>
      </w:r>
    </w:p>
    <w:p>
      <w:r>
        <w:br w:type="page"/>
      </w:r>
    </w:p>
    <w:p>
      <w:pPr>
        <w:pStyle w:val="Heading1"/>
      </w:pPr>
      <w:r>
        <w:t>Страница 286</w:t>
      </w:r>
    </w:p>
    <w:p>
      <w:r>
        <w:t>3</w:t>
      </w:r>
    </w:p>
    <w:p>
      <w:r>
        <w:t>Определение 1. Физическая неклонируемая функция состоит из</w:t>
      </w:r>
    </w:p>
    <w:p>
      <w:r>
        <w:t>по своей сути неклонируемые физические системы. Они наследуют свои</w:t>
      </w:r>
    </w:p>
    <w:p>
      <w:r>
        <w:t>неклонируемость из-за того, что они состоят из множества случайных</w:t>
      </w:r>
    </w:p>
    <w:p>
      <w:r>
        <w:t>компоненты, которые присутствуют в производственном процессе и могут</w:t>
      </w:r>
    </w:p>
    <w:p>
      <w:r>
        <w:t>не подлежать контролю. Когда к системе прилагается стимул, она реагирует</w:t>
      </w:r>
    </w:p>
    <w:p>
      <w:r>
        <w:t>с ответом. Такая пара стимула (вызова) С и</w:t>
      </w:r>
    </w:p>
    <w:p>
      <w:r>
        <w:t>ответ R называется парой вызов-ответ (CRP). В частности,</w:t>
      </w:r>
    </w:p>
    <w:p>
      <w:r>
        <w:t>PUF рассматривается как функция, которая сопоставляет проблемы с ответами.</w:t>
      </w:r>
    </w:p>
    <w:p>
      <w:r>
        <w:t>Согласно этому определению, физические неклонируемые функции</w:t>
      </w:r>
    </w:p>
    <w:p>
      <w:r>
        <w:t>или PUF были введены как объекты ответа на вызов, которые</w:t>
      </w:r>
    </w:p>
    <w:p>
      <w:r>
        <w:t>неотделимо встроен в физическую систему, возможно, кремниевую</w:t>
      </w:r>
    </w:p>
    <w:p>
      <w:r>
        <w:t>интегральная схема. Физическая система, явно или неявно,</w:t>
      </w:r>
    </w:p>
    <w:p>
      <w:r>
        <w:t>произведен таким образом, что содержит неконтролируемые случайные</w:t>
      </w:r>
    </w:p>
    <w:p>
      <w:r>
        <w:t>элементы.</w:t>
      </w:r>
    </w:p>
    <w:p>
      <w:r>
        <w:t>Физическая криптография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287</w:t>
      </w:r>
    </w:p>
    <w:p>
      <w:r>
        <w:t>4</w:t>
      </w:r>
    </w:p>
    <w:p>
      <w:r>
        <w:t>Физическая криптография</w:t>
      </w:r>
    </w:p>
    <w:p>
      <w:r>
        <w:t>Основные определения</w:t>
      </w:r>
    </w:p>
    <w:p>
      <w:r>
        <w:t>Более общее определение PUF как сверхвысокой информации.</w:t>
      </w:r>
    </w:p>
    <w:p>
      <w:r>
        <w:t>Контент-системы (SHIC) созданы У.Рурмайром.</w:t>
      </w:r>
    </w:p>
    <w:p>
      <w:r>
        <w:t>Определение 2. Физические неклонируемые функции – это комплекс</w:t>
      </w:r>
    </w:p>
    <w:p>
      <w:r>
        <w:t>неупорядоченные физические системы с чрезвычайно большим количеством</w:t>
      </w:r>
    </w:p>
    <w:p>
      <w:r>
        <w:t>структурная информация, которая удовлетворяет следующим условиям:</w:t>
      </w:r>
    </w:p>
    <w:p>
      <w:r>
        <w:t>1. Информационный контент системы можно надежно извлечь.</w:t>
      </w:r>
    </w:p>
    <w:p>
      <w:r>
        <w:t>и неоднократно посредством измерений с различными задачами Ci и</w:t>
      </w:r>
    </w:p>
    <w:p>
      <w:r>
        <w:t>получение результирующего ответа (ответа) Ri.</w:t>
      </w:r>
    </w:p>
    <w:p>
      <w:r>
        <w:t>2. Число возможных задач C настолько велико, что значения</w:t>
      </w:r>
    </w:p>
    <w:p>
      <w:r>
        <w:t>всех соответствующих ответов R не может быть определен для всех возможных</w:t>
      </w:r>
    </w:p>
    <w:p>
      <w:r>
        <w:t>задачи C, в течение ограниченного времени.</w:t>
      </w:r>
    </w:p>
    <w:p>
      <w:r>
        <w:t>3. Ввиду высокой информативности системы ее также необходимо</w:t>
      </w:r>
    </w:p>
    <w:p>
      <w:r>
        <w:t>невозможно смоделировать, вычислить, симулировать или иным образом</w:t>
      </w:r>
    </w:p>
    <w:p>
      <w:r>
        <w:t>численно предсказать пару вызов-ответ (Cj,Rj) на основе известных</w:t>
      </w:r>
    </w:p>
    <w:p>
      <w:r>
        <w:t>пара (Cl,Rk).</w:t>
      </w:r>
    </w:p>
    <w:p>
      <w:r>
        <w:t>4. Физическое воспроизведение или</w:t>
      </w:r>
    </w:p>
    <w:p>
      <w:r>
        <w:t>клонировать ППУ как физические системы.</w:t>
      </w:r>
    </w:p>
    <w:p>
      <w:r>
        <w:br w:type="page"/>
      </w:r>
    </w:p>
    <w:p>
      <w:pPr>
        <w:pStyle w:val="Heading1"/>
      </w:pPr>
      <w:r>
        <w:t>Страница 288</w:t>
      </w:r>
    </w:p>
    <w:p>
      <w:r>
        <w:t>5</w:t>
      </w:r>
    </w:p>
    <w:p>
      <w:r>
        <w:t>Физическая неклонируемая функция (PUF) [Паппу, Гассенд и др.</w:t>
      </w:r>
    </w:p>
    <w:p>
      <w:r>
        <w:t>2002]</w:t>
      </w:r>
    </w:p>
    <w:p>
      <w:r>
        <w:t>Безопасность PUF основана на</w:t>
      </w:r>
    </w:p>
    <w:p>
      <w:r>
        <w:t>- задержки проводов</w:t>
      </w:r>
    </w:p>
    <w:p>
      <w:r>
        <w:t>- задержки на воротах</w:t>
      </w:r>
    </w:p>
    <w:p>
      <w:r>
        <w:t>– квантово-механические флуктуации</w:t>
      </w:r>
    </w:p>
    <w:p>
      <w:r>
        <w:t>Характеристики ППУ</w:t>
      </w:r>
    </w:p>
    <w:p>
      <w:r>
        <w:t>– уникальность</w:t>
      </w:r>
    </w:p>
    <w:p>
      <w:r>
        <w:t>– надежность</w:t>
      </w:r>
    </w:p>
    <w:p>
      <w:r>
        <w:t>– непредсказуемость</w:t>
      </w:r>
    </w:p>
    <w:p>
      <w:r>
        <w:t>Предположения ППУ</w:t>
      </w:r>
    </w:p>
    <w:p>
      <w:r>
        <w:t>– Невозможно точно смоделировать PUF.</w:t>
      </w:r>
    </w:p>
    <w:p>
      <w:r>
        <w:t>– Вероятность конфликта на выходе парных PUF постоянна.</w:t>
      </w:r>
    </w:p>
    <w:p>
      <w:r>
        <w:t>– Физическое вмешательство приведет к изменению PUF.</w:t>
      </w:r>
    </w:p>
    <w:p>
      <w:r>
        <w:t>Физическая криптография</w:t>
      </w:r>
    </w:p>
    <w:p>
      <w:r>
        <w:t>Основные свойства ППУ</w:t>
      </w:r>
    </w:p>
    <w:p>
      <w:r>
        <w:br w:type="page"/>
      </w:r>
    </w:p>
    <w:p>
      <w:pPr>
        <w:pStyle w:val="Heading1"/>
      </w:pPr>
      <w:r>
        <w:t>Страница 289</w:t>
      </w:r>
    </w:p>
    <w:p>
      <w:r>
        <w:t>6</w:t>
      </w:r>
    </w:p>
    <w:p>
      <w:r>
        <w:t>Из-за случайных изменений процесса не бывает двух интегрированных</w:t>
      </w:r>
    </w:p>
    <w:p>
      <w:r>
        <w:t>Схемы даже при одинаковых компоновках идентичны</w:t>
      </w:r>
    </w:p>
    <w:p>
      <w:r>
        <w:t>– Вариации присущи процессу изготовления.</w:t>
      </w:r>
    </w:p>
    <w:p>
      <w:r>
        <w:t>– Трудно удалить или предсказать</w:t>
      </w:r>
    </w:p>
    <w:p>
      <w:r>
        <w:t>– Относительная вариация увеличивается по мере процесса изготовления.</w:t>
      </w:r>
    </w:p>
    <w:p>
      <w:r>
        <w:t>авансы</w:t>
      </w:r>
    </w:p>
    <w:p>
      <w:r>
        <w:t>Концепция кремниевого PUF с задержкой</w:t>
      </w:r>
    </w:p>
    <w:p>
      <w:r>
        <w:t>– Генерация секретных ключей на основе уникальных характеристик задержки</w:t>
      </w:r>
    </w:p>
    <w:p>
      <w:r>
        <w:t>каждого чипа процессора</w:t>
      </w:r>
    </w:p>
    <w:p>
      <w:r>
        <w:t>Комбинатор</w:t>
      </w:r>
    </w:p>
    <w:p>
      <w:r>
        <w:t>Иальная схема</w:t>
      </w:r>
    </w:p>
    <w:p>
      <w:r>
        <w:t>Вызов Ответ</w:t>
      </w:r>
    </w:p>
    <w:p>
      <w:r>
        <w:t>Физическая криптография</w:t>
      </w:r>
    </w:p>
    <w:p>
      <w:r>
        <w:t>Кремниевый ППУ с задержкой</w:t>
      </w:r>
    </w:p>
    <w:p>
      <w:r>
        <w:t>концепция</w:t>
      </w:r>
    </w:p>
    <w:p>
      <w:r>
        <w:br w:type="page"/>
      </w:r>
    </w:p>
    <w:p>
      <w:pPr>
        <w:pStyle w:val="Heading1"/>
      </w:pPr>
      <w:r>
        <w:t>Страница 290</w:t>
      </w:r>
    </w:p>
    <w:p>
      <w:r>
        <w:t>7</w:t>
      </w:r>
    </w:p>
    <w:p>
      <w:r>
        <w:t>Реализации PUF для кремниевых интегральных схем</w:t>
      </w:r>
    </w:p>
    <w:p>
      <w:r>
        <w:t>Первые PUF, встроенные в кремниевые устройства, были</w:t>
      </w:r>
    </w:p>
    <w:p>
      <w:r>
        <w:t>предложенные основаны на измерениях задержки цифровых трактов. Потому что</w:t>
      </w:r>
    </w:p>
    <w:p>
      <w:r>
        <w:t>вариантов процесса, два одинаково спроектированных цифровых тракта на двух</w:t>
      </w:r>
    </w:p>
    <w:p>
      <w:r>
        <w:t>микросхемы или в двух разных местах одной и той же микросхемы не будут иметь точно</w:t>
      </w:r>
    </w:p>
    <w:p>
      <w:r>
        <w:t>одинаковая задержка от их входа до выхода. Очень хорошо известен</w:t>
      </w:r>
    </w:p>
    <w:p>
      <w:r>
        <w:t>был предложен метод измерения случайных изменений задержки</w:t>
      </w:r>
    </w:p>
    <w:p>
      <w:r>
        <w:t>был назначен арбитром PUF.</w:t>
      </w:r>
    </w:p>
    <w:p>
      <w:r>
        <w:t>Арбитр PUF</w:t>
      </w:r>
    </w:p>
    <w:p>
      <w:r>
        <w:t>По мнению арбитра PUF, состояние гонки вводится</w:t>
      </w:r>
    </w:p>
    <w:p>
      <w:r>
        <w:t>подача арбитру двух симметричных путей. Два одновременных</w:t>
      </w:r>
    </w:p>
    <w:p>
      <w:r>
        <w:t>импульсы на входы трактов вообще не поступят на</w:t>
      </w:r>
    </w:p>
    <w:p>
      <w:r>
        <w:t>выводятся одновременно из-за небольших случайных изменений задержки.</w:t>
      </w:r>
    </w:p>
    <w:p>
      <w:r>
        <w:t>арбитр решает, какой из двух путей был самым быстрым.</w:t>
      </w:r>
    </w:p>
    <w:p>
      <w:r>
        <w:t>Физическая криптография</w:t>
      </w:r>
    </w:p>
    <w:p>
      <w:r>
        <w:t>ППУ для ИС</w:t>
      </w:r>
    </w:p>
    <w:p>
      <w:r>
        <w:br w:type="page"/>
      </w:r>
    </w:p>
    <w:p>
      <w:pPr>
        <w:pStyle w:val="Heading1"/>
      </w:pPr>
      <w:r>
        <w:t>Страница 291</w:t>
      </w:r>
    </w:p>
    <w:p>
      <w:r>
        <w:t>8</w:t>
      </w:r>
    </w:p>
    <w:p>
      <w:r>
        <w:t>Сп-2</w:t>
      </w:r>
    </w:p>
    <w:p>
      <w:r>
        <w:t>MUXn-2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MUXn-2</w:t>
      </w:r>
    </w:p>
    <w:p>
      <w:r>
        <w:t>Сп-1</w:t>
      </w:r>
    </w:p>
    <w:p>
      <w:r>
        <w:t>MUXn-1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MUXn-1</w:t>
      </w:r>
    </w:p>
    <w:p>
      <w:r>
        <w:t>С0</w:t>
      </w:r>
    </w:p>
    <w:p>
      <w:r>
        <w:t>MUX0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MUX0</w:t>
      </w:r>
    </w:p>
    <w:p>
      <w:r>
        <w:t>С1</w:t>
      </w:r>
    </w:p>
    <w:p>
      <w:r>
        <w:t>МУЛЬТИПЛЕКС1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МУЛЬТИПЛЕКС1</w:t>
      </w:r>
    </w:p>
    <w:p>
      <w:r>
        <w:t>Д</w:t>
      </w:r>
    </w:p>
    <w:p>
      <w:r>
        <w:t>Р</w:t>
      </w:r>
    </w:p>
    <w:p>
      <w:r>
        <w:t>Клк</w:t>
      </w:r>
    </w:p>
    <w:p>
      <w:r>
        <w:t>...</w:t>
      </w:r>
    </w:p>
    <w:p>
      <w:r>
        <w:t>Физическая криптография</w:t>
      </w:r>
    </w:p>
    <w:p>
      <w:r>
        <w:t>Арбитр PUF на основе MUX</w:t>
      </w:r>
    </w:p>
    <w:p>
      <w:r>
        <w:t>Биты запроса C определяют пути задержки по</w:t>
      </w:r>
    </w:p>
    <w:p>
      <w:r>
        <w:t>управление мультиплексорами. Чтобы оценить ответ R для конкретного</w:t>
      </w:r>
    </w:p>
    <w:p>
      <w:r>
        <w:t>Задача C, на входы обоих путей подается нарастающий сигнал в</w:t>
      </w:r>
    </w:p>
    <w:p>
      <w:r>
        <w:t>В то же время сигналы проходят через два пути задержки, а</w:t>
      </w:r>
    </w:p>
    <w:p>
      <w:r>
        <w:t>арбитр (D-защелка) в конце двух путей решает, какой сигнал является</w:t>
      </w:r>
    </w:p>
    <w:p>
      <w:r>
        <w:t>быстрее.</w:t>
      </w:r>
    </w:p>
    <w:p>
      <w:r>
        <w:br w:type="page"/>
      </w:r>
    </w:p>
    <w:p>
      <w:pPr>
        <w:pStyle w:val="Heading1"/>
      </w:pPr>
      <w:r>
        <w:t>Страница 292</w:t>
      </w:r>
    </w:p>
    <w:p>
      <w:r>
        <w:t>9</w:t>
      </w:r>
    </w:p>
    <w:p>
      <w:r>
        <w:t>Д</w:t>
      </w:r>
    </w:p>
    <w:p>
      <w:r>
        <w:t>Клк</w:t>
      </w:r>
    </w:p>
    <w:p>
      <w:r>
        <w:t>Cn-2 Cn-1C0 C1</w:t>
      </w:r>
    </w:p>
    <w:p>
      <w:r>
        <w:t>...</w:t>
      </w:r>
    </w:p>
    <w:p>
      <w:r>
        <w:t>Р</w:t>
      </w:r>
    </w:p>
    <w:p>
      <w:r>
        <w:t>Физическая криптография</w:t>
      </w:r>
    </w:p>
    <w:p>
      <w:r>
        <w:t>Трехстатные буферы PUF</w:t>
      </w:r>
    </w:p>
    <w:p>
      <w:r>
        <w:t>Предлагаемая схема PUF использует дисперсию задержки</w:t>
      </w:r>
    </w:p>
    <w:p>
      <w:r>
        <w:t>трехстатный буфер. В этом случае буферы с тремя состояниями просто заменили мультиплексоры</w:t>
      </w:r>
    </w:p>
    <w:p>
      <w:r>
        <w:t>оригинальный PUF Arbiter представлен на предыдущем слайде. Моделирование</w:t>
      </w:r>
    </w:p>
    <w:p>
      <w:r>
        <w:t>Результаты, представленные в таблице, показывают, что PUF на основе трехсоставного буфера</w:t>
      </w:r>
    </w:p>
    <w:p>
      <w:r>
        <w:t>потребляет меньше энергии и требует меньших затрат по площади по сравнению с</w:t>
      </w:r>
    </w:p>
    <w:p>
      <w:r>
        <w:t>Версия на основе MUX.</w:t>
      </w:r>
    </w:p>
    <w:p>
      <w:r>
        <w:br w:type="page"/>
      </w:r>
    </w:p>
    <w:p>
      <w:pPr>
        <w:pStyle w:val="Heading1"/>
      </w:pPr>
      <w:r>
        <w:t>Страница 293</w:t>
      </w:r>
    </w:p>
    <w:p>
      <w:r>
        <w:t>10</w:t>
      </w:r>
    </w:p>
    <w:p>
      <w:r>
        <w:t>Одновыходная (m=1) схема Arbiter PUF на базе мультиплексора с</w:t>
      </w:r>
    </w:p>
    <w:p>
      <w:r>
        <w:t>n=64 этапа (64-битная задача C) были изготовлены и протестированы в</w:t>
      </w:r>
    </w:p>
    <w:p>
      <w:r>
        <w:t>Однополиэтиленовая шестиуровневая металлическая обработка TSMC толщиной 0,18 мкм.</w:t>
      </w:r>
    </w:p>
    <w:p>
      <w:r>
        <w:t>результаты экспериментов показывают, что две идентичные схемы ППУ с</w:t>
      </w:r>
    </w:p>
    <w:p>
      <w:r>
        <w:t>одинаковые задачи C на двух разных чипах имеют разные</w:t>
      </w:r>
    </w:p>
    <w:p>
      <w:r>
        <w:t>ответы R с вероятностью 23% (межчиповая вариация). Для идеального</w:t>
      </w:r>
    </w:p>
    <w:p>
      <w:r>
        <w:t>ППУ с чисто симметричной схемой для схемы, показанной на рисунке 1.</w:t>
      </w:r>
    </w:p>
    <w:p>
      <w:r>
        <w:t>и 2 вариация между чипами будет близка к 50%. В пределах того же</w:t>
      </w:r>
    </w:p>
    <w:p>
      <w:r>
        <w:t>рамках, несколько измерений на одном и том же чипе показали, что</w:t>
      </w:r>
    </w:p>
    <w:p>
      <w:r>
        <w:t>ответы R были разными с вероятностью 0,7%</w:t>
      </w:r>
    </w:p>
    <w:p>
      <w:r>
        <w:t>(внутричиповая вариация). Для идеальных ППУ эта вероятность должна быть равна</w:t>
      </w:r>
    </w:p>
    <w:p>
      <w:r>
        <w:t>0,0%, что означает, что значения ответов R должны быть постоянными</w:t>
      </w:r>
    </w:p>
    <w:p>
      <w:r>
        <w:t>и могут быть надежно и неоднократно извлечены путем измерения</w:t>
      </w:r>
    </w:p>
    <w:p>
      <w:r>
        <w:t>для всех возможных задач C.</w:t>
      </w:r>
    </w:p>
    <w:p>
      <w:r>
        <w:t>Физическая криптография</w:t>
      </w:r>
    </w:p>
    <w:p>
      <w:r>
        <w:t>Арбитр PUF на основе MUX</w:t>
      </w:r>
    </w:p>
    <w:p>
      <w:r>
        <w:br w:type="page"/>
      </w:r>
    </w:p>
    <w:p>
      <w:pPr>
        <w:pStyle w:val="Heading1"/>
      </w:pPr>
      <w:r>
        <w:t>Страница 294</w:t>
      </w:r>
    </w:p>
    <w:p>
      <w:r>
        <w:t>11</w:t>
      </w:r>
    </w:p>
    <w:p>
      <w:r>
        <w:t>Кольцевой генератор PUF</w:t>
      </w:r>
    </w:p>
    <w:p>
      <w:r>
        <w:t>Этот тип ППУ основан на кольцевых генераторах (петлях задержки). Каждый</w:t>
      </w:r>
    </w:p>
    <w:p>
      <w:r>
        <w:t>кольцевой генератор (RO) представляет собой простую схему с нечетным числом инверторов с</w:t>
      </w:r>
    </w:p>
    <w:p>
      <w:r>
        <w:t>петля обратной связи, которая из-за производственных изменений колеблется с</w:t>
      </w:r>
    </w:p>
    <w:p>
      <w:r>
        <w:t>особая частота.</w:t>
      </w:r>
    </w:p>
    <w:p>
      <w:r>
        <w:t>Физическая криптография</w:t>
      </w:r>
    </w:p>
    <w:p>
      <w:r>
        <w:t>Кольцевой генератор PUF</w:t>
      </w:r>
    </w:p>
    <w:p>
      <w:r>
        <w:t>&amp; &amp;&amp;</w:t>
      </w:r>
    </w:p>
    <w:p>
      <w:r>
        <w:t>1 1</w:t>
      </w:r>
    </w:p>
    <w:p>
      <w:r>
        <w:t>0/1</w:t>
      </w:r>
    </w:p>
    <w:p>
      <w:r>
        <w:t>Кольцевой генератор</w:t>
      </w:r>
    </w:p>
    <w:p>
      <w:r>
        <w:br w:type="page"/>
      </w:r>
    </w:p>
    <w:p>
      <w:pPr>
        <w:pStyle w:val="Heading1"/>
      </w:pPr>
      <w:r>
        <w:t>Страница 295</w:t>
      </w:r>
    </w:p>
    <w:p>
      <w:r>
        <w:t>12</w:t>
      </w:r>
    </w:p>
    <w:p>
      <w:r>
        <w:t>КОМПАРАТОР</w:t>
      </w:r>
    </w:p>
    <w:p>
      <w:r>
        <w:t>&gt; ?</w:t>
      </w:r>
    </w:p>
    <w:p>
      <w:r>
        <w:t>и...</w:t>
      </w:r>
    </w:p>
    <w:p>
      <w:r>
        <w:t>РО1</w:t>
      </w:r>
    </w:p>
    <w:p>
      <w:r>
        <w:t>и...</w:t>
      </w:r>
    </w:p>
    <w:p>
      <w:r>
        <w:t>РО0</w:t>
      </w:r>
    </w:p>
    <w:p>
      <w:r>
        <w:t>и...</w:t>
      </w:r>
    </w:p>
    <w:p>
      <w:r>
        <w:t>РОН-1</w:t>
      </w:r>
    </w:p>
    <w:p>
      <w:r>
        <w:t>...</w:t>
      </w:r>
    </w:p>
    <w:p>
      <w:r>
        <w:t>СЧЕТЧИК</w:t>
      </w:r>
    </w:p>
    <w:p>
      <w:r>
        <w:t>мультиплексор</w:t>
      </w:r>
    </w:p>
    <w:p>
      <w:r>
        <w:t>Объявление.</w:t>
      </w:r>
    </w:p>
    <w:p>
      <w:r>
        <w:t>...</w:t>
      </w:r>
    </w:p>
    <w:p>
      <w:r>
        <w:t>СЧЕТЧИК</w:t>
      </w:r>
    </w:p>
    <w:p>
      <w:r>
        <w:t>мультиплексор</w:t>
      </w:r>
    </w:p>
    <w:p>
      <w:r>
        <w:t>Объявление.</w:t>
      </w:r>
    </w:p>
    <w:p>
      <w:r>
        <w:t>...</w:t>
      </w:r>
    </w:p>
    <w:p>
      <w:r>
        <w:t>С</w:t>
      </w:r>
    </w:p>
    <w:p>
      <w:r>
        <w:t>Р</w:t>
      </w:r>
    </w:p>
    <w:p>
      <w:r>
        <w:t>Физическая криптография</w:t>
      </w:r>
    </w:p>
    <w:p>
      <w:r>
        <w:t>Кольцевой генератор PUF</w:t>
      </w:r>
    </w:p>
    <w:p>
      <w:r>
        <w:br w:type="page"/>
      </w:r>
    </w:p>
    <w:p>
      <w:pPr>
        <w:pStyle w:val="Heading1"/>
      </w:pPr>
      <w:r>
        <w:t>Страница 296</w:t>
      </w:r>
    </w:p>
    <w:p>
      <w:r>
        <w:t>13</w:t>
      </w:r>
    </w:p>
    <w:p>
      <w:r>
        <w:t>В случае RO PUF каждое сравнение представлено на последнем слайде.</w:t>
      </w:r>
    </w:p>
    <w:p>
      <w:r>
        <w:t>пары RO генерирует однобитовый ответ R. Для n RO существует n(n -</w:t>
      </w:r>
    </w:p>
    <w:p>
      <w:r>
        <w:t>1)/2 различные пары RO. Как было показано, биты ответа</w:t>
      </w:r>
    </w:p>
    <w:p>
      <w:r>
        <w:t>полученные в результате парных сравнений, коррелируют. Например, если</w:t>
      </w:r>
    </w:p>
    <w:p>
      <w:r>
        <w:t>осциллятор ROi быстрее, чем осциллятор ROj, сравнение даст</w:t>
      </w:r>
    </w:p>
    <w:p>
      <w:r>
        <w:t>Р=1. Если ROj, в свою очередь, быстрее, чем ROr, сравнение даст R=1.</w:t>
      </w:r>
    </w:p>
    <w:p>
      <w:r>
        <w:t>Понятно, что при сравнении ROi с ROr сравнение</w:t>
      </w:r>
    </w:p>
    <w:p>
      <w:r>
        <w:t>будет одинаковым R=1 - эти биты коррелируют. К счастью, это возможно</w:t>
      </w:r>
    </w:p>
    <w:p>
      <w:r>
        <w:t>чтобы получить максимальную энтропию этой схемы, предполагая попарно</w:t>
      </w:r>
    </w:p>
    <w:p>
      <w:r>
        <w:t>сравнения, то есть количество независимых битов, которые могут быть</w:t>
      </w:r>
    </w:p>
    <w:p>
      <w:r>
        <w:t>генерируется схемой как функция n, количества RO. Там</w:t>
      </w:r>
    </w:p>
    <w:p>
      <w:r>
        <w:t>есть н! различные порядки кольцевых генераторов в зависимости от их</w:t>
      </w:r>
    </w:p>
    <w:p>
      <w:r>
        <w:t>частоты. В случае, когда упорядочения равновероятны,</w:t>
      </w:r>
    </w:p>
    <w:p>
      <w:r>
        <w:t>энтропия будет равна log2(n!) битам. Например, 128 генераторов могут производить</w:t>
      </w:r>
    </w:p>
    <w:p>
      <w:r>
        <w:t>716 бит.</w:t>
      </w:r>
    </w:p>
    <w:p>
      <w:r>
        <w:t>Физическая криптография</w:t>
      </w:r>
    </w:p>
    <w:p>
      <w:r>
        <w:t>Кольцевой генератор PUF</w:t>
      </w:r>
    </w:p>
    <w:p>
      <w:r>
        <w:br w:type="page"/>
      </w:r>
    </w:p>
    <w:p>
      <w:pPr>
        <w:pStyle w:val="Heading1"/>
      </w:pPr>
      <w:r>
        <w:t>Страница 297</w:t>
      </w:r>
    </w:p>
    <w:p>
      <w:r>
        <w:t>14</w:t>
      </w:r>
    </w:p>
    <w:p>
      <w:r>
        <w:t>PUF на базе SRAM</w:t>
      </w:r>
    </w:p>
    <w:p>
      <w:r>
        <w:t>Статическая оперативная память или SRAM является очень распространенным явлением.</w:t>
      </w:r>
    </w:p>
    <w:p>
      <w:r>
        <w:t>тип энергозависимой памяти в интегральных схемах. Типичная ячейка SRAM</w:t>
      </w:r>
    </w:p>
    <w:p>
      <w:r>
        <w:t>состоит из шести транзисторов по КМОП-технологии. Фактическое хранилище</w:t>
      </w:r>
    </w:p>
    <w:p>
      <w:r>
        <w:t>элемент, состоящий из четырех транзисторов, реализует два перекрестно связанных</w:t>
      </w:r>
    </w:p>
    <w:p>
      <w:r>
        <w:t>инверторы. Элемент хранения с перекрестной связью является бистабильным, то есть он имеет</w:t>
      </w:r>
    </w:p>
    <w:p>
      <w:r>
        <w:t>два стабильных состояния и, следовательно, могут хранить один бит информации, находясь</w:t>
      </w:r>
    </w:p>
    <w:p>
      <w:r>
        <w:t>в одном из обоих штатов. Когда ячейка включена, она быстро</w:t>
      </w:r>
    </w:p>
    <w:p>
      <w:r>
        <w:t>сходятся в одном из двух устойчивых состояний. Схема с перекрестной связью - это</w:t>
      </w:r>
    </w:p>
    <w:p>
      <w:r>
        <w:t>сконструирован таким образом, что обеспечивает петлю положительной обратной связи для хранения</w:t>
      </w:r>
    </w:p>
    <w:p>
      <w:r>
        <w:t>требуемое значение бита внутри цикла. Примером такой схемы является</w:t>
      </w:r>
    </w:p>
    <w:p>
      <w:r>
        <w:t>простая защелка RS на основе двух вентилей 2NAND показана ниже.</w:t>
      </w:r>
    </w:p>
    <w:p>
      <w:r>
        <w:t>Физическая криптография</w:t>
      </w:r>
    </w:p>
    <w:p>
      <w:r>
        <w:t>ППУ на базе SRAM</w:t>
      </w:r>
    </w:p>
    <w:p>
      <w:r>
        <w:t>&amp; &amp; QQ</w:t>
      </w:r>
    </w:p>
    <w:p>
      <w:r>
        <w:t>С Р</w:t>
      </w:r>
    </w:p>
    <w:p>
      <w:r>
        <w:t>11</w:t>
      </w:r>
    </w:p>
    <w:p>
      <w:r>
        <w:br w:type="page"/>
      </w:r>
    </w:p>
    <w:p>
      <w:pPr>
        <w:pStyle w:val="Heading1"/>
      </w:pPr>
      <w:r>
        <w:t>Страница 298</w:t>
      </w:r>
    </w:p>
    <w:p>
      <w:r>
        <w:t>15</w:t>
      </w:r>
    </w:p>
    <w:p>
      <w:r>
        <w:t>Как было показано ранее, количество случайности</w:t>
      </w:r>
    </w:p>
    <w:p>
      <w:r>
        <w:t>присутствующие в значениях включения триггеров ограничены. Это связано</w:t>
      </w:r>
    </w:p>
    <w:p>
      <w:r>
        <w:t>в пользу того, что большинство шлепанцев начинаются с «0», а не с</w:t>
      </w:r>
    </w:p>
    <w:p>
      <w:r>
        <w:t>шанс более или менее пятьдесят на пятьдесят. Экспериментальные исследования провели</w:t>
      </w:r>
    </w:p>
    <w:p>
      <w:r>
        <w:t>было сделано на трех разных ПЛИС Virtex-II Pro. Включение питания</w:t>
      </w:r>
    </w:p>
    <w:p>
      <w:r>
        <w:t>были измерены значения 4096 триггеров (32 столбца × 128 строк).</w:t>
      </w:r>
    </w:p>
    <w:p>
      <w:r>
        <w:t>после 101 включения подряд. Результат показывает, что более</w:t>
      </w:r>
    </w:p>
    <w:p>
      <w:r>
        <w:t>90% измеренных триггеров всегда включаются с нулевым значением</w:t>
      </w:r>
    </w:p>
    <w:p>
      <w:r>
        <w:t>менее 10%, которые всегда начинаются с «1». Менее 1% запустится</w:t>
      </w:r>
    </w:p>
    <w:p>
      <w:r>
        <w:t>как «0» в некоторых случаях и «1» в других случаях. Эти результаты позволяют</w:t>
      </w:r>
    </w:p>
    <w:p>
      <w:r>
        <w:t>сделать вывод о ненадежности ППУ на базе SRAM, особенно</w:t>
      </w:r>
    </w:p>
    <w:p>
      <w:r>
        <w:t>для реализации FPGA. Чтобы преодолеть эту проблему, были использованы концепции</w:t>
      </w:r>
    </w:p>
    <w:p>
      <w:r>
        <w:t>PUF-бабочка, которые ведут себя аналогично ячейке SRAM во время</w:t>
      </w:r>
    </w:p>
    <w:p>
      <w:r>
        <w:t>был предложен стартовый этап.</w:t>
      </w:r>
    </w:p>
    <w:p>
      <w:r>
        <w:t>Физическая криптография</w:t>
      </w:r>
    </w:p>
    <w:p>
      <w:r>
        <w:t>ППУ на базе SRAM</w:t>
      </w:r>
    </w:p>
    <w:p>
      <w:r>
        <w:br w:type="page"/>
      </w:r>
    </w:p>
    <w:p>
      <w:pPr>
        <w:pStyle w:val="Heading1"/>
      </w:pPr>
      <w:r>
        <w:t>Страница 299</w:t>
      </w:r>
    </w:p>
    <w:p>
      <w:r>
        <w:t>16</w:t>
      </w:r>
    </w:p>
    <w:p>
      <w:r>
        <w:t>Физическая криптография</w:t>
      </w:r>
    </w:p>
    <w:p>
      <w:r>
        <w:t>ППУ на базе SRAM</w:t>
      </w:r>
    </w:p>
    <w:p>
      <w:r>
        <w:br w:type="page"/>
      </w:r>
    </w:p>
    <w:p>
      <w:pPr>
        <w:pStyle w:val="Heading1"/>
      </w:pPr>
      <w:r>
        <w:t>Страница 300</w:t>
      </w:r>
    </w:p>
    <w:p>
      <w:r>
        <w:t>17</w:t>
      </w:r>
    </w:p>
    <w:p>
      <w:r>
        <w:t>0</w:t>
      </w:r>
    </w:p>
    <w:p>
      <w:r>
        <w:t>вопрос</w:t>
      </w:r>
    </w:p>
    <w:p>
      <w:r>
        <w:t>вопрос</w:t>
      </w:r>
    </w:p>
    <w:p>
      <w:r>
        <w:t>Д</w:t>
      </w:r>
    </w:p>
    <w:p>
      <w:r>
        <w:t>Клк</w:t>
      </w:r>
    </w:p>
    <w:p>
      <w:r>
        <w:t>Клир</w:t>
      </w:r>
    </w:p>
    <w:p>
      <w:r>
        <w:t>Предварительно</w:t>
      </w:r>
    </w:p>
    <w:p>
      <w:r>
        <w:t>вопрос</w:t>
      </w:r>
    </w:p>
    <w:p>
      <w:r>
        <w:t>вопрос</w:t>
      </w:r>
    </w:p>
    <w:p>
      <w:r>
        <w:t>Д</w:t>
      </w:r>
    </w:p>
    <w:p>
      <w:r>
        <w:t>Клк</w:t>
      </w:r>
    </w:p>
    <w:p>
      <w:r>
        <w:t>Клир</w:t>
      </w:r>
    </w:p>
    <w:p>
      <w:r>
        <w:t>Предварительно</w:t>
      </w:r>
    </w:p>
    <w:p>
      <w:r>
        <w:t>11</w:t>
      </w:r>
    </w:p>
    <w:p>
      <w:r>
        <w:t>0</w:t>
      </w:r>
    </w:p>
    <w:p>
      <w:r>
        <w:t>01</w:t>
      </w:r>
    </w:p>
    <w:p>
      <w:r>
        <w:t>Возбуждать</w:t>
      </w:r>
    </w:p>
    <w:p>
      <w:r>
        <w:t>Физическая криптография</w:t>
      </w:r>
    </w:p>
    <w:p>
      <w:r>
        <w:t>ППУ-бабочка</w:t>
      </w:r>
    </w:p>
    <w:p>
      <w:r>
        <w:t>PUF «Бабочка», предложенный Кумаром и др., представляет собой метод</w:t>
      </w:r>
    </w:p>
    <w:p>
      <w:r>
        <w:t>целью которого является эмуляция поведения SRAM PUF. Эта техника</w:t>
      </w:r>
    </w:p>
    <w:p>
      <w:r>
        <w:t>на основе моделирования комбинационного цикла с перекрестной связью с использованием</w:t>
      </w:r>
    </w:p>
    <w:p>
      <w:r>
        <w:t>защелки представлены в FPGA. Строение ППУ «Бабочка»</w:t>
      </w:r>
    </w:p>
    <w:p>
      <w:r>
        <w:t>Ячейка построена максимально симметрично.</w:t>
      </w:r>
    </w:p>
    <w:p>
      <w:r>
        <w:br w:type="page"/>
      </w:r>
    </w:p>
    <w:p>
      <w:pPr>
        <w:pStyle w:val="Heading1"/>
      </w:pPr>
      <w:r>
        <w:t>Страница 301</w:t>
      </w:r>
    </w:p>
    <w:p>
      <w:r>
        <w:t>18</w:t>
      </w:r>
    </w:p>
    <w:p>
      <w:r>
        <w:t>Физическая криптография</w:t>
      </w:r>
    </w:p>
    <w:p>
      <w:r>
        <w:t>ППУ-бабочка</w:t>
      </w:r>
    </w:p>
    <w:p>
      <w:r>
        <w:t>ППУ «Бабочка» состоит из двух защелок, каждая с предустановкой (Pre) и</w:t>
      </w:r>
    </w:p>
    <w:p>
      <w:r>
        <w:t>очистить (Clr) входы. В PUF Butterfly сигнал на входе Pre первого</w:t>
      </w:r>
    </w:p>
    <w:p>
      <w:r>
        <w:t>защелка и сигнал на входе Clr для второй защелки всегда установлены</w:t>
      </w:r>
    </w:p>
    <w:p>
      <w:r>
        <w:t>в 0. Вход Excite подключен к Clr защелки 1 и Pre защелки 2.</w:t>
      </w:r>
    </w:p>
    <w:p>
      <w:r>
        <w:t>Сигнал Clk в обеих защелках всегда высокий. Для запуска ППУ</w:t>
      </w:r>
    </w:p>
    <w:p>
      <w:r>
        <w:t>В процессе работы сигнал Excite устанавливается на высокий уровень. Это приносит ППУ Butterfly.</w:t>
      </w:r>
    </w:p>
    <w:p>
      <w:r>
        <w:t>цепь в нестабильную рабочую точку. Через некоторое время Excite</w:t>
      </w:r>
    </w:p>
    <w:p>
      <w:r>
        <w:t>сигнал установлен на низкий уровень. Это инициирует процесс PUF Butterfly.</w:t>
      </w:r>
    </w:p>
    <w:p>
      <w:r>
        <w:t>схема для достижения одного из двух возможных стабильных состояний, 0 или 1 в</w:t>
      </w:r>
    </w:p>
    <w:p>
      <w:r>
        <w:t>Выход Q второй защелки. Окончательное состояние определяется</w:t>
      </w:r>
    </w:p>
    <w:p>
      <w:r>
        <w:t>случайное несоответствие задержки в паре путей обратной связи и Excite</w:t>
      </w:r>
    </w:p>
    <w:p>
      <w:r>
        <w:t>пути прохождения сигнала из-за изменений процесса.</w:t>
      </w:r>
    </w:p>
    <w:p>
      <w:r>
        <w:br w:type="page"/>
      </w:r>
    </w:p>
    <w:p>
      <w:pPr>
        <w:pStyle w:val="Heading1"/>
      </w:pPr>
      <w:r>
        <w:t>Страница 302</w:t>
      </w:r>
    </w:p>
    <w:p>
      <w:r>
        <w:t>19</w:t>
      </w:r>
    </w:p>
    <w:p>
      <w:r>
        <w:t>&amp; &amp; QQ</w:t>
      </w:r>
    </w:p>
    <w:p>
      <w:r>
        <w:t>С Р</w:t>
      </w:r>
    </w:p>
    <w:p>
      <w:r>
        <w:t>11</w:t>
      </w:r>
    </w:p>
    <w:p>
      <w:r>
        <w:t>Физическая криптография</w:t>
      </w:r>
    </w:p>
    <w:p>
      <w:r>
        <w:t>Защелка R-S ППУ</w:t>
      </w:r>
    </w:p>
    <w:p>
      <w:r>
        <w:t>вопрос</w:t>
      </w:r>
    </w:p>
    <w:p>
      <w:r>
        <w:t>вопрос</w:t>
      </w:r>
    </w:p>
    <w:p>
      <w:r>
        <w:t>Текущее состояние</w:t>
      </w:r>
    </w:p>
    <w:p>
      <w:r>
        <w:t>вопрос</w:t>
      </w:r>
    </w:p>
    <w:p>
      <w:r>
        <w:t>Следующее состояние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Случайное значение</w:t>
      </w:r>
    </w:p>
    <w:p>
      <w:r>
        <w:t>1 0 или 0 11 1S R=00</w:t>
      </w:r>
    </w:p>
    <w:p>
      <w:r>
        <w:t>1 1S 00 руб.</w:t>
      </w:r>
    </w:p>
    <w:p>
      <w:r>
        <w:t>0 11 0S Р=ХХ</w:t>
      </w:r>
    </w:p>
    <w:p>
      <w:r>
        <w:t>1 00 1S Р=ХХ</w:t>
      </w:r>
    </w:p>
    <w:p>
      <w:r>
        <w:t>1 10 0С Р=ХХ</w:t>
      </w:r>
    </w:p>
    <w:p>
      <w:r>
        <w:t>Следующие входы</w:t>
      </w:r>
    </w:p>
    <w:p>
      <w:r>
        <w:t>С Р</w:t>
      </w:r>
    </w:p>
    <w:p>
      <w:r>
        <w:t>Токовые входы</w:t>
      </w:r>
    </w:p>
    <w:p>
      <w:r>
        <w:t>С Р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вопрос</w:t>
      </w:r>
    </w:p>
    <w:p>
      <w:r>
        <w:t>Таблица истинности R-S Latch</w:t>
      </w:r>
    </w:p>
    <w:p>
      <w:r>
        <w:br w:type="page"/>
      </w:r>
    </w:p>
    <w:p>
      <w:pPr>
        <w:pStyle w:val="Heading1"/>
      </w:pPr>
      <w:r>
        <w:t>Страница 303</w:t>
      </w:r>
    </w:p>
    <w:p>
      <w:r>
        <w:t>20</w:t>
      </w:r>
    </w:p>
    <w:p>
      <w:r>
        <w:t>Для увеличения вариаций случайной величины времени задержки</w:t>
      </w:r>
    </w:p>
    <w:p>
      <w:r>
        <w:t>Можно предложить комбинированную реализацию ППУ. Это решение</w:t>
      </w:r>
    </w:p>
    <w:p>
      <w:r>
        <w:t>Arbiter&amp;RS PUF объединяет два подхода, а именно Arbiter PUF и R-S.</w:t>
      </w:r>
    </w:p>
    <w:p>
      <w:r>
        <w:t>Защелка ППУ, как показано на рис.</w:t>
      </w:r>
    </w:p>
    <w:p>
      <w:r>
        <w:t>Сп-2</w:t>
      </w:r>
    </w:p>
    <w:p>
      <w:r>
        <w:t>MUXn-2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MUXn-2</w:t>
      </w:r>
    </w:p>
    <w:p>
      <w:r>
        <w:t>Сп-1</w:t>
      </w:r>
    </w:p>
    <w:p>
      <w:r>
        <w:t>MUXn-1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MUXn-1</w:t>
      </w:r>
    </w:p>
    <w:p>
      <w:r>
        <w:t>С0</w:t>
      </w:r>
    </w:p>
    <w:p>
      <w:r>
        <w:t>MUX0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MUX0</w:t>
      </w:r>
    </w:p>
    <w:p>
      <w:r>
        <w:t>С1</w:t>
      </w:r>
    </w:p>
    <w:p>
      <w:r>
        <w:t>МУЛЬТИПЛЕКС1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МУЛЬТИПЛЕКС1</w:t>
      </w:r>
    </w:p>
    <w:p>
      <w:r>
        <w:t>&amp; вопрос</w:t>
      </w:r>
    </w:p>
    <w:p>
      <w:r>
        <w:t>Q=РС</w:t>
      </w:r>
    </w:p>
    <w:p>
      <w:r>
        <w:t>Р</w:t>
      </w:r>
    </w:p>
    <w:p>
      <w:r>
        <w:t>0 1</w:t>
      </w:r>
    </w:p>
    <w:p>
      <w:r>
        <w:t>&amp;</w:t>
      </w:r>
    </w:p>
    <w:p>
      <w:r>
        <w:t>...</w:t>
      </w:r>
    </w:p>
    <w:p>
      <w:r>
        <w:t>Физическая криптография</w:t>
      </w:r>
    </w:p>
    <w:p>
      <w:r>
        <w:t>Арбитр&amp;РС ППУ</w:t>
      </w:r>
    </w:p>
    <w:p>
      <w:r>
        <w:br w:type="page"/>
      </w:r>
    </w:p>
    <w:p>
      <w:pPr>
        <w:pStyle w:val="Heading1"/>
      </w:pPr>
      <w:r>
        <w:t>Страница 304</w:t>
      </w:r>
    </w:p>
    <w:p>
      <w:r>
        <w:t>21</w:t>
      </w:r>
    </w:p>
    <w:p>
      <w:r>
        <w:t>Сп-2</w:t>
      </w:r>
    </w:p>
    <w:p>
      <w:r>
        <w:t>MUXn-2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MUXn-2</w:t>
      </w:r>
    </w:p>
    <w:p>
      <w:r>
        <w:t>Сп-1</w:t>
      </w:r>
    </w:p>
    <w:p>
      <w:r>
        <w:t>MUXn-1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MUXn-1</w:t>
      </w:r>
    </w:p>
    <w:p>
      <w:r>
        <w:t>С0</w:t>
      </w:r>
    </w:p>
    <w:p>
      <w:r>
        <w:t>MUX0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MUX0</w:t>
      </w:r>
    </w:p>
    <w:p>
      <w:r>
        <w:t>С1</w:t>
      </w:r>
    </w:p>
    <w:p>
      <w:r>
        <w:t>МУЛЬТИПЛЕКС1</w:t>
      </w:r>
    </w:p>
    <w:p>
      <w:r>
        <w:t>1</w:t>
      </w:r>
    </w:p>
    <w:p>
      <w:r>
        <w:t>0</w:t>
      </w:r>
    </w:p>
    <w:p>
      <w:r>
        <w:t>Объявление.</w:t>
      </w:r>
    </w:p>
    <w:p>
      <w:r>
        <w:t>0</w:t>
      </w:r>
    </w:p>
    <w:p>
      <w:r>
        <w:t>1</w:t>
      </w:r>
    </w:p>
    <w:p>
      <w:r>
        <w:t>Объявление.</w:t>
      </w:r>
    </w:p>
    <w:p>
      <w:r>
        <w:t>МУЛЬТИПЛЕКС1</w:t>
      </w:r>
    </w:p>
    <w:p>
      <w:r>
        <w:t>&amp;</w:t>
      </w:r>
    </w:p>
    <w:p>
      <w:r>
        <w:t>0 1</w:t>
      </w:r>
    </w:p>
    <w:p>
      <w:r>
        <w:t>&amp;</w:t>
      </w:r>
    </w:p>
    <w:p>
      <w:r>
        <w:t>...</w:t>
      </w:r>
    </w:p>
    <w:p>
      <w:r>
        <w:t>...</w:t>
      </w:r>
    </w:p>
    <w:p>
      <w:r>
        <w:t>0</w:t>
      </w:r>
    </w:p>
    <w:p>
      <w:r>
        <w:t>СЧЕТЧИК</w:t>
      </w:r>
    </w:p>
    <w:p>
      <w:r>
        <w:t>СЧЕТЧИК</w:t>
      </w:r>
    </w:p>
    <w:p>
      <w:r>
        <w:t>КОМПАРАТОР</w:t>
      </w:r>
    </w:p>
    <w:p>
      <w:r>
        <w:t>&gt; ?</w:t>
      </w:r>
    </w:p>
    <w:p>
      <w:r>
        <w:t>Р</w:t>
      </w:r>
    </w:p>
    <w:p>
      <w:r>
        <w:t>Физическая криптография</w:t>
      </w:r>
    </w:p>
    <w:p>
      <w:r>
        <w:t>РО и арбитр ПФУ</w:t>
      </w:r>
    </w:p>
    <w:p>
      <w:r>
        <w:br w:type="page"/>
      </w:r>
    </w:p>
    <w:p>
      <w:pPr>
        <w:pStyle w:val="Heading1"/>
      </w:pPr>
      <w:r>
        <w:t>Страница 305</w:t>
      </w:r>
    </w:p>
    <w:p>
      <w:r>
        <w:t>22</w:t>
      </w:r>
    </w:p>
    <w:p>
      <w:r>
        <w:t>Сравнение PUF с цифровыми хэш-функциями</w:t>
      </w:r>
    </w:p>
    <w:p>
      <w:r>
        <w:t>• Эталонный PUF: 545 вентилей для 64-битного ввода.</w:t>
      </w:r>
    </w:p>
    <w:p>
      <w:r>
        <w:t>– От 6 до 8 вентилей для каждого входного бита</w:t>
      </w:r>
    </w:p>
    <w:p>
      <w:r>
        <w:t>– 33 вентиля для измерения задержки</w:t>
      </w:r>
    </w:p>
    <w:p>
      <w:r>
        <w:t>• Небольшое количество шлюзов PUF имеет свои издержки.</w:t>
      </w:r>
    </w:p>
    <w:p>
      <w:r>
        <w:t>– вероятностные результаты</w:t>
      </w:r>
    </w:p>
    <w:p>
      <w:r>
        <w:t>– трудно охарактеризовать аналитически</w:t>
      </w:r>
    </w:p>
    <w:p>
      <w:r>
        <w:t>– неуникальное вычисление</w:t>
      </w:r>
    </w:p>
    <w:p>
      <w:r>
        <w:t>– дополнительное внутреннее хранилище</w:t>
      </w:r>
    </w:p>
    <w:p>
      <w:r>
        <w:t>• Различные цели атаки для противников.</w:t>
      </w:r>
    </w:p>
    <w:p>
      <w:r>
        <w:t>– построение модели, а не открытие ключей</w:t>
      </w:r>
    </w:p>
    <w:p>
      <w:r>
        <w:t>• Физическая охрана</w:t>
      </w:r>
    </w:p>
    <w:p>
      <w:r>
        <w:t>— трудно сломать метку и остаться незамеченным</w:t>
      </w:r>
    </w:p>
    <w:p>
      <w:r>
        <w:t>MD4</w:t>
      </w:r>
    </w:p>
    <w:p>
      <w:r>
        <w:t>7350</w:t>
      </w:r>
    </w:p>
    <w:p>
      <w:r>
        <w:t>MD5</w:t>
      </w:r>
    </w:p>
    <w:p>
      <w:r>
        <w:t>8400</w:t>
      </w:r>
    </w:p>
    <w:p>
      <w:r>
        <w:t>ША-256</w:t>
      </w:r>
    </w:p>
    <w:p>
      <w:r>
        <w:t>10868</w:t>
      </w:r>
    </w:p>
    <w:p>
      <w:r>
        <w:t>Юксель</w:t>
      </w:r>
    </w:p>
    <w:p>
      <w:r>
        <w:t>1701 г.</w:t>
      </w:r>
    </w:p>
    <w:p>
      <w:r>
        <w:t>ППУ</w:t>
      </w:r>
    </w:p>
    <w:p>
      <w:r>
        <w:t>545</w:t>
      </w:r>
    </w:p>
    <w:p>
      <w:r>
        <w:t>АЕС</w:t>
      </w:r>
    </w:p>
    <w:p>
      <w:r>
        <w:t>3400</w:t>
      </w:r>
    </w:p>
    <w:p>
      <w:r>
        <w:t>Алгоритм</w:t>
      </w:r>
    </w:p>
    <w:p>
      <w:r>
        <w:t>количество ворот</w:t>
      </w:r>
    </w:p>
    <w:p>
      <w:r>
        <w:t>Физическая криптография</w:t>
      </w:r>
    </w:p>
    <w:p>
      <w:r>
        <w:t>Эффективность ППУ</w:t>
      </w:r>
    </w:p>
    <w:p>
      <w:r>
        <w:br w:type="page"/>
      </w:r>
    </w:p>
    <w:p>
      <w:pPr>
        <w:pStyle w:val="Heading1"/>
      </w:pPr>
      <w:r>
        <w:t>Страница 306</w:t>
      </w:r>
    </w:p>
    <w:p>
      <w:r>
        <w:t>23</w:t>
      </w:r>
    </w:p>
    <w:p>
      <w:r>
        <w:t>Идентификация системы</w:t>
      </w:r>
    </w:p>
    <w:p>
      <w:r>
        <w:t>Оптимальная идентификация</w:t>
      </w:r>
    </w:p>
    <w:p>
      <w:r>
        <w:t>Порог</w:t>
      </w:r>
    </w:p>
    <w:p>
      <w:r>
        <w:t>ФРР:</w:t>
      </w:r>
    </w:p>
    <w:p>
      <w:r>
        <w:t>Частота ложных отказов</w:t>
      </w:r>
    </w:p>
    <w:p>
      <w:r>
        <w:t>ДАЛЬШЕ:</w:t>
      </w:r>
    </w:p>
    <w:p>
      <w:r>
        <w:t>Ложный процент принятия</w:t>
      </w:r>
    </w:p>
    <w:p>
      <w:r>
        <w:t>Измерение расстояния</w:t>
      </w:r>
    </w:p>
    <w:p>
      <w:r>
        <w:t>Частота</w:t>
      </w:r>
    </w:p>
    <w:p>
      <w:r>
        <w:t>Внутридистанционный Междистанционный</w:t>
      </w:r>
    </w:p>
    <w:p>
      <w:r>
        <w:t>ППУ А</w:t>
      </w:r>
    </w:p>
    <w:p>
      <w:r>
        <w:t>х уа</w:t>
      </w:r>
    </w:p>
    <w:p>
      <w:r>
        <w:t>ППУ А</w:t>
      </w:r>
    </w:p>
    <w:p>
      <w:r>
        <w:t>х уа’</w:t>
      </w:r>
    </w:p>
    <w:p>
      <w:r>
        <w:t>ППУ Б</w:t>
      </w:r>
    </w:p>
    <w:p>
      <w:r>
        <w:t>х уБ</w:t>
      </w:r>
    </w:p>
    <w:p>
      <w:r>
        <w:t>да ≠ да'</w:t>
      </w:r>
    </w:p>
    <w:p>
      <w:r>
        <w:t>йА ≠ йБ</w:t>
      </w:r>
    </w:p>
    <w:p>
      <w:r>
        <w:t>Использование физической криптографии PUF</w:t>
      </w:r>
    </w:p>
    <w:p>
      <w:r>
        <w:t>Применение ППУ</w:t>
      </w:r>
    </w:p>
    <w:p>
      <w:r>
        <w:br w:type="page"/>
      </w:r>
    </w:p>
    <w:p>
      <w:pPr>
        <w:pStyle w:val="Heading1"/>
      </w:pPr>
      <w:r>
        <w:t>Страница 307</w:t>
      </w:r>
    </w:p>
    <w:p>
      <w:r>
        <w:t>24</w:t>
      </w:r>
    </w:p>
    <w:p>
      <w:r>
        <w:t>В полевых условиях синдром будет использоваться для регенерации</w:t>
      </w:r>
    </w:p>
    <w:p>
      <w:r>
        <w:t>тот же опорный выход PUF из схемы</w:t>
      </w:r>
    </w:p>
    <w:p>
      <w:r>
        <w:t>– Этот выходной сигнал уникален и непредсказуем для каждого чипа.</w:t>
      </w:r>
    </w:p>
    <w:p>
      <w:r>
        <w:t>– Может использоваться напрямую как симметричный ключ</w:t>
      </w:r>
    </w:p>
    <w:p>
      <w:r>
        <w:t>В поле:</w:t>
      </w:r>
    </w:p>
    <w:p>
      <w:r>
        <w:t>Симметричный</w:t>
      </w:r>
    </w:p>
    <w:p>
      <w:r>
        <w:t>Генерация ключей</w:t>
      </w:r>
    </w:p>
    <w:p>
      <w:r>
        <w:t>ППУ</w:t>
      </w:r>
    </w:p>
    <w:p>
      <w:r>
        <w:t>Схема</w:t>
      </w:r>
    </w:p>
    <w:p>
      <w:r>
        <w:t>Синдром/Маска</w:t>
      </w:r>
    </w:p>
    <w:p>
      <w:r>
        <w:t>Декодирование хеша</w:t>
      </w:r>
    </w:p>
    <w:p>
      <w:r>
        <w:t>к</w:t>
      </w:r>
    </w:p>
    <w:p>
      <w:r>
        <w:t>м</w:t>
      </w:r>
    </w:p>
    <w:p>
      <w:r>
        <w:t>н н</w:t>
      </w:r>
    </w:p>
    <w:p>
      <w:r>
        <w:t>ЭКЦ ППУ</w:t>
      </w:r>
    </w:p>
    <w:p>
      <w:r>
        <w:t>Физическая криптография</w:t>
      </w:r>
    </w:p>
    <w:p>
      <w:r>
        <w:t>Применение ППУ</w:t>
      </w:r>
    </w:p>
    <w:p>
      <w:r>
        <w:br w:type="page"/>
      </w:r>
    </w:p>
    <w:p>
      <w:pPr>
        <w:pStyle w:val="Heading1"/>
      </w:pPr>
      <w:r>
        <w:t>Страница 308</w:t>
      </w:r>
    </w:p>
    <w:p>
      <w:r>
        <w:t>25</w:t>
      </w:r>
    </w:p>
    <w:p>
      <w:r>
        <w:t>Генерация пары частных/открытых ключей</w:t>
      </w:r>
    </w:p>
    <w:p>
      <w:r>
        <w:t>Ответ PUF используется в качестве случайного начального значения для частного/публичного</w:t>
      </w:r>
    </w:p>
    <w:p>
      <w:r>
        <w:t>алгоритм генерации ключей</w:t>
      </w:r>
    </w:p>
    <w:p>
      <w:r>
        <w:t>– Никакая тайна не должна быть раскрыта производителем.</w:t>
      </w:r>
    </w:p>
    <w:p>
      <w:r>
        <w:t>Устройство генерирует пару ключей на кристалле и выдает общедоступный</w:t>
      </w:r>
    </w:p>
    <w:p>
      <w:r>
        <w:t>ключ</w:t>
      </w:r>
    </w:p>
    <w:p>
      <w:r>
        <w:t>– Открытый ключ может быть подтвержден в любое время.</w:t>
      </w:r>
    </w:p>
    <w:p>
      <w:r>
        <w:t>Семена</w:t>
      </w:r>
    </w:p>
    <w:p>
      <w:r>
        <w:t>Закрытый ключ</w:t>
      </w:r>
    </w:p>
    <w:p>
      <w:r>
        <w:t>Открытый ключКлюч</w:t>
      </w:r>
    </w:p>
    <w:p>
      <w:r>
        <w:t>Поколение</w:t>
      </w:r>
    </w:p>
    <w:p>
      <w:r>
        <w:t>ЕСС</w:t>
      </w:r>
    </w:p>
    <w:p>
      <w:r>
        <w:t>ППУ</w:t>
      </w:r>
    </w:p>
    <w:p>
      <w:r>
        <w:t>Физическая криптография</w:t>
      </w:r>
    </w:p>
    <w:p>
      <w:r>
        <w:t>Применение ППУ</w:t>
      </w:r>
    </w:p>
    <w:p>
      <w:r>
        <w:br w:type="page"/>
      </w:r>
    </w:p>
    <w:p>
      <w:pPr>
        <w:pStyle w:val="Heading1"/>
      </w:pPr>
      <w:r>
        <w:t>Страница 309</w:t>
      </w:r>
    </w:p>
    <w:p>
      <w:r>
        <w:t>26</w:t>
      </w:r>
    </w:p>
    <w:p>
      <w:r>
        <w:t>Недорогая аутентификация</w:t>
      </w:r>
    </w:p>
    <w:p>
      <w:r>
        <w:t>Защита от подмены и подделок IC/FPGA</w:t>
      </w:r>
    </w:p>
    <w:p>
      <w:r>
        <w:t>без использования криптографических операций</w:t>
      </w:r>
    </w:p>
    <w:p>
      <w:r>
        <w:t>Аутентичный</w:t>
      </w:r>
    </w:p>
    <w:p>
      <w:r>
        <w:t>Устройство А</w:t>
      </w:r>
    </w:p>
    <w:p>
      <w:r>
        <w:t>ППУ</w:t>
      </w:r>
    </w:p>
    <w:p>
      <w:r>
        <w:t>Ненадежный</w:t>
      </w:r>
    </w:p>
    <w:p>
      <w:r>
        <w:t>Поставка</w:t>
      </w:r>
    </w:p>
    <w:p>
      <w:r>
        <w:t>Цепь /</w:t>
      </w:r>
    </w:p>
    <w:p>
      <w:r>
        <w:t>окружающая среда</w:t>
      </w:r>
    </w:p>
    <w:p>
      <w:r>
        <w:t>тс</w:t>
      </w:r>
    </w:p>
    <w:p>
      <w:r>
        <w:t>???</w:t>
      </w:r>
    </w:p>
    <w:p>
      <w:r>
        <w:t>Вызов Ответ</w:t>
      </w:r>
    </w:p>
    <w:p>
      <w:r>
        <w:t>Это</w:t>
      </w:r>
    </w:p>
    <w:p>
      <w:r>
        <w:t>подлинный</w:t>
      </w:r>
    </w:p>
    <w:p>
      <w:r>
        <w:t>Устройство А?</w:t>
      </w:r>
    </w:p>
    <w:p>
      <w:r>
        <w:t>=?</w:t>
      </w:r>
    </w:p>
    <w:p>
      <w:r>
        <w:t>ППУ</w:t>
      </w:r>
    </w:p>
    <w:p>
      <w:r>
        <w:t>Вызов Ответ’</w:t>
      </w:r>
    </w:p>
    <w:p>
      <w:r>
        <w:t>Вызов Ответ</w:t>
      </w:r>
    </w:p>
    <w:p>
      <w:r>
        <w:t>База данных для устройства А</w:t>
      </w:r>
    </w:p>
    <w:p>
      <w:r>
        <w:t>1001010 010101</w:t>
      </w:r>
    </w:p>
    <w:p>
      <w:r>
        <w:t>1011000 101101</w:t>
      </w:r>
    </w:p>
    <w:p>
      <w:r>
        <w:t>0111001 000110</w:t>
      </w:r>
    </w:p>
    <w:p>
      <w:r>
        <w:t>Запись</w:t>
      </w:r>
    </w:p>
    <w:p>
      <w:r>
        <w:t>Физическая криптография</w:t>
      </w:r>
    </w:p>
    <w:p>
      <w:r>
        <w:t>Применение ППУ</w:t>
      </w:r>
    </w:p>
    <w:p>
      <w:r>
        <w:br w:type="page"/>
      </w:r>
    </w:p>
    <w:p>
      <w:pPr>
        <w:pStyle w:val="Heading1"/>
      </w:pPr>
      <w:r>
        <w:t>Страница 310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17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311</w:t>
      </w:r>
    </w:p>
    <w:p>
      <w:r>
        <w:t>2</w:t>
      </w:r>
    </w:p>
    <w:p>
      <w:r>
        <w:t>Цифровые подписи</w:t>
      </w:r>
    </w:p>
    <w:p>
      <w:r>
        <w:t>Основные определения</w:t>
      </w:r>
    </w:p>
    <w:p>
      <w:r>
        <w:t>Цифровая подпись — это свойство, частное для пользователя или процесса.</w:t>
      </w:r>
    </w:p>
    <w:p>
      <w:r>
        <w:t>который используется для подписи сообщения. Пусть B — получатель</w:t>
      </w:r>
    </w:p>
    <w:p>
      <w:r>
        <w:t>сообщение M, подписанное A. Тогда подпись A должна удовлетворять этим</w:t>
      </w:r>
    </w:p>
    <w:p>
      <w:r>
        <w:t>требования:</w:t>
      </w:r>
    </w:p>
    <w:p>
      <w:r>
        <w:t>1. Б должен иметь возможность проверить подпись А на М.</w:t>
      </w:r>
    </w:p>
    <w:p>
      <w:r>
        <w:t>2. Никто, включая Б, не может подделать</w:t>
      </w:r>
    </w:p>
    <w:p>
      <w:r>
        <w:t>Подпись А.</w:t>
      </w:r>
    </w:p>
    <w:p>
      <w:r>
        <w:t>3. В случае, если А должен отказаться от подписания сообщения М, он должен</w:t>
      </w:r>
    </w:p>
    <w:p>
      <w:r>
        <w:t>иметь возможность для судьи или третьего лица разрешить спор, возникающий</w:t>
      </w:r>
    </w:p>
    <w:p>
      <w:r>
        <w:t>между А и Б.</w:t>
      </w:r>
    </w:p>
    <w:p>
      <w:r>
        <w:t>Таким образом, цифровая подпись устанавливает отправителя.</w:t>
      </w:r>
    </w:p>
    <w:p>
      <w:r>
        <w:t>подлинность; она аналогична обычной письменной подписи. Автор</w:t>
      </w:r>
    </w:p>
    <w:p>
      <w:r>
        <w:t>условие (2) также устанавливает подлинность данных.</w:t>
      </w:r>
    </w:p>
    <w:p>
      <w:r>
        <w:br w:type="page"/>
      </w:r>
    </w:p>
    <w:p>
      <w:pPr>
        <w:pStyle w:val="Heading1"/>
      </w:pPr>
      <w:r>
        <w:t>Страница 312</w:t>
      </w:r>
    </w:p>
    <w:p>
      <w:r>
        <w:t>3</w:t>
      </w:r>
    </w:p>
    <w:p>
      <w:r>
        <w:t>Системы аутентификации с открытым ключом предоставляют простую схему.</w:t>
      </w:r>
    </w:p>
    <w:p>
      <w:r>
        <w:t>для реализации цифровых подписей. Поскольку преобразование DA</w:t>
      </w:r>
    </w:p>
    <w:p>
      <w:r>
        <w:t>является частной собственностью А, DA служит цифровой подписью А. Получатель Б</w:t>
      </w:r>
    </w:p>
    <w:p>
      <w:r>
        <w:t>сообщения M, подписанного A (т. е. преобразованного DA), гарантировано</w:t>
      </w:r>
    </w:p>
    <w:p>
      <w:r>
        <w:t>как отправитель, так и подлинность данных. Это невозможно ни для B, ни для кого-либо еще.</w:t>
      </w:r>
    </w:p>
    <w:p>
      <w:r>
        <w:t>иначе подделать подпись А на другом сообщении, и это невозможно для</w:t>
      </w:r>
    </w:p>
    <w:p>
      <w:r>
        <w:t>A, чтобы отказаться от подписанного документа (при условии, что DA не был утерян или</w:t>
      </w:r>
    </w:p>
    <w:p>
      <w:r>
        <w:t>украдено). Поскольку советник обратного преобразования является публичным,</w:t>
      </w:r>
    </w:p>
    <w:p>
      <w:r>
        <w:t>получатель B может легко подтвердить подпись, а судья может принять решение.</w:t>
      </w:r>
    </w:p>
    <w:p>
      <w:r>
        <w:t>любые споры, возникающие между А и Б. Подводя итоги,</w:t>
      </w:r>
    </w:p>
    <w:p>
      <w:r>
        <w:t>1. A подписывает M, вычисляя C = DA (M).</w:t>
      </w:r>
    </w:p>
    <w:p>
      <w:r>
        <w:t>2. B проверяет подпись A, проверяя, что EA(C) восстанавливает</w:t>
      </w:r>
    </w:p>
    <w:p>
      <w:r>
        <w:t>М.</w:t>
      </w:r>
    </w:p>
    <w:p>
      <w:r>
        <w:t>3. Судья разрешает спор, возникший между А и Б, путем</w:t>
      </w:r>
    </w:p>
    <w:p>
      <w:r>
        <w:t>проверка, восстанавливает ли EA(C) M так же, как B.</w:t>
      </w:r>
    </w:p>
    <w:p>
      <w:r>
        <w:t>Цифровые подписи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313</w:t>
      </w:r>
    </w:p>
    <w:p>
      <w:r>
        <w:t>4</w:t>
      </w:r>
    </w:p>
    <w:p>
      <w:r>
        <w:t>Общий</w:t>
      </w:r>
    </w:p>
    <w:p>
      <w:r>
        <w:t>Схема цифровой подписи</w:t>
      </w:r>
    </w:p>
    <w:p>
      <w:r>
        <w:t>Схема цифровой подписи обычно состоит из трех этапов.</w:t>
      </w:r>
    </w:p>
    <w:p>
      <w:r>
        <w:t>(фазы):</w:t>
      </w:r>
    </w:p>
    <w:p>
      <w:r>
        <w:t>1. Подготовительный этап, состоящий из различных параметров.</w:t>
      </w:r>
    </w:p>
    <w:p>
      <w:r>
        <w:t>необходим для подписания и генерации проверочных подписей, например, частных</w:t>
      </w:r>
    </w:p>
    <w:p>
      <w:r>
        <w:t>и генерация открытых ключей, выбор хеш-функции и так далее.</w:t>
      </w:r>
    </w:p>
    <w:p>
      <w:r>
        <w:t>2. Алгоритм подписи (генерации подписи), который при заданном</w:t>
      </w:r>
    </w:p>
    <w:p>
      <w:r>
        <w:t>сообщение и закрытый ключ создает подпись.</w:t>
      </w:r>
    </w:p>
    <w:p>
      <w:r>
        <w:t>3. Алгоритм проверки подписи, который по данному сообщению</w:t>
      </w:r>
    </w:p>
    <w:p>
      <w:r>
        <w:t>открытый ключ и подпись либо принимает, либо отклоняет сообщение.</w:t>
      </w:r>
    </w:p>
    <w:p>
      <w:r>
        <w:t>претензия на подлинность.</w:t>
      </w:r>
    </w:p>
    <w:p>
      <w:r>
        <w:br w:type="page"/>
      </w:r>
    </w:p>
    <w:p>
      <w:pPr>
        <w:pStyle w:val="Heading1"/>
      </w:pPr>
      <w:r>
        <w:t>Страница 314</w:t>
      </w:r>
    </w:p>
    <w:p>
      <w:r>
        <w:t>5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t>Подход, изобретенный Диффи и Лэмпортом, основанный на</w:t>
      </w:r>
    </w:p>
    <w:p>
      <w:r>
        <w:t>на основе обычного алгоритма, такого как DES.</w:t>
      </w:r>
    </w:p>
    <w:p>
      <w:r>
        <w:t>1. Этап подготовки</w:t>
      </w:r>
    </w:p>
    <w:p>
      <w:r>
        <w:t>Чтобы подписать n-битное сообщение, отправитель</w:t>
      </w:r>
    </w:p>
    <w:p>
      <w:r>
        <w:t>случайным образом заранее генерирует 2n 56-битных криптографических ключей k10,</w:t>
      </w:r>
    </w:p>
    <w:p>
      <w:r>
        <w:t>k11,k20,k21,…,kn0,kn1, которые держатся в секрете. Приемник предоставляется.</w:t>
      </w:r>
    </w:p>
    <w:p>
      <w:r>
        <w:t>заранее два набора соответствующих несекретных 64-битных проверок</w:t>
      </w:r>
    </w:p>
    <w:p>
      <w:r>
        <w:t>параметры u10,u11,u20,u21,…,un0,un1 и v10,v11,v20,v21,…vn0,vn1,</w:t>
      </w:r>
    </w:p>
    <w:p>
      <w:r>
        <w:t>где</w:t>
      </w:r>
    </w:p>
    <w:p>
      <w:r>
        <w:t>vi0=Eki0(ui0), vi1=Eki1(ui1); я=1,2,…n.</w:t>
      </w:r>
    </w:p>
    <w:p>
      <w:r>
        <w:t>Параметры проверки также записываются отправителем в</w:t>
      </w:r>
    </w:p>
    <w:p>
      <w:r>
        <w:t>установленный публичный реестр с признанной и признанной честностью.</w:t>
      </w:r>
    </w:p>
    <w:p>
      <w:r>
        <w:t>Получатель несет ответственность за обеспечение того, чтобы валидация</w:t>
      </w:r>
    </w:p>
    <w:p>
      <w:r>
        <w:t>полученные от отправителя параметры являются подлинными.</w:t>
      </w:r>
    </w:p>
    <w:p>
      <w:r>
        <w:br w:type="page"/>
      </w:r>
    </w:p>
    <w:p>
      <w:pPr>
        <w:pStyle w:val="Heading1"/>
      </w:pPr>
      <w:r>
        <w:t>Страница 315</w:t>
      </w:r>
    </w:p>
    <w:p>
      <w:r>
        <w:t>6</w:t>
      </w:r>
    </w:p>
    <w:p>
      <w:r>
        <w:t>2. Генерация подписи (подпись)</w:t>
      </w:r>
    </w:p>
    <w:p>
      <w:r>
        <w:t>Позже, когда отправляется сообщение M, генерируется цифровая подпись.</w:t>
      </w:r>
    </w:p>
    <w:p>
      <w:r>
        <w:t>выбрав k10 или k11 в зависимости от того, равен ли первый бит m1 из M 0</w:t>
      </w:r>
    </w:p>
    <w:p>
      <w:r>
        <w:t>или 1 соответственно; k20 или k21 в зависимости от того, является ли второй бит m2</w:t>
      </w:r>
    </w:p>
    <w:p>
      <w:r>
        <w:t>М равно 0 или 1 соответственно; и так далее. Например, если М=0,1,1,0,</w:t>
      </w:r>
    </w:p>
    <w:p>
      <w:r>
        <w:t>… подпись будет содержать следующие ключи: k10,k21,k31,k40,…</w:t>
      </w:r>
    </w:p>
    <w:p>
      <w:r>
        <w:t>.</w:t>
      </w:r>
    </w:p>
    <w:p>
      <w:r>
        <w:t>3. Проверка подписи</w:t>
      </w:r>
    </w:p>
    <w:p>
      <w:r>
        <w:t>Получатель проверяет цифровую подпись, гарантируя, что</w:t>
      </w:r>
    </w:p>
    <w:p>
      <w:r>
        <w:t>первый 56-битный ключ в подписи зашифрует параметр проверки u10</w:t>
      </w:r>
    </w:p>
    <w:p>
      <w:r>
        <w:t>в v10=Ek10(u10), если первый бит M равен 0 или что он будет зашифровать u11</w:t>
      </w:r>
    </w:p>
    <w:p>
      <w:r>
        <w:t>в v11=Ek11(u11), если первый бит M равен 1, второй 56-битный ключ в</w:t>
      </w:r>
    </w:p>
    <w:p>
      <w:r>
        <w:t>подпись зашифрует параметр проверки u20 в v20= Ek20(u20), если</w:t>
      </w:r>
    </w:p>
    <w:p>
      <w:r>
        <w:t>первый бит M равен 0, или что он зашифрует u21 в v20= Ek21(u21), если</w:t>
      </w:r>
    </w:p>
    <w:p>
      <w:r>
        <w:t>первый бит M равен 1 и так далее.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br w:type="page"/>
      </w:r>
    </w:p>
    <w:p>
      <w:pPr>
        <w:pStyle w:val="Heading1"/>
      </w:pPr>
      <w:r>
        <w:t>Страница 316</w:t>
      </w:r>
    </w:p>
    <w:p>
      <w:r>
        <w:t>7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t>Вышеописанный подход показывает, что цифровые подписи могут</w:t>
      </w:r>
    </w:p>
    <w:p>
      <w:r>
        <w:t>быть получено с помощью симметричного алгоритма, и его легко и просто</w:t>
      </w:r>
    </w:p>
    <w:p>
      <w:r>
        <w:t>понимаю. Очевидным недостатком является необходимость использования отдельного ключа.</w:t>
      </w:r>
    </w:p>
    <w:p>
      <w:r>
        <w:t>включается в подпись для каждого бита сообщения. Это могло бы</w:t>
      </w:r>
    </w:p>
    <w:p>
      <w:r>
        <w:t>приводят к очень большой подписи в зависимости от размера</w:t>
      </w:r>
    </w:p>
    <w:p>
      <w:r>
        <w:t>сообщение, которое нужно подписать. Если используются методы сжатия данных,</w:t>
      </w:r>
    </w:p>
    <w:p>
      <w:r>
        <w:t>возможны подписи меньшего размера.</w:t>
      </w:r>
    </w:p>
    <w:p>
      <w:r>
        <w:t>Пусть кодирование сжатия будет функцией H (хеш-функция).</w:t>
      </w:r>
    </w:p>
    <w:p>
      <w:r>
        <w:t>который отображает сообщения переменной длины M из n бит в бит фиксированной длины</w:t>
      </w:r>
    </w:p>
    <w:p>
      <w:r>
        <w:t>шаблоны из H(M)=m битов, где m и H(M) таковы, что это</w:t>
      </w:r>
    </w:p>
    <w:p>
      <w:r>
        <w:t>вычислительно невозможно оштрафовать два разных сообщения, M и</w:t>
      </w:r>
    </w:p>
    <w:p>
      <w:r>
        <w:t>M’, для которого H(M)=H(M’).</w:t>
      </w:r>
    </w:p>
    <w:p>
      <w:r>
        <w:br w:type="page"/>
      </w:r>
    </w:p>
    <w:p>
      <w:pPr>
        <w:pStyle w:val="Heading1"/>
      </w:pPr>
      <w:r>
        <w:t>Страница 317</w:t>
      </w:r>
    </w:p>
    <w:p>
      <w:r>
        <w:t>8</w:t>
      </w:r>
    </w:p>
    <w:p>
      <w:r>
        <w:t>Существует множество способов создания подходящей хэш-функции.</w:t>
      </w:r>
    </w:p>
    <w:p>
      <w:r>
        <w:t>может быть определен с использованием алгоритма DES. Сначала позвольте M разделить</w:t>
      </w:r>
    </w:p>
    <w:p>
      <w:r>
        <w:t>на n 64-битных блоков X1, X2, …, Xn и определим H(M) как</w:t>
      </w:r>
    </w:p>
    <w:p>
      <w:r>
        <w:t>функция, которая преобразует n64 бит данных, M=(X1, X2, …, Xn),</w:t>
      </w:r>
    </w:p>
    <w:p>
      <w:r>
        <w:t>на 64 бита данных H=HK(M), где K — криптографический ключ, а</w:t>
      </w:r>
    </w:p>
    <w:p>
      <w:r>
        <w:t>H рассчитывается следующим образом:</w:t>
      </w:r>
    </w:p>
    <w:p>
      <w:r>
        <w:t>НК(Х1)=Y1;</w:t>
      </w:r>
    </w:p>
    <w:p>
      <w:r>
        <w:t>НК(Х2⊕Y1)=Y2;</w:t>
      </w:r>
    </w:p>
    <w:p>
      <w:r>
        <w:t>…</w:t>
      </w:r>
    </w:p>
    <w:p>
      <w:r>
        <w:t>НК(Хn⊕Yn-1)=Yn;</w:t>
      </w:r>
    </w:p>
    <w:p>
      <w:r>
        <w:t>НК(Х1⊕Х2⊕…⊕Хn⊕Yn)=H;</w:t>
      </w:r>
    </w:p>
    <w:p>
      <w:r>
        <w:t>Результирующее значение представляет собой так называемый дайджест сообщения (MD).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br w:type="page"/>
      </w:r>
    </w:p>
    <w:p>
      <w:pPr>
        <w:pStyle w:val="Heading1"/>
      </w:pPr>
      <w:r>
        <w:t>Страница 318</w:t>
      </w:r>
    </w:p>
    <w:p>
      <w:r>
        <w:t>9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t>X1 X2 X3 … XnСообщение (M)</w:t>
      </w:r>
    </w:p>
    <w:p>
      <w:r>
        <w:t>Хэш</w:t>
      </w:r>
    </w:p>
    <w:p>
      <w:r>
        <w:t>Функция</w:t>
      </w:r>
    </w:p>
    <w:p>
      <w:r>
        <w:t>Ч(М)</w:t>
      </w:r>
    </w:p>
    <w:p>
      <w:r>
        <w:t>1 0 1 … 0Ч(М)</w:t>
      </w:r>
    </w:p>
    <w:p>
      <w:r>
        <w:t>к10 к20 к30 … к1280</w:t>
      </w:r>
    </w:p>
    <w:p>
      <w:r>
        <w:t>к11 к21 к31 … к1281</w:t>
      </w:r>
    </w:p>
    <w:p>
      <w:r>
        <w:t>Ключевая матрица</w:t>
      </w:r>
    </w:p>
    <w:p>
      <w:r>
        <w:t>к11 к20 к31 …к1280Подпись</w:t>
      </w:r>
    </w:p>
    <w:p>
      <w:r>
        <w:t>Отправить пользователю Б</w:t>
      </w:r>
    </w:p>
    <w:p>
      <w:r>
        <w:br w:type="page"/>
      </w:r>
    </w:p>
    <w:p>
      <w:pPr>
        <w:pStyle w:val="Heading1"/>
      </w:pPr>
      <w:r>
        <w:t>Страница 319</w:t>
      </w:r>
    </w:p>
    <w:p>
      <w:r>
        <w:t>10</w:t>
      </w:r>
    </w:p>
    <w:p>
      <w:r>
        <w:t>Подпись проверяется на соответствие 128-битному сжатому файлу.</w:t>
      </w:r>
    </w:p>
    <w:p>
      <w:r>
        <w:t>кодирование полученного сообщения с помощью метода, описанного в</w:t>
      </w:r>
    </w:p>
    <w:p>
      <w:r>
        <w:t>метод, представленный выше. Однако размер подписи может</w:t>
      </w:r>
    </w:p>
    <w:p>
      <w:r>
        <w:t>сократиться со 128 до 64 ключей, если используется сжатое кодирование.</w:t>
      </w:r>
    </w:p>
    <w:p>
      <w:r>
        <w:t>разделен на 64 2-битных сегмента вместо 128 1-битных сегментов, и</w:t>
      </w:r>
    </w:p>
    <w:p>
      <w:r>
        <w:t>если ключи расположены в таблице 4 по 64 вместо 2 по 128</w:t>
      </w:r>
    </w:p>
    <w:p>
      <w:r>
        <w:t>стол.</w:t>
      </w:r>
    </w:p>
    <w:p>
      <w:r>
        <w:t>Цифровая подпись</w:t>
      </w:r>
    </w:p>
    <w:p>
      <w:r>
        <w:t>Цифровая подпись на основе традиционных алгоритмов</w:t>
      </w:r>
    </w:p>
    <w:p>
      <w:r>
        <w:t>Подход Диффи и Лэмпорта</w:t>
      </w:r>
    </w:p>
    <w:p>
      <w:r>
        <w:br w:type="page"/>
      </w:r>
    </w:p>
    <w:p>
      <w:pPr>
        <w:pStyle w:val="Heading1"/>
      </w:pPr>
      <w:r>
        <w:t>Страница 320</w:t>
      </w:r>
    </w:p>
    <w:p>
      <w:r>
        <w:t>11</w:t>
      </w:r>
    </w:p>
    <w:p>
      <w:r>
        <w:t>Цифровая подпись</w:t>
      </w:r>
    </w:p>
    <w:p>
      <w:r>
        <w:t>Алгоритмы цифровой подписи Рабина</w:t>
      </w:r>
    </w:p>
    <w:p>
      <w:r>
        <w:t>Подход Рабина основан на обычном алгоритме, таком как</w:t>
      </w:r>
    </w:p>
    <w:p>
      <w:r>
        <w:t>ДЕЗ. Цифровая подпись, состоящая из списка секретных криптографических ключей.</w:t>
      </w:r>
    </w:p>
    <w:p>
      <w:r>
        <w:t>Отправитель случайным образом генерирует 2r криптографических ключей K1, K2,…, K2r.</w:t>
      </w:r>
    </w:p>
    <w:p>
      <w:r>
        <w:t>Х1 Х2 Х3 … Хn</w:t>
      </w:r>
    </w:p>
    <w:p>
      <w:r>
        <w:t>Сообщение (М)</w:t>
      </w:r>
    </w:p>
    <w:p>
      <w:r>
        <w:t>Хэш</w:t>
      </w:r>
    </w:p>
    <w:p>
      <w:r>
        <w:t>Функция</w:t>
      </w:r>
    </w:p>
    <w:p>
      <w:r>
        <w:t>Ч(М)</w:t>
      </w:r>
    </w:p>
    <w:p>
      <w:r>
        <w:t>Секрет пользователя</w:t>
      </w:r>
    </w:p>
    <w:p>
      <w:r>
        <w:t>Ключи</w:t>
      </w:r>
    </w:p>
    <w:p>
      <w:r>
        <w:t>К1 К2… К2р</w:t>
      </w:r>
    </w:p>
    <w:p>
      <w:r>
        <w:t>Подпись</w:t>
      </w:r>
    </w:p>
    <w:p>
      <w:r>
        <w:t>Э</w:t>
      </w:r>
    </w:p>
    <w:p>
      <w:r>
        <w:t>Э</w:t>
      </w:r>
    </w:p>
    <w:p>
      <w:r>
        <w:t>Э</w:t>
      </w:r>
    </w:p>
    <w:p>
      <w:r>
        <w:t>К2р</w:t>
      </w:r>
    </w:p>
    <w:p>
      <w:r>
        <w:t>К2</w:t>
      </w:r>
    </w:p>
    <w:p>
      <w:r>
        <w:t>К1</w:t>
      </w:r>
    </w:p>
    <w:p>
      <w:r>
        <w:t>…</w:t>
      </w:r>
    </w:p>
    <w:p>
      <w:r>
        <w:t>…</w:t>
      </w:r>
    </w:p>
    <w:p>
      <w:r>
        <w:t>EK1(H(M)) EK2(H(M)) … EK2r(H(M))</w:t>
      </w:r>
    </w:p>
    <w:p>
      <w:r>
        <w:t>Отправить Б</w:t>
      </w:r>
    </w:p>
    <w:p>
      <w:r>
        <w:br w:type="page"/>
      </w:r>
    </w:p>
    <w:p>
      <w:pPr>
        <w:pStyle w:val="Heading1"/>
      </w:pPr>
      <w:r>
        <w:t>Страница 321</w:t>
      </w:r>
    </w:p>
    <w:p>
      <w:r>
        <w:t>12</w:t>
      </w:r>
    </w:p>
    <w:p>
      <w:r>
        <w:t>Цифровая подпись</w:t>
      </w:r>
    </w:p>
    <w:p>
      <w:r>
        <w:t>Алгоритмы цифровой подписи Рабина</w:t>
      </w:r>
    </w:p>
    <w:p>
      <w:r>
        <w:t>Создание подписи по методу Рабина</w:t>
      </w:r>
    </w:p>
    <w:p>
      <w:r>
        <w:t>Получателю заранее предоставляется соответствующее подтверждение.</w:t>
      </w:r>
    </w:p>
    <w:p>
      <w:r>
        <w:t>параметры U1, U2, …, U2r-1,U2r и EK1(U1),EK2(U2),…,EK2r-1(U2r-</w:t>
      </w:r>
    </w:p>
    <w:p>
      <w:r>
        <w:t>1) EK2r(U2r), которые также были записаны отправителем в</w:t>
      </w:r>
    </w:p>
    <w:p>
      <w:r>
        <w:t>установленный реестр с признанной и признанной целостностью.</w:t>
      </w:r>
    </w:p>
    <w:p>
      <w:r>
        <w:t>К1 К2 К3… К2р</w:t>
      </w:r>
    </w:p>
    <w:p>
      <w:r>
        <w:t>Выберите r Клавиши</w:t>
      </w:r>
    </w:p>
    <w:p>
      <w:r>
        <w:t>0 Не отправлять</w:t>
      </w:r>
    </w:p>
    <w:p>
      <w:r>
        <w:t>1 Отправить</w:t>
      </w:r>
    </w:p>
    <w:p>
      <w:r>
        <w:t>К1 К3 … К2р</w:t>
      </w:r>
    </w:p>
    <w:p>
      <w:r>
        <w:t>Секретные ключи</w:t>
      </w:r>
    </w:p>
    <w:p>
      <w:r>
        <w:t>р Ключи</w:t>
      </w:r>
    </w:p>
    <w:p>
      <w:r>
        <w:t>Случайный</w:t>
      </w:r>
    </w:p>
    <w:p>
      <w:r>
        <w:t>Номер</w:t>
      </w:r>
    </w:p>
    <w:p>
      <w:r>
        <w:t>Генератор</w:t>
      </w:r>
    </w:p>
    <w:p>
      <w:r>
        <w:t>r Единицы и r Нули</w:t>
      </w:r>
    </w:p>
    <w:p>
      <w:r>
        <w:t>1 0 1 … 1</w:t>
      </w:r>
    </w:p>
    <w:p>
      <w:r>
        <w:t>Проверка подписи</w:t>
      </w:r>
    </w:p>
    <w:p>
      <w:r>
        <w:t>Использование выбранных клавиш</w:t>
      </w:r>
    </w:p>
    <w:p>
      <w:r>
        <w:t>Пользователь А Пользователь Б</w:t>
      </w:r>
    </w:p>
    <w:p>
      <w:r>
        <w:t>Получатель случайным образом генерирует вектор чисел, в котором</w:t>
      </w:r>
    </w:p>
    <w:p>
      <w:r>
        <w:t>имеется ровно r единиц и r нулей, и он отправляет копию отправителю. Однажды</w:t>
      </w:r>
    </w:p>
    <w:p>
      <w:r>
        <w:t>r ключей были получены, подпись проверяется, гарантируя, что</w:t>
      </w:r>
    </w:p>
    <w:p>
      <w:r>
        <w:t>они подтверждают параметры проверки.</w:t>
      </w:r>
    </w:p>
    <w:p>
      <w:r>
        <w:br w:type="page"/>
      </w:r>
    </w:p>
    <w:p>
      <w:pPr>
        <w:pStyle w:val="Heading1"/>
      </w:pPr>
      <w:r>
        <w:t>Страница 322</w:t>
      </w:r>
    </w:p>
    <w:p>
      <w:r>
        <w:t>13</w:t>
      </w:r>
    </w:p>
    <w:p>
      <w:r>
        <w:t>Цифровая подпись</w:t>
      </w:r>
    </w:p>
    <w:p>
      <w:r>
        <w:t>Алгоритмы цифровой подписи Матиаса и Мейера</w:t>
      </w:r>
    </w:p>
    <w:p>
      <w:r>
        <w:t>В строке 1 матрицы содержится 31 исходный секретный ключ, обозначенный</w:t>
      </w:r>
    </w:p>
    <w:p>
      <w:r>
        <w:t>k(1,1), k(1,2), …, k(1,31), которые создаются с помощью стандартного генератора</w:t>
      </w:r>
    </w:p>
    <w:p>
      <w:r>
        <w:t>псевдослучайные числа. Например, начальные ключи для n-го</w:t>
      </w:r>
    </w:p>
    <w:p>
      <w:r>
        <w:t>сообщение может быть создано с помощью алгоритма DES с использованием одного секретного</w:t>
      </w:r>
    </w:p>
    <w:p>
      <w:r>
        <w:t>ключ K через соотношение</w:t>
      </w:r>
    </w:p>
    <w:p>
      <w:r>
        <w:t>к(1,j)=EK(31(n-1)+j),</w:t>
      </w:r>
    </w:p>
    <w:p>
      <w:r>
        <w:t>где j — номер столбца и n — номер сообщения.</w:t>
      </w:r>
    </w:p>
    <w:p>
      <w:r>
        <w:t>к(1,1) к(1,2) … к(1,31)</w:t>
      </w:r>
    </w:p>
    <w:p>
      <w:r>
        <w:t>к(2,1) к(1,2) … к(2,31)</w:t>
      </w:r>
    </w:p>
    <w:p>
      <w:r>
        <w:t>…</w:t>
      </w:r>
    </w:p>
    <w:p>
      <w:r>
        <w:t>к(31,1) к(31,2) … к(31,31)</w:t>
      </w:r>
    </w:p>
    <w:p>
      <w:r>
        <w:t>1. Этап подготовки</w:t>
      </w:r>
    </w:p>
    <w:p>
      <w:r>
        <w:t>Цифровая подпись Матиаса и Мейера представляет собой список из 31 криптографической подписи.</w:t>
      </w:r>
    </w:p>
    <w:p>
      <w:r>
        <w:t>ключи, выбранные из матрицы секретных ключей 3131</w:t>
      </w:r>
    </w:p>
    <w:p>
      <w:r>
        <w:t>Начальные ключи</w:t>
      </w:r>
    </w:p>
    <w:p>
      <w:r>
        <w:t>Последние ключи</w:t>
      </w:r>
    </w:p>
    <w:p>
      <w:r>
        <w:br w:type="page"/>
      </w:r>
    </w:p>
    <w:p>
      <w:pPr>
        <w:pStyle w:val="Heading1"/>
      </w:pPr>
      <w:r>
        <w:t>Страница 323</w:t>
      </w:r>
    </w:p>
    <w:p>
      <w:r>
        <w:t>14</w:t>
      </w:r>
    </w:p>
    <w:p>
      <w:r>
        <w:t>и(1,1) и(1,2) … и(1,31)</w:t>
      </w:r>
    </w:p>
    <w:p>
      <w:r>
        <w:t>и(2,1) и(1,2) … и(2,31)</w:t>
      </w:r>
    </w:p>
    <w:p>
      <w:r>
        <w:t>…</w:t>
      </w:r>
    </w:p>
    <w:p>
      <w:r>
        <w:t>и(30,1) и(30,2) … и(30,31)</w:t>
      </w:r>
    </w:p>
    <w:p>
      <w:r>
        <w:t>Затем ключи в строках со 2 по 31 получаются путем повторения</w:t>
      </w:r>
    </w:p>
    <w:p>
      <w:r>
        <w:t>этапы шифрования с использованием начальных ключей</w:t>
      </w:r>
    </w:p>
    <w:p>
      <w:r>
        <w:t>k(i+1,j)=Ek(i,j)(u(i,j)), i=1,2,…,30, j=1,2,…,31.</w:t>
      </w:r>
    </w:p>
    <w:p>
      <w:r>
        <w:t>Цифровая подпись</w:t>
      </w:r>
    </w:p>
    <w:p>
      <w:r>
        <w:t>Алгоритмы цифровой подписи Матиаса и Мейера</w:t>
      </w:r>
    </w:p>
    <w:p>
      <w:r>
        <w:t>В дополнение к ключевой матрице, следующая матрица 3031</w:t>
      </w:r>
    </w:p>
    <w:p>
      <w:r>
        <w:t>несекретные кодовые слова создаются с помощью генератора псевдослучайных</w:t>
      </w:r>
    </w:p>
    <w:p>
      <w:r>
        <w:t>числа, согласно соотношению</w:t>
      </w:r>
    </w:p>
    <w:p>
      <w:r>
        <w:t>и(i,j)=EU(312(n-1)+31(i-1)+j),</w:t>
      </w:r>
    </w:p>
    <w:p>
      <w:r>
        <w:t>где i — номер строки, j — номер столбца, n — номер сообщения, а U —</w:t>
      </w:r>
    </w:p>
    <w:p>
      <w:r>
        <w:t>несекретный исходный ключ.</w:t>
      </w:r>
    </w:p>
    <w:p>
      <w:r>
        <w:br w:type="page"/>
      </w:r>
    </w:p>
    <w:p>
      <w:pPr>
        <w:pStyle w:val="Heading1"/>
      </w:pPr>
      <w:r>
        <w:t>Страница 324</w:t>
      </w:r>
    </w:p>
    <w:p>
      <w:r>
        <w:t>15</w:t>
      </w:r>
    </w:p>
    <w:p>
      <w:r>
        <w:t>Ключи в строке 31 матрицы называются финальными ключами. Эти</w:t>
      </w:r>
    </w:p>
    <w:p>
      <w:r>
        <w:t>окончательные ключи, которые заранее подготавливаются отправителем и отправляются получателю.</w:t>
      </w:r>
    </w:p>
    <w:p>
      <w:r>
        <w:t>получатель, представляют шаблон проверки. Несекретные ключи a1, a2, …, a31</w:t>
      </w:r>
    </w:p>
    <w:p>
      <w:r>
        <w:t>могут быть установлены универсальные константы, записанные в общедоступных</w:t>
      </w:r>
    </w:p>
    <w:p>
      <w:r>
        <w:t>реестр.</w:t>
      </w:r>
    </w:p>
    <w:p>
      <w:r>
        <w:t>2. Генерация подписи</w:t>
      </w:r>
    </w:p>
    <w:p>
      <w:r>
        <w:t>Первым шагом в формировании подписи является получение сжатого</w:t>
      </w:r>
    </w:p>
    <w:p>
      <w:r>
        <w:t>кодировка сообщения M, которое должно быть подписано. В целях</w:t>
      </w:r>
    </w:p>
    <w:p>
      <w:r>
        <w:t>Предположим, что хэш-функция имеет значение H(M)=(H1,H2),</w:t>
      </w:r>
    </w:p>
    <w:p>
      <w:r>
        <w:t>где H1 и H2 — 64-битные величины. Значения H1 и H2 используются</w:t>
      </w:r>
    </w:p>
    <w:p>
      <w:r>
        <w:t>вместе с 31 несекретным ключом a1, a2, …, a31 образуют 31 уникальный ключ.</w:t>
      </w:r>
    </w:p>
    <w:p>
      <w:r>
        <w:t>кодовые слова b1, b2, …, b31 следующим образом: Ea1(H1)⊕Ea1(H2)=b1,</w:t>
      </w:r>
    </w:p>
    <w:p>
      <w:r>
        <w:t>Ea2(H1)⊕Ea2(H2)=b2, …, Ea31(H1)⊕Ea31(H2)=b31. 31 b-значение</w:t>
      </w:r>
    </w:p>
    <w:p>
      <w:r>
        <w:t>теперь отсортировано в числовой последовательности</w:t>
      </w:r>
    </w:p>
    <w:p>
      <w:r>
        <w:t>б1 б2 б3 … б31</w:t>
      </w:r>
    </w:p>
    <w:p>
      <w:r>
        <w:t>b5 b20 b11 … b7</w:t>
      </w:r>
    </w:p>
    <w:p>
      <w:r>
        <w:t>Несортированный</w:t>
      </w:r>
    </w:p>
    <w:p>
      <w:r>
        <w:t>Отсортировано</w:t>
      </w:r>
    </w:p>
    <w:p>
      <w:r>
        <w:t>Цифровая подпись</w:t>
      </w:r>
    </w:p>
    <w:p>
      <w:r>
        <w:t>Алгоритмы цифровой подписи Матиаса и Мейера</w:t>
      </w:r>
    </w:p>
    <w:p>
      <w:r>
        <w:br w:type="page"/>
      </w:r>
    </w:p>
    <w:p>
      <w:pPr>
        <w:pStyle w:val="Heading1"/>
      </w:pPr>
      <w:r>
        <w:t>Страница 325</w:t>
      </w:r>
    </w:p>
    <w:p>
      <w:r>
        <w:t>16</w:t>
      </w:r>
    </w:p>
    <w:p>
      <w:r>
        <w:t>Тогда подпись представляет собой последовательность ключей k(5,1), k(20,2),</w:t>
      </w:r>
    </w:p>
    <w:p>
      <w:r>
        <w:t>k(11,3),…,k(7,31), что гарантирует, что выбран один и только один ключ</w:t>
      </w:r>
    </w:p>
    <w:p>
      <w:r>
        <w:t>из каждой строки и столбца.</w:t>
      </w:r>
    </w:p>
    <w:p>
      <w:r>
        <w:t>3. Проверка подписи</w:t>
      </w:r>
    </w:p>
    <w:p>
      <w:r>
        <w:t>Получатель, за исключением одного дополнительного шага, проверяет</w:t>
      </w:r>
    </w:p>
    <w:p>
      <w:r>
        <w:t>подпись, повторяя те же действия, что и отправитель. Во-первых,</w:t>
      </w:r>
    </w:p>
    <w:p>
      <w:r>
        <w:t>получается сжатое кодирование сообщения. Тогда 31 b-значение</w:t>
      </w:r>
    </w:p>
    <w:p>
      <w:r>
        <w:t>вычисляются и сортируются в числовом порядке. Это позволяет использовать 31 ключ.</w:t>
      </w:r>
    </w:p>
    <w:p>
      <w:r>
        <w:t>вектор подписи, который необходимо повторно вставить в пустую матрицу ключей 3131.</w:t>
      </w:r>
    </w:p>
    <w:p>
      <w:r>
        <w:t>получатель затем использует каждый ключ подписи для шифрования стандартного, несекретного</w:t>
      </w:r>
    </w:p>
    <w:p>
      <w:r>
        <w:t>кодовое слово для формирования каждого нижнего ключа в одном и том же столбце матрицы,</w:t>
      </w:r>
    </w:p>
    <w:p>
      <w:r>
        <w:t>включая последние ключи, составляющие шаблон проверки. Если финал</w:t>
      </w:r>
    </w:p>
    <w:p>
      <w:r>
        <w:t>ключи (строка 31) ключевой матрицы равны шаблону проверки</w:t>
      </w:r>
    </w:p>
    <w:p>
      <w:r>
        <w:t>ранее получено от отправителя, то сообщение и подпись</w:t>
      </w:r>
    </w:p>
    <w:p>
      <w:r>
        <w:t>принят как действительный; в противном случае сообщение и подпись отклоняются.</w:t>
      </w:r>
    </w:p>
    <w:p>
      <w:r>
        <w:t>Цифровая подпись</w:t>
      </w:r>
    </w:p>
    <w:p>
      <w:r>
        <w:t>Алгоритмы цифровой подписи Матиаса и Мейера</w:t>
      </w:r>
    </w:p>
    <w:p>
      <w:r>
        <w:br w:type="page"/>
      </w:r>
    </w:p>
    <w:p>
      <w:pPr>
        <w:pStyle w:val="Heading1"/>
      </w:pPr>
      <w:r>
        <w:t>Страница 326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18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327</w:t>
      </w:r>
    </w:p>
    <w:p>
      <w:r>
        <w:t>2</w:t>
      </w:r>
    </w:p>
    <w:p>
      <w:r>
        <w:t>Цифровая подпись</w:t>
      </w:r>
    </w:p>
    <w:p>
      <w:r>
        <w:t>Хэш-функции</w:t>
      </w:r>
    </w:p>
    <w:p>
      <w:r>
        <w:t>Хэш-функция H(M) имеет сообщение M, которое необходимо зашифровать как</w:t>
      </w:r>
    </w:p>
    <w:p>
      <w:r>
        <w:t>аргумент. Длина сообщения должна быть произвольной, а также</w:t>
      </w:r>
    </w:p>
    <w:p>
      <w:r>
        <w:t>размер хеш-функции фиксирован m битами. Важно</w:t>
      </w:r>
    </w:p>
    <w:p>
      <w:r>
        <w:t>подчеркнем, что функция H(M) является односторонней функцией, это означает, что</w:t>
      </w:r>
    </w:p>
    <w:p>
      <w:r>
        <w:t>восстановление открытого текста по значению функции невозможно.</w:t>
      </w:r>
    </w:p>
    <w:p>
      <w:r>
        <w:t>Большинство хэш-функций рассчитываются на основе следующих</w:t>
      </w:r>
    </w:p>
    <w:p>
      <w:r>
        <w:t>рекуррентное отношение</w:t>
      </w:r>
    </w:p>
    <w:p>
      <w:r>
        <w:t>Привет=Ч(Ми,Привет-1)</w:t>
      </w:r>
    </w:p>
    <w:p>
      <w:r>
        <w:t>где Mi — последовательный блок сообщения.</w:t>
      </w:r>
    </w:p>
    <w:p>
      <w:r>
        <w:t>Для случая, когда длина хэш-значения Hi и блока сообщения</w:t>
      </w:r>
    </w:p>
    <w:p>
      <w:r>
        <w:t>равны, то для расчета можно применить следующую диаграмму.</w:t>
      </w:r>
    </w:p>
    <w:p>
      <w:r>
        <w:t>Ч</w:t>
      </w:r>
    </w:p>
    <w:p>
      <w:r>
        <w:t>Привет я-1</w:t>
      </w:r>
    </w:p>
    <w:p>
      <w:r>
        <w:t>Привет я</w:t>
      </w:r>
    </w:p>
    <w:p>
      <w:r>
        <w:t>М я</w:t>
      </w:r>
    </w:p>
    <w:p>
      <w:r>
        <w:br w:type="page"/>
      </w:r>
    </w:p>
    <w:p>
      <w:pPr>
        <w:pStyle w:val="Heading1"/>
      </w:pPr>
      <w:r>
        <w:t>Страница 328</w:t>
      </w:r>
    </w:p>
    <w:p>
      <w:r>
        <w:t>3</w:t>
      </w:r>
    </w:p>
    <w:p>
      <w:r>
        <w:t>Для случая, когда длина хэш-значения Hi и блока сообщения</w:t>
      </w:r>
    </w:p>
    <w:p>
      <w:r>
        <w:t>равны, то для расчета можно применить следующую диаграмму.</w:t>
      </w:r>
    </w:p>
    <w:p>
      <w:r>
        <w:t>Б</w:t>
      </w:r>
    </w:p>
    <w:p>
      <w:r>
        <w:t>А</w:t>
      </w:r>
    </w:p>
    <w:p>
      <w:r>
        <w:t>Ключ</w:t>
      </w:r>
    </w:p>
    <w:p>
      <w:r>
        <w:t>Шифр</w:t>
      </w:r>
    </w:p>
    <w:p>
      <w:r>
        <w:t>С</w:t>
      </w:r>
    </w:p>
    <w:p>
      <w:r>
        <w:t>Ч</w:t>
      </w:r>
    </w:p>
    <w:p>
      <w:r>
        <w:t>Цифровая подпись</w:t>
      </w:r>
    </w:p>
    <w:p>
      <w:r>
        <w:t>Хэш-функции</w:t>
      </w:r>
    </w:p>
    <w:p>
      <w:r>
        <w:t>H0-IV – Начальный вектор; Hi=EA(B)⊕C, где A, B и C могут принять</w:t>
      </w:r>
    </w:p>
    <w:p>
      <w:r>
        <w:t>следующие значения Mi, Hi-1 и (Mi⊕Hi-1) или быть постоянными значениями. где</w:t>
      </w:r>
    </w:p>
    <w:p>
      <w:r>
        <w:t>Mi – последовательный блок сообщения.</w:t>
      </w:r>
    </w:p>
    <w:p>
      <w:r>
        <w:br w:type="page"/>
      </w:r>
    </w:p>
    <w:p>
      <w:pPr>
        <w:pStyle w:val="Heading1"/>
      </w:pPr>
      <w:r>
        <w:t>Страница 329</w:t>
      </w:r>
    </w:p>
    <w:p>
      <w:r>
        <w:t>4</w:t>
      </w:r>
    </w:p>
    <w:p>
      <w:r>
        <w:t>Существует 64 возможных реализации хэш-функции.</w:t>
      </w:r>
    </w:p>
    <w:p>
      <w:r>
        <w:t>согласно последней блок-схеме.  Некоторые из них показаны ниже.</w:t>
      </w:r>
    </w:p>
    <w:p>
      <w:r>
        <w:t>Цифровая подпись</w:t>
      </w:r>
    </w:p>
    <w:p>
      <w:r>
        <w:t>Хэш-функции</w:t>
      </w:r>
    </w:p>
    <w:p>
      <w:r>
        <w:t>1 Hi = EHi-1 (Ми) ⊕ Ми</w:t>
      </w:r>
    </w:p>
    <w:p>
      <w:r>
        <w:t>2 Hi = EHi-1 (Mi ⊕ Hi-1) ⊕ Mi ⊕ Hi-1</w:t>
      </w:r>
    </w:p>
    <w:p>
      <w:r>
        <w:t>3 Hi = EHi-1(Mi) ⊕ Hi-1 ⊕ Mi</w:t>
      </w:r>
    </w:p>
    <w:p>
      <w:r>
        <w:t>4 Hi = EHi-1 (Mi ⊕ Hi-1) ⊕ Mi</w:t>
      </w:r>
    </w:p>
    <w:p>
      <w:r>
        <w:t>5 Hi = EMi (Hi-1) ⊕ Hi-1</w:t>
      </w:r>
    </w:p>
    <w:p>
      <w:r>
        <w:t>6 Hi = EMi (Mi ⊕ Hi-1) Mi ⊕ Hi-1</w:t>
      </w:r>
    </w:p>
    <w:p>
      <w:r>
        <w:t>7 Hi = EMi (Hi-1) Mi ⊕ Hi-1</w:t>
      </w:r>
    </w:p>
    <w:p>
      <w:r>
        <w:t>8 Hi = EMi (Mi ⊕ Hi-1) ⊕ Hi-1</w:t>
      </w:r>
    </w:p>
    <w:p>
      <w:r>
        <w:t>9 Hi = EMi⊕Hi-1(Mi) ⊕ Mi</w:t>
      </w:r>
    </w:p>
    <w:p>
      <w:r>
        <w:t>10 Hi = EMi⊕Hi-1 (Hi-1) ⊕ Hi-1</w:t>
      </w:r>
    </w:p>
    <w:p>
      <w:r>
        <w:t>11 Hi = EMi⊕Hi-1 (Mi) ⊕ Hi-1</w:t>
      </w:r>
    </w:p>
    <w:p>
      <w:r>
        <w:t>12 Hi = EMi⊕Hi-1 (Hi-1) ⊕ Mi</w:t>
      </w:r>
    </w:p>
    <w:p>
      <w:r>
        <w:br w:type="page"/>
      </w:r>
    </w:p>
    <w:p>
      <w:pPr>
        <w:pStyle w:val="Heading1"/>
      </w:pPr>
      <w:r>
        <w:t>Страница 330</w:t>
      </w:r>
    </w:p>
    <w:p>
      <w:r>
        <w:t>5</w:t>
      </w:r>
    </w:p>
    <w:p>
      <w:r>
        <w:t>Привет-1</w:t>
      </w:r>
    </w:p>
    <w:p>
      <w:r>
        <w:t>Ми</w:t>
      </w:r>
    </w:p>
    <w:p>
      <w:r>
        <w:t>Наиболее часто используемые хэш-функции.</w:t>
      </w:r>
    </w:p>
    <w:p>
      <w:r>
        <w:t>Привет-1</w:t>
      </w:r>
    </w:p>
    <w:p>
      <w:r>
        <w:t>Привет</w:t>
      </w:r>
    </w:p>
    <w:p>
      <w:r>
        <w:t>(1)</w:t>
      </w:r>
    </w:p>
    <w:p>
      <w:r>
        <w:t>Ми Привет</w:t>
      </w:r>
    </w:p>
    <w:p>
      <w:r>
        <w:t>(2)</w:t>
      </w:r>
    </w:p>
    <w:p>
      <w:r>
        <w:t>Привет-1</w:t>
      </w:r>
    </w:p>
    <w:p>
      <w:r>
        <w:t>Ми</w:t>
      </w:r>
    </w:p>
    <w:p>
      <w:r>
        <w:t>(3)</w:t>
      </w:r>
    </w:p>
    <w:p>
      <w:r>
        <w:t>Привет-1</w:t>
      </w:r>
    </w:p>
    <w:p>
      <w:r>
        <w:t>МиХи</w:t>
      </w:r>
    </w:p>
    <w:p>
      <w:r>
        <w:t>(4)</w:t>
      </w:r>
    </w:p>
    <w:p>
      <w:r>
        <w:t>Привет</w:t>
      </w:r>
    </w:p>
    <w:p>
      <w:r>
        <w:t>Ключ</w:t>
      </w:r>
    </w:p>
    <w:p>
      <w:r>
        <w:t>Ключ Ключ</w:t>
      </w:r>
    </w:p>
    <w:p>
      <w:r>
        <w:t>Ключ</w:t>
      </w:r>
    </w:p>
    <w:p>
      <w:r>
        <w:t>Шифр</w:t>
      </w:r>
    </w:p>
    <w:p>
      <w:r>
        <w:t>ШифрШифер</w:t>
      </w:r>
    </w:p>
    <w:p>
      <w:r>
        <w:t>Шифр</w:t>
      </w:r>
    </w:p>
    <w:p>
      <w:r>
        <w:t>Цифровая подпись</w:t>
      </w:r>
    </w:p>
    <w:p>
      <w:r>
        <w:t>Хэш-функции</w:t>
      </w:r>
    </w:p>
    <w:p>
      <w:r>
        <w:br w:type="page"/>
      </w:r>
    </w:p>
    <w:p>
      <w:pPr>
        <w:pStyle w:val="Heading1"/>
      </w:pPr>
      <w:r>
        <w:t>Страница 331</w:t>
      </w:r>
    </w:p>
    <w:p>
      <w:r>
        <w:t>6</w:t>
      </w:r>
    </w:p>
    <w:p>
      <w:r>
        <w:t>Алгоритм безопасного хеширования (SHA) был разработан в рамках</w:t>
      </w:r>
    </w:p>
    <w:p>
      <w:r>
        <w:t>разработала стандарт Secure Hash в 1992 году. Этот алгоритм безопасного хеширования является неотъемлемой частью</w:t>
      </w:r>
    </w:p>
    <w:p>
      <w:r>
        <w:t>часть алгоритма цифровой подписи (DSA).</w:t>
      </w:r>
    </w:p>
    <w:p>
      <w:r>
        <w:t>Размер сообщения M, подлежащего шифрованию, должен быть меньше 264.</w:t>
      </w:r>
    </w:p>
    <w:p>
      <w:r>
        <w:t>Хэш-функция H(M) называется дайджестом сообщения (MD) и имеет размер m=160.</w:t>
      </w:r>
    </w:p>
    <w:p>
      <w:r>
        <w:t>биты.</w:t>
      </w:r>
    </w:p>
    <w:p>
      <w:r>
        <w:t>Определение H(M) согласно алгоритму безопасного хеширования имеет</w:t>
      </w:r>
    </w:p>
    <w:p>
      <w:r>
        <w:t>следующие шаги:</w:t>
      </w:r>
    </w:p>
    <w:p>
      <w:r>
        <w:t>1. Сообщение M разбивается на блоки Mi стандартного размера – 512.</w:t>
      </w:r>
    </w:p>
    <w:p>
      <w:r>
        <w:t>биты.</w:t>
      </w:r>
    </w:p>
    <w:p>
      <w:r>
        <w:t>2. Пять 32-битных переменных принимают свое начальное значение.</w:t>
      </w:r>
    </w:p>
    <w:p>
      <w:r>
        <w:t>А=0X67452301</w:t>
      </w:r>
    </w:p>
    <w:p>
      <w:r>
        <w:t>Б=0XEFCDAB89</w:t>
      </w:r>
    </w:p>
    <w:p>
      <w:r>
        <w:t>С=0X98BADCFE</w:t>
      </w:r>
    </w:p>
    <w:p>
      <w:r>
        <w:t>Д=0X10325476</w:t>
      </w:r>
    </w:p>
    <w:p>
      <w:r>
        <w:t>Е=0XC3D2E1F0</w:t>
      </w:r>
    </w:p>
    <w:p>
      <w:r>
        <w:t>М1 М2 Мдж-1…</w:t>
      </w:r>
    </w:p>
    <w:p>
      <w:r>
        <w:t>М</w:t>
      </w:r>
    </w:p>
    <w:p>
      <w:r>
        <w:t>512 512512512</w:t>
      </w:r>
    </w:p>
    <w:p>
      <w:r>
        <w:t>1000… МДж</w:t>
      </w:r>
    </w:p>
    <w:p>
      <w:r>
        <w:t>64-битный код</w:t>
      </w:r>
    </w:p>
    <w:p>
      <w:r>
        <w:t>длина сообщения</w:t>
      </w:r>
    </w:p>
    <w:p>
      <w:r>
        <w:t>Цифровая подпись</w:t>
      </w:r>
    </w:p>
    <w:p>
      <w:r>
        <w:t>Хэш-функции SHA</w:t>
      </w:r>
    </w:p>
    <w:p>
      <w:r>
        <w:br w:type="page"/>
      </w:r>
    </w:p>
    <w:p>
      <w:pPr>
        <w:pStyle w:val="Heading1"/>
      </w:pPr>
      <w:r>
        <w:t>Страница 332</w:t>
      </w:r>
    </w:p>
    <w:p>
      <w:r>
        <w:t>7</w:t>
      </w:r>
    </w:p>
    <w:p>
      <w:r>
        <w:t>Цифровая подпись</w:t>
      </w:r>
    </w:p>
    <w:p>
      <w:r>
        <w:t>Хэш-функции SHA</w:t>
      </w:r>
    </w:p>
    <w:p>
      <w:r>
        <w:t>3. Основной цикл рассчитан на выполнение 512-битного блока Mi,</w:t>
      </w:r>
    </w:p>
    <w:p>
      <w:r>
        <w:t>начиная с M1, затем M2, … и до Mj. Для каждого блока Mi</w:t>
      </w:r>
    </w:p>
    <w:p>
      <w:r>
        <w:t>необходимо выполнить стандартную процедуру. Пять 32-битных переменных A, B,</w:t>
      </w:r>
    </w:p>
    <w:p>
      <w:r>
        <w:t>C, D и E копируются во внутренние переменные a, b, c, d и e. Главный</w:t>
      </w:r>
    </w:p>
    <w:p>
      <w:r>
        <w:t>цикл можно описать как:</w:t>
      </w:r>
    </w:p>
    <w:p>
      <w:r>
        <w:t>Для t=0–79</w:t>
      </w:r>
    </w:p>
    <w:p>
      <w:r>
        <w:t>TEMP=(a&lt;&lt;&lt;5)⊕ft(b,c,d)⊕e⊕Wt⊕Kt</w:t>
      </w:r>
    </w:p>
    <w:p>
      <w:r>
        <w:t>е=д</w:t>
      </w:r>
    </w:p>
    <w:p>
      <w:r>
        <w:t>д=с</w:t>
      </w:r>
    </w:p>
    <w:p>
      <w:r>
        <w:t>с=(b&lt;&lt;&lt;30)</w:t>
      </w:r>
    </w:p>
    <w:p>
      <w:r>
        <w:t>а=ТЕМП</w:t>
      </w:r>
    </w:p>
    <w:p>
      <w:r>
        <w:br w:type="page"/>
      </w:r>
    </w:p>
    <w:p>
      <w:pPr>
        <w:pStyle w:val="Heading1"/>
      </w:pPr>
      <w:r>
        <w:t>Страница 333</w:t>
      </w:r>
    </w:p>
    <w:p>
      <w:r>
        <w:t>8</w:t>
      </w:r>
    </w:p>
    <w:p>
      <w:r>
        <w:t>кВтт</w:t>
      </w:r>
    </w:p>
    <w:p>
      <w:r>
        <w:t>&lt;&lt;&lt; 30</w:t>
      </w:r>
    </w:p>
    <w:p>
      <w:r>
        <w:t>футы</w:t>
      </w:r>
    </w:p>
    <w:p>
      <w:r>
        <w:t>et-1</w:t>
      </w:r>
    </w:p>
    <w:p>
      <w:r>
        <w:t>дт-1</w:t>
      </w:r>
    </w:p>
    <w:p>
      <w:r>
        <w:t>КТ-1</w:t>
      </w:r>
    </w:p>
    <w:p>
      <w:r>
        <w:t>БТ-1</w:t>
      </w:r>
    </w:p>
    <w:p>
      <w:r>
        <w:t>в-1</w:t>
      </w:r>
    </w:p>
    <w:p>
      <w:r>
        <w:t>и др.</w:t>
      </w:r>
    </w:p>
    <w:p>
      <w:r>
        <w:t>дт</w:t>
      </w:r>
    </w:p>
    <w:p>
      <w:r>
        <w:t>КТ</w:t>
      </w:r>
    </w:p>
    <w:p>
      <w:r>
        <w:t>БТ</w:t>
      </w:r>
    </w:p>
    <w:p>
      <w:r>
        <w:t>в&lt;&lt;&lt; 5</w:t>
      </w:r>
    </w:p>
    <w:p>
      <w:r>
        <w:t>Цифровая подпись</w:t>
      </w:r>
    </w:p>
    <w:p>
      <w:r>
        <w:t>Хэш-функции SHA</w:t>
      </w:r>
    </w:p>
    <w:p>
      <w:r>
        <w:br w:type="page"/>
      </w:r>
    </w:p>
    <w:p>
      <w:pPr>
        <w:pStyle w:val="Heading1"/>
      </w:pPr>
      <w:r>
        <w:t>Страница 334</w:t>
      </w:r>
    </w:p>
    <w:p>
      <w:r>
        <w:t>9</w:t>
      </w:r>
    </w:p>
    <w:p>
      <w:r>
        <w:t>Нелинейными логическими функциями ft(a,b,c) являются:</w:t>
      </w:r>
    </w:p>
    <w:p>
      <w:r>
        <w:t>;79,60;),,(</w:t>
      </w:r>
    </w:p>
    <w:p>
      <w:r>
        <w:t>;59,40);()()(),,(</w:t>
      </w:r>
    </w:p>
    <w:p>
      <w:r>
        <w:t>;39,20;),,(</w:t>
      </w:r>
    </w:p>
    <w:p>
      <w:r>
        <w:t>;19,0);()(),,(</w:t>
      </w:r>
    </w:p>
    <w:p>
      <w:r>
        <w:t>=⊕⊕=</w:t>
      </w:r>
    </w:p>
    <w:p>
      <w:r>
        <w:t>=++=</w:t>
      </w:r>
    </w:p>
    <w:p>
      <w:r>
        <w:t>=⊕⊕=</w:t>
      </w:r>
    </w:p>
    <w:p>
      <w:r>
        <w:t>=+=</w:t>
      </w:r>
    </w:p>
    <w:p>
      <w:r>
        <w:t>Ткбакбаф</w:t>
      </w:r>
    </w:p>
    <w:p>
      <w:r>
        <w:t>tcbcabacbaf</w:t>
      </w:r>
    </w:p>
    <w:p>
      <w:r>
        <w:t>Ткбакбаф</w:t>
      </w:r>
    </w:p>
    <w:p>
      <w:r>
        <w:t>ткабакбаф</w:t>
      </w:r>
    </w:p>
    <w:p>
      <w:r>
        <w:t>т</w:t>
      </w:r>
    </w:p>
    <w:p>
      <w:r>
        <w:t>т</w:t>
      </w:r>
    </w:p>
    <w:p>
      <w:r>
        <w:t>т</w:t>
      </w:r>
    </w:p>
    <w:p>
      <w:r>
        <w:t>т</w:t>
      </w:r>
    </w:p>
    <w:p>
      <w:r>
        <w:t>Существует четыре постоянных значения Kt=0X5A827999,</w:t>
      </w:r>
    </w:p>
    <w:p>
      <w:r>
        <w:t>Kt=0X6ED9EBA1, Kt=0X8F1BBCDC, Kt=0XCA62C1D6 для того же</w:t>
      </w:r>
    </w:p>
    <w:p>
      <w:r>
        <w:t>значения t, как в случае булевых функций.</w:t>
      </w:r>
    </w:p>
    <w:p>
      <w:r>
        <w:t>Цифровая подпись</w:t>
      </w:r>
    </w:p>
    <w:p>
      <w:r>
        <w:t>Хэш-функции SHA</w:t>
      </w:r>
    </w:p>
    <w:p>
      <w:r>
        <w:br w:type="page"/>
      </w:r>
    </w:p>
    <w:p>
      <w:pPr>
        <w:pStyle w:val="Heading1"/>
      </w:pPr>
      <w:r>
        <w:t>Страница 335</w:t>
      </w:r>
    </w:p>
    <w:p>
      <w:r>
        <w:t>10</w:t>
      </w:r>
    </w:p>
    <w:p>
      <w:r>
        <w:t>где &lt;&lt;&lt;s, — циклический сдвиг влево на s позиций.</w:t>
      </w:r>
    </w:p>
    <w:p>
      <w:r>
        <w:t>4. В конце основного цикла значения переменных a, b, c, d и</w:t>
      </w:r>
    </w:p>
    <w:p>
      <w:r>
        <w:t>e добавляются к значениям соответствующих переменных A, B, C, D и E.</w:t>
      </w:r>
    </w:p>
    <w:p>
      <w:r>
        <w:t>Окончательные значения генерируются как объединение переменных A, B,</w:t>
      </w:r>
    </w:p>
    <w:p>
      <w:r>
        <w:t>С, Д и Е.</w:t>
      </w:r>
    </w:p>
    <w:p>
      <w:r>
        <w:t>;79,16;1)(</w:t>
      </w:r>
    </w:p>
    <w:p>
      <w:r>
        <w:t>;15,0;</w:t>
      </w:r>
    </w:p>
    <w:p>
      <w:r>
        <w:t>161483 =⊕⊕⊕=</w:t>
      </w:r>
    </w:p>
    <w:p>
      <w:r>
        <w:t>==</w:t>
      </w:r>
    </w:p>
    <w:p>
      <w:r>
        <w:t>----- т</w:t>
      </w:r>
    </w:p>
    <w:p>
      <w:r>
        <w:t>т</w:t>
      </w:r>
    </w:p>
    <w:p>
      <w:r>
        <w:t>WWWWW</w:t>
      </w:r>
    </w:p>
    <w:p>
      <w:r>
        <w:t>МВт</w:t>
      </w:r>
    </w:p>
    <w:p>
      <w:r>
        <w:t>ттттт</w:t>
      </w:r>
    </w:p>
    <w:p>
      <w:r>
        <w:t>тт</w:t>
      </w:r>
    </w:p>
    <w:p>
      <w:r>
        <w:t>Цифровая подпись</w:t>
      </w:r>
    </w:p>
    <w:p>
      <w:r>
        <w:t>Хэш-функции SHA</w:t>
      </w:r>
    </w:p>
    <w:p>
      <w:r>
        <w:t>Блок Mi, состоящий из шестнадцати 32-битных слов (M0, M1, …, M15)</w:t>
      </w:r>
    </w:p>
    <w:p>
      <w:r>
        <w:t>преобразуются в восемьдесят 32-битных слов (W0,W1,…,W79), согласно</w:t>
      </w:r>
    </w:p>
    <w:p>
      <w:r>
        <w:t>отношения</w:t>
      </w:r>
    </w:p>
    <w:p>
      <w:r>
        <w:br w:type="page"/>
      </w:r>
    </w:p>
    <w:p>
      <w:pPr>
        <w:pStyle w:val="Heading1"/>
      </w:pPr>
      <w:r>
        <w:t>Страница 336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19</w:t>
      </w:r>
    </w:p>
    <w:p>
      <w:r>
        <w:t>2017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337</w:t>
      </w:r>
    </w:p>
    <w:p>
      <w:r>
        <w:t>2</w:t>
      </w:r>
    </w:p>
    <w:p>
      <w:r>
        <w:t>М</w:t>
      </w:r>
    </w:p>
    <w:p>
      <w:r>
        <w:t>m = h(M) S = md mod r m' = Se mod r</w:t>
      </w:r>
    </w:p>
    <w:p>
      <w:r>
        <w:t>м'' = ч(М)</w:t>
      </w:r>
    </w:p>
    <w:p>
      <w:r>
        <w:t>м' = м''</w:t>
      </w:r>
    </w:p>
    <w:p>
      <w:r>
        <w:t>Кс = (д, г)</w:t>
      </w:r>
    </w:p>
    <w:p>
      <w:r>
        <w:t>Ко = (е, г)</w:t>
      </w:r>
    </w:p>
    <w:p>
      <w:r>
        <w:t>М</w:t>
      </w:r>
    </w:p>
    <w:p>
      <w:r>
        <w:t>м</w:t>
      </w:r>
    </w:p>
    <w:p>
      <w:r>
        <w:t>Кс</w:t>
      </w:r>
    </w:p>
    <w:p>
      <w:r>
        <w:t>Ко</w:t>
      </w:r>
    </w:p>
    <w:p>
      <w:r>
        <w:t>М</w:t>
      </w:r>
    </w:p>
    <w:p>
      <w:r>
        <w:t>С</w:t>
      </w:r>
    </w:p>
    <w:p>
      <w:r>
        <w:t>НетДа</w:t>
      </w:r>
    </w:p>
    <w:p>
      <w:r>
        <w:t>Отправитель сообщения</w:t>
      </w:r>
    </w:p>
    <w:p>
      <w:r>
        <w:t>Канальный ресивер</w:t>
      </w:r>
    </w:p>
    <w:p>
      <w:r>
        <w:t>м''</w:t>
      </w:r>
    </w:p>
    <w:p>
      <w:r>
        <w:t>м'</w:t>
      </w:r>
    </w:p>
    <w:p>
      <w:r>
        <w:t>Цифровая подпись</w:t>
      </w:r>
    </w:p>
    <w:p>
      <w:r>
        <w:t>Схема подписи RSA</w:t>
      </w:r>
    </w:p>
    <w:p>
      <w:r>
        <w:br w:type="page"/>
      </w:r>
    </w:p>
    <w:p>
      <w:pPr>
        <w:pStyle w:val="Heading1"/>
      </w:pPr>
      <w:r>
        <w:t>Страница 338</w:t>
      </w:r>
    </w:p>
    <w:p>
      <w:r>
        <w:t>3</w:t>
      </w:r>
    </w:p>
    <w:p>
      <w:r>
        <w:t>Схема подписи Эль-Гамаля представляет собой схему цифровой подписи.</w:t>
      </w:r>
    </w:p>
    <w:p>
      <w:r>
        <w:t>который основан на сложности вычисления дискретных логарифмов. Это</w:t>
      </w:r>
    </w:p>
    <w:p>
      <w:r>
        <w:t>был описан Тахером Эль-Гамалем в 1984 году.</w:t>
      </w:r>
    </w:p>
    <w:p>
      <w:r>
        <w:t>Один из вариантов, разработанный в АНБ и известный как</w:t>
      </w:r>
    </w:p>
    <w:p>
      <w:r>
        <w:t>Алгоритм цифровой подписи (DSA) используется гораздо более широко. Там</w:t>
      </w:r>
    </w:p>
    <w:p>
      <w:r>
        <w:t>есть еще несколько вариантов.</w:t>
      </w:r>
    </w:p>
    <w:p>
      <w:r>
        <w:t>Цифровая подпись</w:t>
      </w:r>
    </w:p>
    <w:p>
      <w:r>
        <w:t>Схема подписи Эль-Гамаля</w:t>
      </w:r>
    </w:p>
    <w:p>
      <w:r>
        <w:t>1. Этап подготовки</w:t>
      </w:r>
    </w:p>
    <w:p>
      <w:r>
        <w:t>1. H(M) — устойчивая к коллизиям хэш-функция для сообщения.</w:t>
      </w:r>
    </w:p>
    <w:p>
      <w:r>
        <w:t>выбрано сжатие.</w:t>
      </w:r>
    </w:p>
    <w:p>
      <w:r>
        <w:t>2. P — большое простое число, такое, что вычисление дискретных</w:t>
      </w:r>
    </w:p>
    <w:p>
      <w:r>
        <w:t>логарифмы по модулю P затруднительно.</w:t>
      </w:r>
    </w:p>
    <w:p>
      <w:r>
        <w:t>3. α&lt;P — случайно выбранный примитивный элемент (генератор).</w:t>
      </w:r>
    </w:p>
    <w:p>
      <w:r>
        <w:t>мультипликативной группы целых чисел по модулю P .</w:t>
      </w:r>
    </w:p>
    <w:p>
      <w:r>
        <w:t>Все эти параметры должны быть общими для пользователей.</w:t>
      </w:r>
    </w:p>
    <w:p>
      <w:r>
        <w:br w:type="page"/>
      </w:r>
    </w:p>
    <w:p>
      <w:pPr>
        <w:pStyle w:val="Heading1"/>
      </w:pPr>
      <w:r>
        <w:t>Страница 339</w:t>
      </w:r>
    </w:p>
    <w:p>
      <w:r>
        <w:t>4</w:t>
      </w:r>
    </w:p>
    <w:p>
      <w:r>
        <w:t>1. Фаза подготовки (продолжение).</w:t>
      </w:r>
    </w:p>
    <w:p>
      <w:r>
        <w:t>Генерация ключей</w:t>
      </w:r>
    </w:p>
    <w:p>
      <w:r>
        <w:t>4. Случайным образом выберите секретный ключ X с 1&lt; X&lt; P-1.</w:t>
      </w:r>
    </w:p>
    <w:p>
      <w:r>
        <w:t>5. Вычислите Y = αX mod P.</w:t>
      </w:r>
    </w:p>
    <w:p>
      <w:r>
        <w:t>Открытый ключ — (P, α, Y).</w:t>
      </w:r>
    </w:p>
    <w:p>
      <w:r>
        <w:t>Секретный ключ — X.</w:t>
      </w:r>
    </w:p>
    <w:p>
      <w:r>
        <w:t>Цифровая подпись</w:t>
      </w:r>
    </w:p>
    <w:p>
      <w:r>
        <w:t>Схема подписи Эль-Гамаля</w:t>
      </w:r>
    </w:p>
    <w:p>
      <w:r>
        <w:t>2. Генерация подписи (подпись)</w:t>
      </w:r>
    </w:p>
    <w:p>
      <w:r>
        <w:t>Чтобы подписать сообщение M, подписывающее лицо выполняет следующие шаги.</w:t>
      </w:r>
    </w:p>
    <w:p>
      <w:r>
        <w:t>1. Сжать сообщение H(M), чтобы получить хэш m=H(M).</w:t>
      </w:r>
    </w:p>
    <w:p>
      <w:r>
        <w:t>2. Выбрать случайное K такое, что 0&lt; K&lt; P−1 и (K, P−1) = 1.</w:t>
      </w:r>
    </w:p>
    <w:p>
      <w:r>
        <w:t>3. Вычислите W= αK mod P.</w:t>
      </w:r>
    </w:p>
    <w:p>
      <w:r>
        <w:t>4. Вычислить KV=(m−XW) mod (P−1).</w:t>
      </w:r>
    </w:p>
    <w:p>
      <w:r>
        <w:t>Если V=0, начните снова.</w:t>
      </w:r>
    </w:p>
    <w:p>
      <w:r>
        <w:t>Тогда пара (W,V) является цифровой подписью М. Подписывающий повторяет</w:t>
      </w:r>
    </w:p>
    <w:p>
      <w:r>
        <w:t>эти шаги для каждой подписи.</w:t>
      </w:r>
    </w:p>
    <w:p>
      <w:r>
        <w:br w:type="page"/>
      </w:r>
    </w:p>
    <w:p>
      <w:pPr>
        <w:pStyle w:val="Heading1"/>
      </w:pPr>
      <w:r>
        <w:t>Страница 340</w:t>
      </w:r>
    </w:p>
    <w:p>
      <w:r>
        <w:t>5</w:t>
      </w:r>
    </w:p>
    <w:p>
      <w:r>
        <w:t>3. Проверка подписи</w:t>
      </w:r>
    </w:p>
    <w:p>
      <w:r>
        <w:t>Получатель получает сообщение M с подписью (W,V). Тогда</w:t>
      </w:r>
    </w:p>
    <w:p>
      <w:r>
        <w:t>сообщение M проверяется следующим образом.</w:t>
      </w:r>
    </w:p>
    <w:p>
      <w:r>
        <w:t>1. Сгенерируйте хеш-значение H(M)=m.</w:t>
      </w:r>
    </w:p>
    <w:p>
      <w:r>
        <w:t>2. Сравните 0&lt;W&lt;P и 0&lt;V&lt;P-1.</w:t>
      </w:r>
    </w:p>
    <w:p>
      <w:r>
        <w:t>3. Проверить равенство αm=YWWV mod P.</w:t>
      </w:r>
    </w:p>
    <w:p>
      <w:r>
        <w:t>Верификатор принимает подпись, если все условия выполнены и</w:t>
      </w:r>
    </w:p>
    <w:p>
      <w:r>
        <w:t>в противном случае отвергает это.</w:t>
      </w:r>
    </w:p>
    <w:p>
      <w:r>
        <w:t>αm=YWWV мод P</w:t>
      </w:r>
    </w:p>
    <w:p>
      <w:r>
        <w:t>= αXW αKV mod P.</w:t>
      </w:r>
    </w:p>
    <w:p>
      <w:r>
        <w:t>αm-XW-KV= 1 мод P</w:t>
      </w:r>
    </w:p>
    <w:p>
      <w:r>
        <w:t>Цифровая подпись</w:t>
      </w:r>
    </w:p>
    <w:p>
      <w:r>
        <w:t>Схема подписи Эль-Гамаля</w:t>
      </w:r>
    </w:p>
    <w:p>
      <w:r>
        <w:br w:type="page"/>
      </w:r>
    </w:p>
    <w:p>
      <w:pPr>
        <w:pStyle w:val="Heading1"/>
      </w:pPr>
      <w:r>
        <w:t>Страница 341</w:t>
      </w:r>
    </w:p>
    <w:p>
      <w:r>
        <w:t>6</w:t>
      </w:r>
    </w:p>
    <w:p>
      <w:r>
        <w:t>Цифровая подпись</w:t>
      </w:r>
    </w:p>
    <w:p>
      <w:r>
        <w:t>Алгоритм цифровой подписи</w:t>
      </w:r>
    </w:p>
    <w:p>
      <w:r>
        <w:t>Алгоритм цифровой подписи (DSA) — США.</w:t>
      </w:r>
    </w:p>
    <w:p>
      <w:r>
        <w:t>Стандарт федерального правительства для цифровых подписей. Это было предложено</w:t>
      </w:r>
    </w:p>
    <w:p>
      <w:r>
        <w:t>Национальный институт стандартов и технологий (NIST) в августе</w:t>
      </w:r>
    </w:p>
    <w:p>
      <w:r>
        <w:t>1991 г. для использования в стандарте цифровой подписи (DSS) и принят</w:t>
      </w:r>
    </w:p>
    <w:p>
      <w:r>
        <w:t>в 1993 году. Незначительная редакция была выпущена в 1996 году, в 2000 году и снова в</w:t>
      </w:r>
    </w:p>
    <w:p>
      <w:r>
        <w:t>2009.</w:t>
      </w:r>
    </w:p>
    <w:p>
      <w:r>
        <w:t>DSA защищен патентом США № 5 231 668, поданным 26 июля 1991 г.</w:t>
      </w:r>
    </w:p>
    <w:p>
      <w:r>
        <w:t>и приписывается Дэвиду В. Кравицу, бывшему сотруднику АНБ. Это</w:t>
      </w:r>
    </w:p>
    <w:p>
      <w:r>
        <w:t>патент был выдан «Соединенным Штатам Америки в лице</w:t>
      </w:r>
    </w:p>
    <w:p>
      <w:r>
        <w:t>министр торговли, Вашингтон, округ Колумбия». и НИСТ сделал</w:t>
      </w:r>
    </w:p>
    <w:p>
      <w:r>
        <w:t>этот патент доступен по всему миру без лицензионных отчислений.</w:t>
      </w:r>
    </w:p>
    <w:p>
      <w:r>
        <w:br w:type="page"/>
      </w:r>
    </w:p>
    <w:p>
      <w:pPr>
        <w:pStyle w:val="Heading1"/>
      </w:pPr>
      <w:r>
        <w:t>Страница 342</w:t>
      </w:r>
    </w:p>
    <w:p>
      <w:r>
        <w:t>7</w:t>
      </w:r>
    </w:p>
    <w:p>
      <w:r>
        <w:t>Цифровая подпись</w:t>
      </w:r>
    </w:p>
    <w:p>
      <w:r>
        <w:t>Алгоритм цифровой подписи</w:t>
      </w:r>
    </w:p>
    <w:p>
      <w:r>
        <w:t>1. Этап подготовки</w:t>
      </w:r>
    </w:p>
    <w:p>
      <w:r>
        <w:t>Подготовительный этап состоит из двух этапов. Первый шаг – выбор</w:t>
      </w:r>
    </w:p>
    <w:p>
      <w:r>
        <w:t>параметры алгоритма, которые могут быть общими для разных</w:t>
      </w:r>
    </w:p>
    <w:p>
      <w:r>
        <w:t>пользователи системы:</w:t>
      </w:r>
    </w:p>
    <w:p>
      <w:r>
        <w:t>1. H(M) — устойчивая к коллизиям хэш-функция для сообщения.</w:t>
      </w:r>
    </w:p>
    <w:p>
      <w:r>
        <w:t>выбрано сжатие. Обычно это ША.</w:t>
      </w:r>
    </w:p>
    <w:p>
      <w:r>
        <w:t>2. Укажите пары длин L и N: (1024,160), (2048,224),</w:t>
      </w:r>
    </w:p>
    <w:p>
      <w:r>
        <w:t>(2048 256) и (3072 256).</w:t>
      </w:r>
    </w:p>
    <w:p>
      <w:r>
        <w:t>3. Выберите N-битное простое число q. N должно быть меньше или равно</w:t>
      </w:r>
    </w:p>
    <w:p>
      <w:r>
        <w:t>длина вывода хэша, например 160 бит.</w:t>
      </w:r>
    </w:p>
    <w:p>
      <w:r>
        <w:t>4. Сгенерировать P — большое простое число такое, что P–1 кратно q.</w:t>
      </w:r>
    </w:p>
    <w:p>
      <w:r>
        <w:t>Вычислить дискретные логарифмы по модулю P сложно.</w:t>
      </w:r>
    </w:p>
    <w:p>
      <w:r>
        <w:t>5. Выберите G — число, мультипликативный порядок которого по модулю P</w:t>
      </w:r>
    </w:p>
    <w:p>
      <w:r>
        <w:t>есть q. Это можно сделать, установив G = h(P–1)/q mod P для некоторого</w:t>
      </w:r>
    </w:p>
    <w:p>
      <w:r>
        <w:t>произвольный h (1 &lt; h &lt; P–1) и повторите попытку с другим h, если</w:t>
      </w:r>
    </w:p>
    <w:p>
      <w:r>
        <w:t>результат равен 1. Большинство вариантов h приведут к использованию G;</w:t>
      </w:r>
    </w:p>
    <w:p>
      <w:r>
        <w:t>обычно используется h=2.</w:t>
      </w:r>
    </w:p>
    <w:p>
      <w:r>
        <w:t>Параметры алгоритма (P, G, q) являются общедоступными значениями.</w:t>
      </w:r>
    </w:p>
    <w:p>
      <w:r>
        <w:br w:type="page"/>
      </w:r>
    </w:p>
    <w:p>
      <w:pPr>
        <w:pStyle w:val="Heading1"/>
      </w:pPr>
      <w:r>
        <w:t>Страница 343</w:t>
      </w:r>
    </w:p>
    <w:p>
      <w:r>
        <w:t>8</w:t>
      </w:r>
    </w:p>
    <w:p>
      <w:r>
        <w:t>1. Фаза подготовки (продолжение).</w:t>
      </w:r>
    </w:p>
    <w:p>
      <w:r>
        <w:t>На втором этапе вычисляются секретный и открытый ключи пользователя:</w:t>
      </w:r>
    </w:p>
    <w:p>
      <w:r>
        <w:t>6. Выбрать секретный ключ X каким-либо случайным способом, где</w:t>
      </w:r>
    </w:p>
    <w:p>
      <w:r>
        <w:t>0&lt;Х&lt;q.</w:t>
      </w:r>
    </w:p>
    <w:p>
      <w:r>
        <w:t>7. Рассчитайте открытый ключ Y = GX mod P.</w:t>
      </w:r>
    </w:p>
    <w:p>
      <w:r>
        <w:t>Открытые значения и ключ: (P, G, q, Y).</w:t>
      </w:r>
    </w:p>
    <w:p>
      <w:r>
        <w:t>Закрытый ключ — X.</w:t>
      </w:r>
    </w:p>
    <w:p>
      <w:r>
        <w:t>Цифровая подпись</w:t>
      </w:r>
    </w:p>
    <w:p>
      <w:r>
        <w:t>Алгоритм цифровой подписи</w:t>
      </w:r>
    </w:p>
    <w:p>
      <w:r>
        <w:br w:type="page"/>
      </w:r>
    </w:p>
    <w:p>
      <w:pPr>
        <w:pStyle w:val="Heading1"/>
      </w:pPr>
      <w:r>
        <w:t>Страница 344</w:t>
      </w:r>
    </w:p>
    <w:p>
      <w:r>
        <w:t>9</w:t>
      </w:r>
    </w:p>
    <w:p>
      <w:r>
        <w:t>2. Генерация подписи (подпись)</w:t>
      </w:r>
    </w:p>
    <w:p>
      <w:r>
        <w:t>Чтобы подписать сообщение M, подписывающее лицо выполняет следующие шаги.</w:t>
      </w:r>
    </w:p>
    <w:p>
      <w:r>
        <w:t>1. Отправитель определяет хэш-функцию m=H(M) на электронном носителе.</w:t>
      </w:r>
    </w:p>
    <w:p>
      <w:r>
        <w:t>документы M, где 1&lt; m&lt; q.</w:t>
      </w:r>
    </w:p>
    <w:p>
      <w:r>
        <w:t>2. Отправитель случайным образом генерирует равномерно распределенное число</w:t>
      </w:r>
    </w:p>
    <w:p>
      <w:r>
        <w:t>коррелированный K такой, что 0&lt; K&lt; q.</w:t>
      </w:r>
    </w:p>
    <w:p>
      <w:r>
        <w:t>3. Вычислить r= (GK mod P) mod q.</w:t>
      </w:r>
    </w:p>
    <w:p>
      <w:r>
        <w:t>4. Затем с помощью секретного ключа отправитель X вычисляет</w:t>
      </w:r>
    </w:p>
    <w:p>
      <w:r>
        <w:t>целое число S: S=[(m + r·X)/K] mod q.</w:t>
      </w:r>
    </w:p>
    <w:p>
      <w:r>
        <w:t>Пересчитать подпись в том маловероятном случае, когда r = 0 или S = 0.</w:t>
      </w:r>
    </w:p>
    <w:p>
      <w:r>
        <w:t>Пара чисел r и S создает цифровую подпись, таким образом</w:t>
      </w:r>
    </w:p>
    <w:p>
      <w:r>
        <w:t>подписанное сообщение представляет собой три элемента, а именно</w:t>
      </w:r>
    </w:p>
    <w:p>
      <w:r>
        <w:t>(М, р, С).</w:t>
      </w:r>
    </w:p>
    <w:p>
      <w:r>
        <w:t>Цифровая подпись</w:t>
      </w:r>
    </w:p>
    <w:p>
      <w:r>
        <w:t>Алгоритм цифровой подписи</w:t>
      </w:r>
    </w:p>
    <w:p>
      <w:r>
        <w:br w:type="page"/>
      </w:r>
    </w:p>
    <w:p>
      <w:pPr>
        <w:pStyle w:val="Heading1"/>
      </w:pPr>
      <w:r>
        <w:t>Страница 345</w:t>
      </w:r>
    </w:p>
    <w:p>
      <w:r>
        <w:t>10</w:t>
      </w:r>
    </w:p>
    <w:p>
      <w:r>
        <w:t>3. Проверка подписи</w:t>
      </w:r>
    </w:p>
    <w:p>
      <w:r>
        <w:t>Прежде всего приемник на основе (M, r, S) должен:</w:t>
      </w:r>
    </w:p>
    <w:p>
      <w:r>
        <w:t>1. Проверьте неравенства 0&lt; r&lt; q, 0&lt; S&lt; q. В случае отрицательного</w:t>
      </w:r>
    </w:p>
    <w:p>
      <w:r>
        <w:t>В результате процедуры проверки электронная подпись недействительна.</w:t>
      </w:r>
    </w:p>
    <w:p>
      <w:r>
        <w:t>2. Получите значение хеша m=h(M).</w:t>
      </w:r>
    </w:p>
    <w:p>
      <w:r>
        <w:t>3. Затем приемник выполняет следующий расчет w=S–1</w:t>
      </w:r>
    </w:p>
    <w:p>
      <w:r>
        <w:t>мод q.</w:t>
      </w:r>
    </w:p>
    <w:p>
      <w:r>
        <w:t>4. Вычислить числа u1 = (m·w) mod q и u2= (r·w)</w:t>
      </w:r>
    </w:p>
    <w:p>
      <w:r>
        <w:t>мод q.</w:t>
      </w:r>
    </w:p>
    <w:p>
      <w:r>
        <w:t>5. Затем с помощью приемника открытого ключа Y выполнить</w:t>
      </w:r>
    </w:p>
    <w:p>
      <w:r>
        <w:t>следующие вычисления v=((G u1·Y u2) mod P) mod q =</w:t>
      </w:r>
    </w:p>
    <w:p>
      <w:r>
        <w:t>= ((G m/S · G X(r/S)) mod P) mod q = ((G (m+Xr)/S) mod P) mod q=</w:t>
      </w:r>
    </w:p>
    <w:p>
      <w:r>
        <w:t>= (GK mod P) mod q. В случае, если цифровая подпись v=r действительна.</w:t>
      </w:r>
    </w:p>
    <w:p>
      <w:r>
        <w:t>Цифровая подпись</w:t>
      </w:r>
    </w:p>
    <w:p>
      <w:r>
        <w:t>Алгоритм цифровой подписи</w:t>
      </w:r>
    </w:p>
    <w:p>
      <w:r>
        <w:br w:type="page"/>
      </w:r>
    </w:p>
    <w:p>
      <w:pPr>
        <w:pStyle w:val="Heading1"/>
      </w:pPr>
      <w:r>
        <w:t>Страница 346</w:t>
      </w:r>
    </w:p>
    <w:p>
      <w:r>
        <w:t>11</w:t>
      </w:r>
    </w:p>
    <w:p>
      <w:r>
        <w:t>Цифровая подпись</w:t>
      </w:r>
    </w:p>
    <w:p>
      <w:r>
        <w:t>Слепая подпись</w:t>
      </w:r>
    </w:p>
    <w:p>
      <w:r>
        <w:t>Слепая подпись была введена Дэвидом Чаумом как форма</w:t>
      </w:r>
    </w:p>
    <w:p>
      <w:r>
        <w:t>цифровая подпись, при которой содержание сообщения закрыто (ослеплено)</w:t>
      </w:r>
    </w:p>
    <w:p>
      <w:r>
        <w:t>до его подписания. Полученная слепая подпись может быть публично проверена.</w:t>
      </w:r>
    </w:p>
    <w:p>
      <w:r>
        <w:t>против исходного, открытого сообщения, как обычное цифровое сообщение.</w:t>
      </w:r>
    </w:p>
    <w:p>
      <w:r>
        <w:t>подпись. Слепые подписи обычно используются в документах, связанных с конфиденциальностью.</w:t>
      </w:r>
    </w:p>
    <w:p>
      <w:r>
        <w:t>протоколы, в которых подписывающая сторона и автор сообщения являются разными сторонами.</w:t>
      </w:r>
    </w:p>
    <w:p>
      <w:r>
        <w:t>Примеры включают криптографические избирательные системы и цифровые системы.</w:t>
      </w:r>
    </w:p>
    <w:p>
      <w:r>
        <w:t>кассовые схемы.</w:t>
      </w:r>
    </w:p>
    <w:p>
      <w:r>
        <w:br w:type="page"/>
      </w:r>
    </w:p>
    <w:p>
      <w:pPr>
        <w:pStyle w:val="Heading1"/>
      </w:pPr>
      <w:r>
        <w:t>Страница 347</w:t>
      </w:r>
    </w:p>
    <w:p>
      <w:r>
        <w:t>12</w:t>
      </w:r>
    </w:p>
    <w:p>
      <w:r>
        <w:t>Схемы слепой подписи могут быть реализованы с использованием ряда</w:t>
      </w:r>
    </w:p>
    <w:p>
      <w:r>
        <w:t>распространенные схемы подписи с открытым ключом, например RSA и DSA.</w:t>
      </w:r>
    </w:p>
    <w:p>
      <w:r>
        <w:t>1. Для выполнения такой подписи сообщение сначала «ослепляется»,</w:t>
      </w:r>
    </w:p>
    <w:p>
      <w:r>
        <w:t>обычно путем объединения его каким-либо образом со случайным «фактором ослепления».</w:t>
      </w:r>
    </w:p>
    <w:p>
      <w:r>
        <w:t>2. Скрытое сообщение передается подписывающему лицу, которое затем подписывает его.</w:t>
      </w:r>
    </w:p>
    <w:p>
      <w:r>
        <w:t>используя стандартный алгоритм подписи.</w:t>
      </w:r>
    </w:p>
    <w:p>
      <w:r>
        <w:t>3. Результирующее сообщение вместе с коэффициентом ослепления можно</w:t>
      </w:r>
    </w:p>
    <w:p>
      <w:r>
        <w:t>позже проверено по открытому ключу подписавшего. В какой-то слепой подписи</w:t>
      </w:r>
    </w:p>
    <w:p>
      <w:r>
        <w:t>схемах, таких как RSA, можно даже убрать ослепляющий фактор</w:t>
      </w:r>
    </w:p>
    <w:p>
      <w:r>
        <w:t>из подписи до ее проверки. В этих схемах конечный результат</w:t>
      </w:r>
    </w:p>
    <w:p>
      <w:r>
        <w:t>(сообщение/подпись) схемы слепой подписи идентично схеме</w:t>
      </w:r>
    </w:p>
    <w:p>
      <w:r>
        <w:t>обычный протокол подписи.</w:t>
      </w:r>
    </w:p>
    <w:p>
      <w:r>
        <w:t>Цифровая подпись</w:t>
      </w:r>
    </w:p>
    <w:p>
      <w:r>
        <w:t>Слепая подпись</w:t>
      </w:r>
    </w:p>
    <w:p>
      <w:r>
        <w:br w:type="page"/>
      </w:r>
    </w:p>
    <w:p>
      <w:pPr>
        <w:pStyle w:val="Heading1"/>
      </w:pPr>
      <w:r>
        <w:t>Страница 348</w:t>
      </w:r>
    </w:p>
    <w:p>
      <w:r>
        <w:t>13</w:t>
      </w:r>
    </w:p>
    <w:p>
      <w:r>
        <w:t>Цифровая подпись</w:t>
      </w:r>
    </w:p>
    <w:p>
      <w:r>
        <w:t>Слепая подпись RSA</w:t>
      </w:r>
    </w:p>
    <w:p>
      <w:r>
        <w:t>В этой схеме участвуют три стороны, а именно:</w:t>
      </w:r>
    </w:p>
    <w:p>
      <w:r>
        <w:t>А автор сообщения должен быть подписан;</w:t>
      </w:r>
    </w:p>
    <w:p>
      <w:r>
        <w:t>N подписывающий орган, который должен подписать сообщение;</w:t>
      </w:r>
    </w:p>
    <w:p>
      <w:r>
        <w:t>Б проверяющий.</w:t>
      </w:r>
    </w:p>
    <w:p>
      <w:r>
        <w:t>1. Этап подготовки</w:t>
      </w:r>
    </w:p>
    <w:p>
      <w:r>
        <w:t>Подписывающий орган должен сгенерировать открытый ключ (D, n).</w:t>
      </w:r>
    </w:p>
    <w:p>
      <w:r>
        <w:t>и секретный ключ (E, n), где n=pq.</w:t>
      </w:r>
    </w:p>
    <w:p>
      <w:r>
        <w:t>Подписавшийся должен подписать s=mE mod n сообщение m, без</w:t>
      </w:r>
    </w:p>
    <w:p>
      <w:r>
        <w:t>знание м.</w:t>
      </w:r>
    </w:p>
    <w:p>
      <w:r>
        <w:t>2. Генерация подписи (подпись)</w:t>
      </w:r>
    </w:p>
    <w:p>
      <w:r>
        <w:t>Чтобы подписать сообщение m, необходимо выполнить следующие шаги.</w:t>
      </w:r>
    </w:p>
    <w:p>
      <w:r>
        <w:t>1. Автор А генерирует случайное значение r, такое, что r</w:t>
      </w:r>
    </w:p>
    <w:p>
      <w:r>
        <w:t>относительно простое с n, (r, n) = 1.</w:t>
      </w:r>
    </w:p>
    <w:p>
      <w:r>
        <w:t>2 Автор А рассчитывает rD mod n, а полученное значение rD</w:t>
      </w:r>
    </w:p>
    <w:p>
      <w:r>
        <w:t>mod n используется в качестве коэффициента ослепления.</w:t>
      </w:r>
    </w:p>
    <w:p>
      <w:r>
        <w:br w:type="page"/>
      </w:r>
    </w:p>
    <w:p>
      <w:pPr>
        <w:pStyle w:val="Heading1"/>
      </w:pPr>
      <w:r>
        <w:t>Страница 349</w:t>
      </w:r>
    </w:p>
    <w:p>
      <w:r>
        <w:t>14</w:t>
      </w:r>
    </w:p>
    <w:p>
      <w:r>
        <w:t>2. Генерация подписи (подпись) продолжение.</w:t>
      </w:r>
    </w:p>
    <w:p>
      <w:r>
        <w:t>3. Автор сообщения А вычисляет произведение</w:t>
      </w:r>
    </w:p>
    <w:p>
      <w:r>
        <w:t>сообщение m и коэффициент ослепления, RD mod n, т.е.</w:t>
      </w:r>
    </w:p>
    <w:p>
      <w:r>
        <w:t>m*=m rD mod n.</w:t>
      </w:r>
    </w:p>
    <w:p>
      <w:r>
        <w:t>4. А отправляет полученное значение m* подписывающему органу N.</w:t>
      </w:r>
    </w:p>
    <w:p>
      <w:r>
        <w:t>5. Затем подписывающий орган N рассчитывает скрытую подпись.</w:t>
      </w:r>
    </w:p>
    <w:p>
      <w:r>
        <w:t>с* как:</w:t>
      </w:r>
    </w:p>
    <w:p>
      <w:r>
        <w:t>s*=(m*)E mod n = (mrD)E mod n.</w:t>
      </w:r>
    </w:p>
    <w:p>
      <w:r>
        <w:t>6. s* отправляется обратно автору A сообщения.</w:t>
      </w:r>
    </w:p>
    <w:p>
      <w:r>
        <w:t>7. Затем А может убрать ослепляющий фактор, чтобы выявить s,</w:t>
      </w:r>
    </w:p>
    <w:p>
      <w:r>
        <w:t>действительная подпись RSA m:</w:t>
      </w:r>
    </w:p>
    <w:p>
      <w:r>
        <w:t>s=s*r-1 mod n = (mrD)E r-1 mod n = mErDER-1 mod n = mE</w:t>
      </w:r>
    </w:p>
    <w:p>
      <w:r>
        <w:t>мод н.</w:t>
      </w:r>
    </w:p>
    <w:p>
      <w:r>
        <w:t>Цифровая подпись</w:t>
      </w:r>
    </w:p>
    <w:p>
      <w:r>
        <w:t>Слепая подпись RSA</w:t>
      </w:r>
    </w:p>
    <w:p>
      <w:r>
        <w:br w:type="page"/>
      </w:r>
    </w:p>
    <w:p>
      <w:pPr>
        <w:pStyle w:val="Heading1"/>
      </w:pPr>
      <w:r>
        <w:t>Страница 350</w:t>
      </w:r>
    </w:p>
    <w:p>
      <w:r>
        <w:t>15</w:t>
      </w:r>
    </w:p>
    <w:p>
      <w:r>
        <w:t>Цифровая подпись</w:t>
      </w:r>
    </w:p>
    <w:p>
      <w:r>
        <w:t>Прокси-подпись</w:t>
      </w:r>
    </w:p>
    <w:p>
      <w:r>
        <w:t>В 1996 году Мамбо, Усуда и Окамото предложили доверенное лицо.</w:t>
      </w:r>
    </w:p>
    <w:p>
      <w:r>
        <w:t>схема подписи. Использование А, называемое оригинальной певицей, делегирует ей полномочия.</w:t>
      </w:r>
    </w:p>
    <w:p>
      <w:r>
        <w:t>возможность подписи другому пользователю, B позвонил прокси-подписанту.</w:t>
      </w:r>
    </w:p>
    <w:p>
      <w:r>
        <w:t>Прокси-подписант Б может подписать сообщение от имени А. А.</w:t>
      </w:r>
    </w:p>
    <w:p>
      <w:r>
        <w:t>верификатор V может проверить правильность подписи и отличить</w:t>
      </w:r>
    </w:p>
    <w:p>
      <w:r>
        <w:t>между обычной подписью и подписью прокси. В результате</w:t>
      </w:r>
    </w:p>
    <w:p>
      <w:r>
        <w:t>проверяющее лицо может быть убеждено в согласии первоначального подписывающего лица с</w:t>
      </w:r>
    </w:p>
    <w:p>
      <w:r>
        <w:t>подписанное сообщение.</w:t>
      </w:r>
    </w:p>
    <w:p>
      <w:r>
        <w:t>Схема подписи прокси была предложена для использования в</w:t>
      </w:r>
    </w:p>
    <w:p>
      <w:r>
        <w:t>количество приложений, включая электронную коммерцию, мобильные</w:t>
      </w:r>
    </w:p>
    <w:p>
      <w:r>
        <w:t>агенты, распределенные системы общих объектов и так далее.</w:t>
      </w:r>
    </w:p>
    <w:p>
      <w:r>
        <w:br w:type="page"/>
      </w:r>
    </w:p>
    <w:p>
      <w:pPr>
        <w:pStyle w:val="Heading1"/>
      </w:pPr>
      <w:r>
        <w:t>Страница 351</w:t>
      </w:r>
    </w:p>
    <w:p>
      <w:r>
        <w:t>16</w:t>
      </w:r>
    </w:p>
    <w:p>
      <w:r>
        <w:t>Цифровая подпись</w:t>
      </w:r>
    </w:p>
    <w:p>
      <w:r>
        <w:t>Прокси-подпись</w:t>
      </w:r>
    </w:p>
    <w:p>
      <w:r>
        <w:t>Схема подписи прокси основана на дискретном логарифме.</w:t>
      </w:r>
    </w:p>
    <w:p>
      <w:r>
        <w:t>Задача (ДЛП) для циклической мультипликативной группы Gp, порожденной α</w:t>
      </w:r>
    </w:p>
    <w:p>
      <w:r>
        <w:t>порядка п. Не существует вероятностного полиномиального алгоритма для</w:t>
      </w:r>
    </w:p>
    <w:p>
      <w:r>
        <w:t>получить значение x из αx mod p.</w:t>
      </w:r>
    </w:p>
    <w:p>
      <w:r>
        <w:t>1. Этап подготовки</w:t>
      </w:r>
    </w:p>
    <w:p>
      <w:r>
        <w:t>Необходимо определить следующий параметр:</w:t>
      </w:r>
    </w:p>
    <w:p>
      <w:r>
        <w:t>1. Публичная хэш-функция H(M).</w:t>
      </w:r>
    </w:p>
    <w:p>
      <w:r>
        <w:t>2. p — большое простое число.</w:t>
      </w:r>
    </w:p>
    <w:p>
      <w:r>
        <w:t>3. α-генерирующий элемент.</w:t>
      </w:r>
    </w:p>
    <w:p>
      <w:r>
        <w:t>Первоначальный подписавшийся А</w:t>
      </w:r>
    </w:p>
    <w:p>
      <w:r>
        <w:t>1. Первоначальный подписавший А генерирует свой закрытый ключ x и рассчитывает</w:t>
      </w:r>
    </w:p>
    <w:p>
      <w:r>
        <w:t>открытый ключ y=αx mod p.</w:t>
      </w:r>
    </w:p>
    <w:p>
      <w:r>
        <w:t>2. Первоначальная подписывающая сторона случайным образом генерирует значение k и отправляет</w:t>
      </w:r>
    </w:p>
    <w:p>
      <w:r>
        <w:t>расчет r=αk mod p.</w:t>
      </w:r>
    </w:p>
    <w:p>
      <w:r>
        <w:br w:type="page"/>
      </w:r>
    </w:p>
    <w:p>
      <w:pPr>
        <w:pStyle w:val="Heading1"/>
      </w:pPr>
      <w:r>
        <w:t>Страница 352</w:t>
      </w:r>
    </w:p>
    <w:p>
      <w:r>
        <w:t>17</w:t>
      </w:r>
    </w:p>
    <w:p>
      <w:r>
        <w:t>Цифровая подпись</w:t>
      </w:r>
    </w:p>
    <w:p>
      <w:r>
        <w:t>Прокси-подпись</w:t>
      </w:r>
    </w:p>
    <w:p>
      <w:r>
        <w:t>1. Этап подготовки</w:t>
      </w:r>
    </w:p>
    <w:p>
      <w:r>
        <w:t>Первоначальный подписавший А, продолжение.</w:t>
      </w:r>
    </w:p>
    <w:p>
      <w:r>
        <w:t>3. Первоначальный подписавший А вычисляет s=x+kr mod p–1.</w:t>
      </w:r>
    </w:p>
    <w:p>
      <w:r>
        <w:t>2. А отправляет (r, s) прокси-подписанту Б.</w:t>
      </w:r>
    </w:p>
    <w:p>
      <w:r>
        <w:t>Доверенное лицо Б.</w:t>
      </w:r>
    </w:p>
    <w:p>
      <w:r>
        <w:t>1. Прокси-подписант B проверяет достоверность (r, s), используя следующий</w:t>
      </w:r>
    </w:p>
    <w:p>
      <w:r>
        <w:t>равенство</w:t>
      </w:r>
    </w:p>
    <w:p>
      <w:r>
        <w:t>αs=yrr mod p</w:t>
      </w:r>
    </w:p>
    <w:p>
      <w:r>
        <w:t>α(x+kr) mod p–1=αx(αk)r mod p</w:t>
      </w:r>
    </w:p>
    <w:p>
      <w:r>
        <w:t>α(x+kr)-((x+kr) mod (p-1)= 1 mod p</w:t>
      </w:r>
    </w:p>
    <w:p>
      <w:r>
        <w:t>Если равенство соблюдается, подписывающее лицо принимает (r, s) в качестве действительного доверенного лица.</w:t>
      </w:r>
    </w:p>
    <w:p>
      <w:r>
        <w:t>секретный ключ. В противном случае протокол останавливается.</w:t>
      </w:r>
    </w:p>
    <w:p>
      <w:r>
        <w:br w:type="page"/>
      </w:r>
    </w:p>
    <w:p>
      <w:pPr>
        <w:pStyle w:val="Heading1"/>
      </w:pPr>
      <w:r>
        <w:t>Страница 353</w:t>
      </w:r>
    </w:p>
    <w:p>
      <w:r>
        <w:t>18</w:t>
      </w:r>
    </w:p>
    <w:p>
      <w:r>
        <w:t>Цифровая подпись</w:t>
      </w:r>
    </w:p>
    <w:p>
      <w:r>
        <w:t>Прокси-подпись</w:t>
      </w:r>
    </w:p>
    <w:p>
      <w:r>
        <w:t>2. Генерация подписи (подпись)</w:t>
      </w:r>
    </w:p>
    <w:p>
      <w:r>
        <w:t>1. Доверенное лицо, подписавшее B, подписывает сообщение M, представляющее собой</w:t>
      </w:r>
    </w:p>
    <w:p>
      <w:r>
        <w:t>m=H(M) на основе значения s=x+kr mod p–1. В качестве подписи</w:t>
      </w:r>
    </w:p>
    <w:p>
      <w:r>
        <w:t>Алгоритм генерации можно использовать алгоритм Эль-Гамаля.</w:t>
      </w:r>
    </w:p>
    <w:p>
      <w:r>
        <w:t>2. После этого подписывающая сторона отправляет сообщение M с</w:t>
      </w:r>
    </w:p>
    <w:p>
      <w:r>
        <w:t>подпись (Spr,r) проверяющему В.</w:t>
      </w:r>
    </w:p>
    <w:p>
      <w:r>
        <w:t>3. Проверка подписи</w:t>
      </w:r>
    </w:p>
    <w:p>
      <w:r>
        <w:t>Верификатор V на основе (M, r, Spr) должен:</w:t>
      </w:r>
    </w:p>
    <w:p>
      <w:r>
        <w:t>1. Верификатор восстановил открытый ключ ypr подписывающего лица.</w:t>
      </w:r>
    </w:p>
    <w:p>
      <w:r>
        <w:t>согласно следующим расчетам ypr=yrr mod p=αx(αk)r mod</w:t>
      </w:r>
    </w:p>
    <w:p>
      <w:r>
        <w:t>p=αs mod p.</w:t>
      </w:r>
    </w:p>
    <w:p>
      <w:r>
        <w:t>После этого верификатор V выполняет этап проверки</w:t>
      </w:r>
    </w:p>
    <w:p>
      <w:r>
        <w:t>обычная схема подписи.</w:t>
      </w:r>
    </w:p>
    <w:p>
      <w:r>
        <w:br w:type="page"/>
      </w:r>
    </w:p>
    <w:p>
      <w:pPr>
        <w:pStyle w:val="Heading1"/>
      </w:pPr>
      <w:r>
        <w:t>Страница 354</w:t>
      </w:r>
    </w:p>
    <w:p>
      <w:r>
        <w:t>19</w:t>
      </w:r>
    </w:p>
    <w:p>
      <w:r>
        <w:t>Цифровая подпись</w:t>
      </w:r>
    </w:p>
    <w:p>
      <w:r>
        <w:t>Подпись группы</w:t>
      </w:r>
    </w:p>
    <w:p>
      <w:r>
        <w:t>Схема групповой подписи — это метод, позволяющий</w:t>
      </w:r>
    </w:p>
    <w:p>
      <w:r>
        <w:t>член группы анонимно подписать сообщение от имени</w:t>
      </w:r>
    </w:p>
    <w:p>
      <w:r>
        <w:t>группа. Эту концепцию впервые представил Дэвид Чаум и</w:t>
      </w:r>
    </w:p>
    <w:p>
      <w:r>
        <w:t>Юджин ван Хейст в 1991 году.</w:t>
      </w:r>
    </w:p>
    <w:p>
      <w:r>
        <w:t>Например, схема групповой подписи может использоваться</w:t>
      </w:r>
    </w:p>
    <w:p>
      <w:r>
        <w:t>сотрудник крупной компании, где проверяющему достаточно</w:t>
      </w:r>
    </w:p>
    <w:p>
      <w:r>
        <w:t>знать, что сообщение было подписано сотрудником, но не знать, какой именно</w:t>
      </w:r>
    </w:p>
    <w:p>
      <w:r>
        <w:t>Сотрудник подписал его.</w:t>
      </w:r>
    </w:p>
    <w:p>
      <w:r>
        <w:t>Важным элементом схемы подписи группы является менеджер группы,</w:t>
      </w:r>
    </w:p>
    <w:p>
      <w:r>
        <w:t>кто отвечает за добавление участников в группу и имеет возможность</w:t>
      </w:r>
    </w:p>
    <w:p>
      <w:r>
        <w:t>раскрыть первоначального подписавшего в случае споров. В некоторых системах</w:t>
      </w:r>
    </w:p>
    <w:p>
      <w:r>
        <w:t>обязанности по добавлению членов и отзыву подписей</w:t>
      </w:r>
    </w:p>
    <w:p>
      <w:r>
        <w:t>анонимность отделяется и передается менеджеру по членству и</w:t>
      </w:r>
    </w:p>
    <w:p>
      <w:r>
        <w:t>менеджер отзыва соответственно.</w:t>
      </w:r>
    </w:p>
    <w:p>
      <w:r>
        <w:br w:type="page"/>
      </w:r>
    </w:p>
    <w:p>
      <w:pPr>
        <w:pStyle w:val="Heading1"/>
      </w:pPr>
      <w:r>
        <w:t>Страница 355</w:t>
      </w:r>
    </w:p>
    <w:p>
      <w:r>
        <w:t>20</w:t>
      </w:r>
    </w:p>
    <w:p>
      <w:r>
        <w:t>Кольцевая подпись — это тип цифровой подписи, которую можно</w:t>
      </w:r>
    </w:p>
    <w:p>
      <w:r>
        <w:t>выполняется любым членом группы пользователей, у каждого из которых есть ключи.</w:t>
      </w:r>
    </w:p>
    <w:p>
      <w:r>
        <w:t>Таким образом, сообщение, подписанное кольцевой подписью, подтверждается</w:t>
      </w:r>
    </w:p>
    <w:p>
      <w:r>
        <w:t>кто-то из определенной группы людей. Одно из свойств безопасности</w:t>
      </w:r>
    </w:p>
    <w:p>
      <w:r>
        <w:t>кольцевой подписи заключается в том, что должно быть трудно определить, какая из</w:t>
      </w:r>
    </w:p>
    <w:p>
      <w:r>
        <w:t>для создания подписи использовались ключи членов группы. Кольцо</w:t>
      </w:r>
    </w:p>
    <w:p>
      <w:r>
        <w:t>подписи похожи на групповые подписи, но отличаются двумя ключевыми моментами:</w:t>
      </w:r>
    </w:p>
    <w:p>
      <w:r>
        <w:t>во-первых, невозможно лишить анонимности человека</w:t>
      </w:r>
    </w:p>
    <w:p>
      <w:r>
        <w:t>подпись, а во-вторых, любую группу пользователей можно использовать в качестве группы</w:t>
      </w:r>
    </w:p>
    <w:p>
      <w:r>
        <w:t>без дополнительной настройки. Кольцевые подписи были изобретены Роном Ривестом.</w:t>
      </w:r>
    </w:p>
    <w:p>
      <w:r>
        <w:t>Ади Шамир и Яэль Тауман, представленные на ASIACRYPT в 2001 году.</w:t>
      </w:r>
    </w:p>
    <w:p>
      <w:r>
        <w:t>Название «кольцевая подпись» происходит от кольцевой структуры</w:t>
      </w:r>
    </w:p>
    <w:p>
      <w:r>
        <w:t>алгоритм подписи.</w:t>
      </w:r>
    </w:p>
    <w:p>
      <w:r>
        <w:t>Цифровая подпись</w:t>
      </w:r>
    </w:p>
    <w:p>
      <w:r>
        <w:t>Кольцевая подпись</w:t>
      </w:r>
    </w:p>
    <w:p>
      <w:r>
        <w:br w:type="page"/>
      </w:r>
    </w:p>
    <w:p>
      <w:pPr>
        <w:pStyle w:val="Heading1"/>
      </w:pPr>
      <w:r>
        <w:t>Страница 356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20</w:t>
      </w:r>
    </w:p>
    <w:p>
      <w:r>
        <w:t>2016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357</w:t>
      </w:r>
    </w:p>
    <w:p>
      <w:r>
        <w:t>2</w:t>
      </w:r>
    </w:p>
    <w:p>
      <w:r>
        <w:t>A знает значение p и q, где n = pq.</w:t>
      </w:r>
    </w:p>
    <w:p>
      <w:r>
        <w:t>Как А пытается убедить Б, не раскрывая</w:t>
      </w:r>
    </w:p>
    <w:p>
      <w:r>
        <w:t>факторизация? Другими словами, может ли А доказать Б, что</w:t>
      </w:r>
    </w:p>
    <w:p>
      <w:r>
        <w:t>утверждение, что он знает факторизацию n без</w:t>
      </w:r>
    </w:p>
    <w:p>
      <w:r>
        <w:t>выводя что-либо за пределы обоснованности утверждения?</w:t>
      </w:r>
    </w:p>
    <w:p>
      <w:r>
        <w:t>Доказательство с нулевым разглашением</w:t>
      </w:r>
    </w:p>
    <w:p>
      <w:r>
        <w:t>Основные определения</w:t>
      </w:r>
    </w:p>
    <w:p>
      <w:r>
        <w:t>Пример. Доказательство n = 670592745 = 1234554321 не является</w:t>
      </w:r>
    </w:p>
    <w:p>
      <w:r>
        <w:t>доказательство с нулевым разглашением того, что n не является простым числом.</w:t>
      </w:r>
    </w:p>
    <w:p>
      <w:r>
        <w:t>Неофициально</w:t>
      </w:r>
    </w:p>
    <w:p>
      <w:r>
        <w:t>. Доказательство с нулевым разглашением — это интерактивное доказательство.</w:t>
      </w:r>
    </w:p>
    <w:p>
      <w:r>
        <w:t>протокол, который предоставляет весьма убедительные доказательства того, что заявление является</w:t>
      </w:r>
    </w:p>
    <w:p>
      <w:r>
        <w:t>правда, или что Прувер обладает определенным знанием (тайны) и что</w:t>
      </w:r>
    </w:p>
    <w:p>
      <w:r>
        <w:t>Доказывающее знает (стандартное) доказательство этого, но не предоставляет ни одного</w:t>
      </w:r>
    </w:p>
    <w:p>
      <w:r>
        <w:t>бит информации о доказательстве (знании или тайне). (В</w:t>
      </w:r>
    </w:p>
    <w:p>
      <w:r>
        <w:t>В частности, Верификатор, убедившийся в правильности</w:t>
      </w:r>
    </w:p>
    <w:p>
      <w:r>
        <w:t>утверждение не может убедить в этом третье лицо.)</w:t>
      </w:r>
    </w:p>
    <w:p>
      <w:r>
        <w:br w:type="page"/>
      </w:r>
    </w:p>
    <w:p>
      <w:pPr>
        <w:pStyle w:val="Heading1"/>
      </w:pPr>
      <w:r>
        <w:t>Страница 358</w:t>
      </w:r>
    </w:p>
    <w:p>
      <w:r>
        <w:t>3</w:t>
      </w:r>
    </w:p>
    <w:p>
      <w:r>
        <w:t>Более формально доказательство теоремы T с нулевым разглашением — это</w:t>
      </w:r>
    </w:p>
    <w:p>
      <w:r>
        <w:t>интерактивный двусторонний протокол, в котором Прувер способен убедить</w:t>
      </w:r>
    </w:p>
    <w:p>
      <w:r>
        <w:t>Верификатор, который следует тому же протоколу, подавляющим большинством голосов</w:t>
      </w:r>
    </w:p>
    <w:p>
      <w:r>
        <w:t>статистические доказательства того, что Т истинно, если Т действительно истинно, но нет Доказывающего</w:t>
      </w:r>
    </w:p>
    <w:p>
      <w:r>
        <w:t>не способен убедить Верификатора в том, что T истинно, если это не так. В</w:t>
      </w:r>
    </w:p>
    <w:p>
      <w:r>
        <w:t>Кроме того, во время взаимодействия Прувер не раскрывает Верификатору никаких</w:t>
      </w:r>
    </w:p>
    <w:p>
      <w:r>
        <w:t>другая информация, кроме того, истинно Т или нет. Следовательно,</w:t>
      </w:r>
    </w:p>
    <w:p>
      <w:r>
        <w:t>все, что Верификатор может сделать после того, как его убедили, он может сделать просто</w:t>
      </w:r>
    </w:p>
    <w:p>
      <w:r>
        <w:t>полагая, что Т истинно.</w:t>
      </w:r>
    </w:p>
    <w:p>
      <w:r>
        <w:t>Аналогичные аргументы справедливы и для случая, когда Прувер обладает секретом.</w:t>
      </w:r>
    </w:p>
    <w:p>
      <w:r>
        <w:t>Доказательство с нулевым разглашением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359</w:t>
      </w:r>
    </w:p>
    <w:p>
      <w:r>
        <w:t>4</w:t>
      </w:r>
    </w:p>
    <w:p>
      <w:r>
        <w:t>Доказательство с нулевым разглашением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360</w:t>
      </w:r>
    </w:p>
    <w:p>
      <w:r>
        <w:t>5</w:t>
      </w:r>
    </w:p>
    <w:p>
      <w:r>
        <w:t>Протокол идентификации Файге-Фиата-Шамира</w:t>
      </w:r>
    </w:p>
    <w:p>
      <w:r>
        <w:t>В следующем протоколе доказывающий А, желающий доказать</w:t>
      </w:r>
    </w:p>
    <w:p>
      <w:r>
        <w:t>знание секретного SA верификатору B. Кроме того, аббревиатура TTP будет</w:t>
      </w:r>
    </w:p>
    <w:p>
      <w:r>
        <w:t>означает доверенную третью сторону.</w:t>
      </w:r>
    </w:p>
    <w:p>
      <w:r>
        <w:t>Этап настройки:</w:t>
      </w:r>
    </w:p>
    <w:p>
      <w:r>
        <w:t>1. В схеме ТТП опубликовал модуль n который является</w:t>
      </w:r>
    </w:p>
    <w:p>
      <w:r>
        <w:t>произведение двух больших простых чисел p и q вида 4r+3, для которых x2</w:t>
      </w:r>
    </w:p>
    <w:p>
      <w:r>
        <w:t>mod n имеет решения. Также выбирается параметр N.</w:t>
      </w:r>
    </w:p>
    <w:p>
      <w:r>
        <w:t>2. А и В выбирают соответственно секретный SA, SB  n-1. Тогда</w:t>
      </w:r>
    </w:p>
    <w:p>
      <w:r>
        <w:t>ТА=СА</w:t>
      </w:r>
    </w:p>
    <w:p>
      <w:r>
        <w:t>2 (mod n), и TB=SB</w:t>
      </w:r>
    </w:p>
    <w:p>
      <w:r>
        <w:t>2 (mod n), вычисляются для A и B,</w:t>
      </w:r>
    </w:p>
    <w:p>
      <w:r>
        <w:t>соответственно по TTP. Затем они регистрируют TA и TB в TTP как</w:t>
      </w:r>
    </w:p>
    <w:p>
      <w:r>
        <w:t>публичные ключи.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361</w:t>
      </w:r>
    </w:p>
    <w:p>
      <w:r>
        <w:t>6</w:t>
      </w:r>
    </w:p>
    <w:p>
      <w:r>
        <w:t>Протокол доказательства с нулевым разглашением:</w:t>
      </w:r>
    </w:p>
    <w:p>
      <w:r>
        <w:t>1. А выбирает mN, называемое обязательством, такое, что m n-1</w:t>
      </w:r>
    </w:p>
    <w:p>
      <w:r>
        <w:t>и отправляет w=m2 mod n, называемый свидетелем, в B.</w:t>
      </w:r>
    </w:p>
    <w:p>
      <w:r>
        <w:t>2. B выбирает c{0,1}, называемый вызовом, и отправляет его A.</w:t>
      </w:r>
    </w:p>
    <w:p>
      <w:r>
        <w:t>3. А вычисляет r=mSA</w:t>
      </w:r>
    </w:p>
    <w:p>
      <w:r>
        <w:t>c(mod n), вызывает ответ и отправляет</w:t>
      </w:r>
    </w:p>
    <w:p>
      <w:r>
        <w:t>это Б.</w:t>
      </w:r>
    </w:p>
    <w:p>
      <w:r>
        <w:t>4. B вычисляет r2(mod n). Если r2=wTA</w:t>
      </w:r>
    </w:p>
    <w:p>
      <w:r>
        <w:t>c(mod n), затем сбросить </w:t>
      </w:r>
    </w:p>
    <w:p>
      <w:r>
        <w:t>установите значение -1 и перейдите к шагу 1, если &gt;0. Если =0, то завершить</w:t>
      </w:r>
    </w:p>
    <w:p>
      <w:r>
        <w:t>протокол, в котором B принимает доказательство. Если r2 wTA</w:t>
      </w:r>
    </w:p>
    <w:p>
      <w:r>
        <w:t>c(mod n), тогда</w:t>
      </w:r>
    </w:p>
    <w:p>
      <w:r>
        <w:t>прекратить протокол, при этом B отвергнет доказательство.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362</w:t>
      </w:r>
    </w:p>
    <w:p>
      <w:r>
        <w:t>7</w:t>
      </w:r>
    </w:p>
    <w:p>
      <w:r>
        <w:t>Предположим, что враг E пытается выдать себя за A. Тогда E</w:t>
      </w:r>
    </w:p>
    <w:p>
      <w:r>
        <w:t>можно было схитрить, выбрав любое m n-1 и отправив свидетеля w=m2</w:t>
      </w:r>
    </w:p>
    <w:p>
      <w:r>
        <w:t>mod n, B. Если B затем отправит вызов c=0, E отправит</w:t>
      </w:r>
    </w:p>
    <w:p>
      <w:r>
        <w:t>правильный ответ r=m, который проходит шаг 4. Однако, если c=1 отправляется как</w:t>
      </w:r>
    </w:p>
    <w:p>
      <w:r>
        <w:t>вызов, затем E, который не знает квадратного корня SA из TA,</w:t>
      </w:r>
    </w:p>
    <w:p>
      <w:r>
        <w:t>не может ответить правильно. Следовательно, E имеет вероятность 1/2 избежать</w:t>
      </w:r>
    </w:p>
    <w:p>
      <w:r>
        <w:t>обнаружение в первой итерации, 1/4 во второй и так далее. Чтобы</w:t>
      </w:r>
    </w:p>
    <w:p>
      <w:r>
        <w:t>уменьшить этот вид произвольного мошенничества до приемлемо небольшого уровня.</w:t>
      </w:r>
    </w:p>
    <w:p>
      <w:r>
        <w:t>вероятностью 2- выполняются итерации протокола для</w:t>
      </w:r>
    </w:p>
    <w:p>
      <w:r>
        <w:t>достаточно высокое значение . Таким образом, Протокол Файги-Фиата-Шамира</w:t>
      </w:r>
    </w:p>
    <w:p>
      <w:r>
        <w:t>Доказательство знания с нулевым разглашением модульного квадратного корня из</w:t>
      </w:r>
    </w:p>
    <w:p>
      <w:r>
        <w:t>ТА, а именно секретное СА.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363</w:t>
      </w:r>
    </w:p>
    <w:p>
      <w:r>
        <w:t>8</w:t>
      </w:r>
    </w:p>
    <w:p>
      <w:r>
        <w:t>Доказательство с нулевым разглашением</w:t>
      </w:r>
    </w:p>
    <w:p>
      <w:r>
        <w:t>Мотивация тем в этом разделе может быть получена из</w:t>
      </w:r>
    </w:p>
    <w:p>
      <w:r>
        <w:t>извечная проблема криптографии, связанная с поставками взаимно недоверчивых</w:t>
      </w:r>
    </w:p>
    <w:p>
      <w:r>
        <w:t>объекты со средствами обмена сообщениями, где каждый объект</w:t>
      </w:r>
    </w:p>
    <w:p>
      <w:r>
        <w:t>желает как можно меньше раскрывать свои тайны.</w:t>
      </w:r>
    </w:p>
    <w:p>
      <w:r>
        <w:t>Очень неформально. Интерактивный протокол «доказательства», по которому</w:t>
      </w:r>
    </w:p>
    <w:p>
      <w:r>
        <w:t>Доказывающий пытается убедить проверяющего в истинности утверждения, или</w:t>
      </w:r>
    </w:p>
    <w:p>
      <w:r>
        <w:t>о владении знаниями, называется протоколом «нулевого знания»</w:t>
      </w:r>
    </w:p>
    <w:p>
      <w:r>
        <w:t>если Верификатор не узнает из общения ничего, кроме</w:t>
      </w:r>
    </w:p>
    <w:p>
      <w:r>
        <w:t>что утверждение верно или что Прувер обладает знанием (тайной), она</w:t>
      </w:r>
    </w:p>
    <w:p>
      <w:r>
        <w:t>утверждает, что имеет.</w:t>
      </w:r>
    </w:p>
    <w:p>
      <w:r>
        <w:t>Например, предположим, что сущность A хочет убедить сущность B</w:t>
      </w:r>
    </w:p>
    <w:p>
      <w:r>
        <w:t>что он знает факторизацию модуля RSA n=pq. Это</w:t>
      </w:r>
    </w:p>
    <w:p>
      <w:r>
        <w:t>сделать это, конечно, просто, поскольку A может просто раскрыть p и q (аналог</w:t>
      </w:r>
    </w:p>
    <w:p>
      <w:r>
        <w:t>пример так называемого максимального доказательства раскрытия информации).</w:t>
      </w:r>
    </w:p>
    <w:p>
      <w:r>
        <w:t>Доказательство с нулевым разглашением</w:t>
      </w:r>
    </w:p>
    <w:p>
      <w:r>
        <w:t>Основные определения</w:t>
      </w:r>
    </w:p>
    <w:p>
      <w:r>
        <w:br w:type="page"/>
      </w:r>
    </w:p>
    <w:p>
      <w:pPr>
        <w:pStyle w:val="Heading1"/>
      </w:pPr>
      <w:r>
        <w:t>Страница 364</w:t>
      </w:r>
    </w:p>
    <w:p>
      <w:r>
        <w:t>9</w:t>
      </w:r>
    </w:p>
    <w:p>
      <w:r>
        <w:t>Пример:</w:t>
      </w:r>
    </w:p>
    <w:p>
      <w:r>
        <w:t>Этап настройки:</w:t>
      </w:r>
    </w:p>
    <w:p>
      <w:r>
        <w:t>1. Модуль RSA n=pq=57=35 выбирается TTP и</w:t>
      </w:r>
    </w:p>
    <w:p>
      <w:r>
        <w:t>обнародованы, но p=5 и q=7 держатся в секрете. Кроме того, параметр</w:t>
      </w:r>
    </w:p>
    <w:p>
      <w:r>
        <w:t>=2 выбрано.</w:t>
      </w:r>
    </w:p>
    <w:p>
      <w:r>
        <w:t>2. Выбрать соответственно секрет SA=11. Затем TTP вычисляет</w:t>
      </w:r>
    </w:p>
    <w:p>
      <w:r>
        <w:t>для А ТА=СА</w:t>
      </w:r>
    </w:p>
    <w:p>
      <w:r>
        <w:t>2 (мод. n)=112, мод. 35=16. Затем они регистрируют TA=16 с</w:t>
      </w:r>
    </w:p>
    <w:p>
      <w:r>
        <w:t>TTP в качестве их открытых ключей.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365</w:t>
      </w:r>
    </w:p>
    <w:p>
      <w:r>
        <w:t>10</w:t>
      </w:r>
    </w:p>
    <w:p>
      <w:r>
        <w:t>Протокол доказательства с нулевым разглашением:</w:t>
      </w:r>
    </w:p>
    <w:p>
      <w:r>
        <w:t>1. А выбирает m=3, называемое обязательством, такое, что m=3 n-</w:t>
      </w:r>
    </w:p>
    <w:p>
      <w:r>
        <w:t>1=34 и отправляет w=m2 mod n=32 mod 35= 9, вызванный свидетелем, в B.</w:t>
      </w:r>
    </w:p>
    <w:p>
      <w:r>
        <w:t>2. B выбирает c=0, называемый вызовом, и отправляет его A.</w:t>
      </w:r>
    </w:p>
    <w:p>
      <w:r>
        <w:t>3. А вычисляет r=mSA</w:t>
      </w:r>
    </w:p>
    <w:p>
      <w:r>
        <w:t>c(mod n)=3110 mod 35 = 3, называемый</w:t>
      </w:r>
    </w:p>
    <w:p>
      <w:r>
        <w:t>ответ и отправляет его Б.</w:t>
      </w:r>
    </w:p>
    <w:p>
      <w:r>
        <w:t>4. B вычисляет r2(mod n)=32 mod 35=9. В результате</w:t>
      </w:r>
    </w:p>
    <w:p>
      <w:r>
        <w:t>ВТА</w:t>
      </w:r>
    </w:p>
    <w:p>
      <w:r>
        <w:t>c(mod n)=9160 mod 35=r2=9, затем сбросьте значение  на -1=2-</w:t>
      </w:r>
    </w:p>
    <w:p>
      <w:r>
        <w:t>1=1 и переходим к шагу 1, если =1&gt;0.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366</w:t>
      </w:r>
    </w:p>
    <w:p>
      <w:r>
        <w:t>11</w:t>
      </w:r>
    </w:p>
    <w:p>
      <w:r>
        <w:t>Протокол доказательства с нулевым разглашением:</w:t>
      </w:r>
    </w:p>
    <w:p>
      <w:r>
        <w:t>1. А выбирает m=23, называемое обязательством, такое, что m=23</w:t>
      </w:r>
    </w:p>
    <w:p>
      <w:r>
        <w:t>n-1=34 и отправляет w=m2 mod n=232 mod 35= 4, вызываемый свидетелем,</w:t>
      </w:r>
    </w:p>
    <w:p>
      <w:r>
        <w:t>к Б.</w:t>
      </w:r>
    </w:p>
    <w:p>
      <w:r>
        <w:t>2. B выбирает c=1, называемый вызовом, и отправляет его A.</w:t>
      </w:r>
    </w:p>
    <w:p>
      <w:r>
        <w:t>3. А вычисляет r=mSA</w:t>
      </w:r>
    </w:p>
    <w:p>
      <w:r>
        <w:t>c(mod n)=23111 mod 35 = 8 называется</w:t>
      </w:r>
    </w:p>
    <w:p>
      <w:r>
        <w:t>ответ и отправляет его Б.</w:t>
      </w:r>
    </w:p>
    <w:p>
      <w:r>
        <w:t>4. B вычисляет r2(mod n)=82 mod 35=29. В результате</w:t>
      </w:r>
    </w:p>
    <w:p>
      <w:r>
        <w:t>ВТА</w:t>
      </w:r>
    </w:p>
    <w:p>
      <w:r>
        <w:t>c(mod n)=4161 mod 35=29=r2=29, затем сбросьте значение  на -</w:t>
      </w:r>
    </w:p>
    <w:p>
      <w:r>
        <w:t>1=1-1=0. Если =0, то завершите протокол, приняв B</w:t>
      </w:r>
    </w:p>
    <w:p>
      <w:r>
        <w:t>доказательство.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br w:type="page"/>
      </w:r>
    </w:p>
    <w:p>
      <w:pPr>
        <w:pStyle w:val="Heading1"/>
      </w:pPr>
      <w:r>
        <w:t>Страница 367</w:t>
      </w:r>
    </w:p>
    <w:p>
      <w:r>
        <w:t>12</w:t>
      </w:r>
    </w:p>
    <w:p>
      <w:r>
        <w:t>Этот протокол представляет собой общую структуру для более крупного проекта.</w:t>
      </w:r>
    </w:p>
    <w:p>
      <w:r>
        <w:t>класс так называемых трехходовых протоколов с нулевым разглашением. В</w:t>
      </w:r>
    </w:p>
    <w:p>
      <w:r>
        <w:t>такие протоколы, А отправляет свидетеля, Б отвечает вызовом, а А</w:t>
      </w:r>
    </w:p>
    <w:p>
      <w:r>
        <w:t>отвечает ответом. Одна итерация этих «ходов» называется</w:t>
      </w:r>
    </w:p>
    <w:p>
      <w:r>
        <w:t>круглый. В протокол встроен скрытый фактор рандомизации.</w:t>
      </w:r>
    </w:p>
    <w:p>
      <w:r>
        <w:t>когда доказывающий А выбирает частное обязательство из некоторых предварительных</w:t>
      </w:r>
    </w:p>
    <w:p>
      <w:r>
        <w:t>определенный набор. Затем A вычисляет связанного (публичного) свидетеля. Это</w:t>
      </w:r>
    </w:p>
    <w:p>
      <w:r>
        <w:t>начальная случайность гарантирует, что итерации в протоколе являются</w:t>
      </w:r>
    </w:p>
    <w:p>
      <w:r>
        <w:t>последовательный и независимый, а именно то, что существует отклонение от одного</w:t>
      </w:r>
    </w:p>
    <w:p>
      <w:r>
        <w:t>протокол раунда на другой. Кроме того, это создает набор «вопросов»,</w:t>
      </w:r>
    </w:p>
    <w:p>
      <w:r>
        <w:t>на который А претендует на способность ответить, поэтому, естественно, А</w:t>
      </w:r>
    </w:p>
    <w:p>
      <w:r>
        <w:t>последующие ответы ограничены. Данный дизайн протокола</w:t>
      </w:r>
    </w:p>
    <w:p>
      <w:r>
        <w:t>означает, что только тот, кто доказывает A, знающий секретную SA, является</w:t>
      </w:r>
    </w:p>
    <w:p>
      <w:r>
        <w:t>способен ответить на все задачи правильными ответами, ни один</w:t>
      </w:r>
    </w:p>
    <w:p>
      <w:r>
        <w:t>из которых предоставляют информацию о SA.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t>Обобщение</w:t>
      </w:r>
    </w:p>
    <w:p>
      <w:r>
        <w:br w:type="page"/>
      </w:r>
    </w:p>
    <w:p>
      <w:pPr>
        <w:pStyle w:val="Heading1"/>
      </w:pPr>
      <w:r>
        <w:t>Страница 368</w:t>
      </w:r>
    </w:p>
    <w:p>
      <w:r>
        <w:t>13</w:t>
      </w:r>
    </w:p>
    <w:p>
      <w:r>
        <w:t>Процесс, посредством которого A определяет набор вопросов, а B</w:t>
      </w:r>
    </w:p>
    <w:p>
      <w:r>
        <w:t>выбирает вопросы (1)-(2) в Протоколе Фейге-Фиата-Шамира для</w:t>
      </w:r>
    </w:p>
    <w:p>
      <w:r>
        <w:t>Например, это пример так называемого протокола «вырезай и выбери».</w:t>
      </w:r>
    </w:p>
    <w:p>
      <w:r>
        <w:t>Эта терминология возникла из классической техники деления</w:t>
      </w:r>
    </w:p>
    <w:p>
      <w:r>
        <w:t>что-нибудь справедливое между двумя людьми, а именно: А разрезает объект (скажем,</w:t>
      </w:r>
    </w:p>
    <w:p>
      <w:r>
        <w:t>фрукт) на «половинку», а Б выбирает одну из половинок, оставляя</w:t>
      </w:r>
    </w:p>
    <w:p>
      <w:r>
        <w:t>другая половина для А. Кроме того, процесс, включенный в (2)-(3) в алгоритм Файги-Фиат-</w:t>
      </w:r>
    </w:p>
    <w:p>
      <w:r>
        <w:t>Протокол Шамира, учитывая показания свидетеля (1), является примером</w:t>
      </w:r>
    </w:p>
    <w:p>
      <w:r>
        <w:t>Протокол вызова-ответа. В этом типе протокола важно,</w:t>
      </w:r>
    </w:p>
    <w:p>
      <w:r>
        <w:t>по соображениям безопасности, что A отвечает не более чем на один вызов за</w:t>
      </w:r>
    </w:p>
    <w:p>
      <w:r>
        <w:t>дал свидетеля, и никогда не должен повторно использовать свидетеля.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t>Обобщение</w:t>
      </w:r>
    </w:p>
    <w:p>
      <w:r>
        <w:br w:type="page"/>
      </w:r>
    </w:p>
    <w:p>
      <w:pPr>
        <w:pStyle w:val="Heading1"/>
      </w:pPr>
      <w:r>
        <w:t>Страница 369</w:t>
      </w:r>
    </w:p>
    <w:p>
      <w:r>
        <w:t>14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t>Ограничение</w:t>
      </w:r>
    </w:p>
    <w:p>
      <w:r>
        <w:t>Основное ограничение предыдущего алгоритма — два</w:t>
      </w:r>
    </w:p>
    <w:p>
      <w:r>
        <w:t>требования к выбору значений открытых ключей ТА и ТБ.</w:t>
      </w:r>
    </w:p>
    <w:p>
      <w:r>
        <w:t>Значения TA и TB должны удовлетворять уравнению x2=Tj mod n.</w:t>
      </w:r>
    </w:p>
    <w:p>
      <w:r>
        <w:t>Существует обратное Tj</w:t>
      </w:r>
    </w:p>
    <w:p>
      <w:r>
        <w:t>-1 значение mod n для Tj.</w:t>
      </w:r>
    </w:p>
    <w:p>
      <w:r>
        <w:t>Рассмотрим следующий случай для n=35.</w:t>
      </w:r>
    </w:p>
    <w:p>
      <w:r>
        <w:t>Все возможные значения Tj: {1,4,9,11,14,15,16,21,25,29,30}, It</w:t>
      </w:r>
    </w:p>
    <w:p>
      <w:r>
        <w:t>Следует отметить, что значения Tj{14,15,21,25,30} не имеют</w:t>
      </w:r>
    </w:p>
    <w:p>
      <w:r>
        <w:t>обратные значения.</w:t>
      </w:r>
    </w:p>
    <w:p>
      <w:r>
        <w:br w:type="page"/>
      </w:r>
    </w:p>
    <w:p>
      <w:pPr>
        <w:pStyle w:val="Heading1"/>
      </w:pPr>
      <w:r>
        <w:t>Страница 370</w:t>
      </w:r>
    </w:p>
    <w:p>
      <w:r>
        <w:t>15</w:t>
      </w:r>
    </w:p>
    <w:p>
      <w:r>
        <w:t>Расширением алгоритма является применение пользователем А</w:t>
      </w:r>
    </w:p>
    <w:p>
      <w:r>
        <w:t>несколько открытых и секретных ключей.</w:t>
      </w:r>
    </w:p>
    <w:p>
      <w:r>
        <w:t>Затем пользователь А должен вычислить</w:t>
      </w:r>
    </w:p>
    <w:p>
      <w:r>
        <w:t>r=m(SA1</w:t>
      </w:r>
    </w:p>
    <w:p>
      <w:r>
        <w:t>с1 СА2</w:t>
      </w:r>
    </w:p>
    <w:p>
      <w:r>
        <w:t>с2 СА3</w:t>
      </w:r>
    </w:p>
    <w:p>
      <w:r>
        <w:t>c3 … САК</w:t>
      </w:r>
    </w:p>
    <w:p>
      <w:r>
        <w:t>ck) (mod n), на основе k секретных ключей</w:t>
      </w:r>
    </w:p>
    <w:p>
      <w:r>
        <w:t>а также случайную битовую строку c1,c2,c3,…,ck, вызывающую ответ, и</w:t>
      </w:r>
    </w:p>
    <w:p>
      <w:r>
        <w:t>отправляет его Б.</w:t>
      </w:r>
    </w:p>
    <w:p>
      <w:r>
        <w:t>Пользователь Б вычисляет</w:t>
      </w:r>
    </w:p>
    <w:p>
      <w:r>
        <w:t>r2(mod n) и w(TA1</w:t>
      </w:r>
    </w:p>
    <w:p>
      <w:r>
        <w:t>с1 ТА2</w:t>
      </w:r>
    </w:p>
    <w:p>
      <w:r>
        <w:t>с2 ТА3</w:t>
      </w:r>
    </w:p>
    <w:p>
      <w:r>
        <w:t>c3 … ТАк</w:t>
      </w:r>
    </w:p>
    <w:p>
      <w:r>
        <w:t>ck) (mod n), затем делает</w:t>
      </w:r>
    </w:p>
    <w:p>
      <w:r>
        <w:t>сравнение</w:t>
      </w:r>
    </w:p>
    <w:p>
      <w:r>
        <w:t>r2(mod n)=w(TA1</w:t>
      </w:r>
    </w:p>
    <w:p>
      <w:r>
        <w:t>с1 ТА2</w:t>
      </w:r>
    </w:p>
    <w:p>
      <w:r>
        <w:t>с2 ТА3</w:t>
      </w:r>
    </w:p>
    <w:p>
      <w:r>
        <w:t>c3 … ТАк</w:t>
      </w:r>
    </w:p>
    <w:p>
      <w:r>
        <w:t>ск)(мод. n).</w:t>
      </w:r>
    </w:p>
    <w:p>
      <w:r>
        <w:t>Доказательство с нулевым разглашением</w:t>
      </w:r>
    </w:p>
    <w:p>
      <w:r>
        <w:t>Протокол идентификации Файге-Фиата-Шамира</w:t>
      </w:r>
    </w:p>
    <w:p>
      <w:r>
        <w:t>Расширение</w:t>
      </w:r>
    </w:p>
    <w:p>
      <w:r>
        <w:br w:type="page"/>
      </w:r>
    </w:p>
    <w:p>
      <w:pPr>
        <w:pStyle w:val="Heading1"/>
      </w:pPr>
      <w:r>
        <w:t>Страница 371</w:t>
      </w:r>
    </w:p>
    <w:p>
      <w:r>
        <w:t>16</w:t>
      </w:r>
    </w:p>
    <w:p>
      <w:r>
        <w:t>Доказательство с нулевым разглашением</w:t>
      </w:r>
    </w:p>
    <w:p>
      <w:r>
        <w:t>Протокол идентификации Гийу-Квискватера</w:t>
      </w:r>
    </w:p>
    <w:p>
      <w:r>
        <w:t>Пусть A — смарт-карта, которая должна доказать свою достоверность</w:t>
      </w:r>
    </w:p>
    <w:p>
      <w:r>
        <w:t>верификатор B. Идентификация A представляет собой битовую строку I – открытый ключ</w:t>
      </w:r>
    </w:p>
    <w:p>
      <w:r>
        <w:t>для данной карты. Открытые параметры: n=pq, где p и q секретны,</w:t>
      </w:r>
    </w:p>
    <w:p>
      <w:r>
        <w:t>и значение V вместе с I. Секретным значением является G, которое удовлетворяет</w:t>
      </w:r>
    </w:p>
    <w:p>
      <w:r>
        <w:t>равенство</w:t>
      </w:r>
    </w:p>
    <w:p>
      <w:r>
        <w:t>IGV=1 мод n</w:t>
      </w:r>
    </w:p>
    <w:p>
      <w:r>
        <w:t>Смарт-карта А должна доказать, что она знает значение G.</w:t>
      </w:r>
    </w:p>
    <w:p>
      <w:r>
        <w:t>Протокол:</w:t>
      </w:r>
    </w:p>
    <w:p>
      <w:r>
        <w:t>Смарт-карта A генерирует случайное целое число r, где 1&lt;rn-</w:t>
      </w:r>
    </w:p>
    <w:p>
      <w:r>
        <w:t>1. Затем рассчитайте</w:t>
      </w:r>
    </w:p>
    <w:p>
      <w:r>
        <w:t>Т=rV мод n,</w:t>
      </w:r>
    </w:p>
    <w:p>
      <w:r>
        <w:t>и отправляет его Б.</w:t>
      </w:r>
    </w:p>
    <w:p>
      <w:r>
        <w:br w:type="page"/>
      </w:r>
    </w:p>
    <w:p>
      <w:pPr>
        <w:pStyle w:val="Heading1"/>
      </w:pPr>
      <w:r>
        <w:t>Страница 372</w:t>
      </w:r>
    </w:p>
    <w:p>
      <w:r>
        <w:t>17</w:t>
      </w:r>
    </w:p>
    <w:p>
      <w:r>
        <w:t>Верификатор B генерирует случайное целое число d, где 1&lt;dn-1,</w:t>
      </w:r>
    </w:p>
    <w:p>
      <w:r>
        <w:t>и отправляет его А.</w:t>
      </w:r>
    </w:p>
    <w:p>
      <w:r>
        <w:t>Смарт-карта А вычисляет</w:t>
      </w:r>
    </w:p>
    <w:p>
      <w:r>
        <w:t>D=rGd mod n,</w:t>
      </w:r>
    </w:p>
    <w:p>
      <w:r>
        <w:t>и отправляет его верификатору Б.</w:t>
      </w:r>
    </w:p>
    <w:p>
      <w:r>
        <w:t>Верификатор B вычисляет</w:t>
      </w:r>
    </w:p>
    <w:p>
      <w:r>
        <w:t>T’=DVId mod n,</w:t>
      </w:r>
    </w:p>
    <w:p>
      <w:r>
        <w:t>Ввиду следующих отношений</w:t>
      </w:r>
    </w:p>
    <w:p>
      <w:r>
        <w:t>T’=DV Id mod n=(rGd)VId mod n=rV(IGV)d mod n=rV mod n=T</w:t>
      </w:r>
    </w:p>
    <w:p>
      <w:r>
        <w:t>Это равенство справедливо для случая, когда IGV=1 mod n.</w:t>
      </w:r>
    </w:p>
    <w:p>
      <w:r>
        <w:t>Доказательство с нулевым разглашением</w:t>
      </w:r>
    </w:p>
    <w:p>
      <w:r>
        <w:t>Протокол идентификации Гийу-Квискватера</w:t>
      </w:r>
    </w:p>
    <w:p>
      <w:r>
        <w:br w:type="page"/>
      </w:r>
    </w:p>
    <w:p>
      <w:pPr>
        <w:pStyle w:val="Heading1"/>
      </w:pPr>
      <w:r>
        <w:t>Страница 373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21</w:t>
      </w:r>
    </w:p>
    <w:p>
      <w:r>
        <w:t>2016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374</w:t>
      </w:r>
    </w:p>
    <w:p>
      <w:r>
        <w:t>2</w:t>
      </w:r>
    </w:p>
    <w:p>
      <w:r>
        <w:t>стеганография</w:t>
      </w:r>
    </w:p>
    <w:p>
      <w:r>
        <w:t>Основные определения</w:t>
      </w:r>
    </w:p>
    <w:p>
      <w:r>
        <w:t>Стеганография — это искусство и наука сокрытия сообщений.</w:t>
      </w:r>
    </w:p>
    <w:p>
      <w:r>
        <w:t>внутри других сообщений. По-гречески стеганография означает «покрытый» или «покрытый».</w:t>
      </w:r>
    </w:p>
    <w:p>
      <w:r>
        <w:t>тайное письмо. (Стегано = крытая графика = письмо).</w:t>
      </w:r>
    </w:p>
    <w:p>
      <w:r>
        <w:t>Криптография — дальний родственник стеганографии.</w:t>
      </w:r>
    </w:p>
    <w:p>
      <w:r>
        <w:t>Криптография шифрует сообщение, поэтому его невозможно понять, но</w:t>
      </w:r>
    </w:p>
    <w:p>
      <w:r>
        <w:t>есть знание о существовании сообщения. В то время как стеганография</w:t>
      </w:r>
    </w:p>
    <w:p>
      <w:r>
        <w:t>намерение состоит в том, чтобы скрыть существование скрытого сообщения.</w:t>
      </w:r>
    </w:p>
    <w:p>
      <w:r>
        <w:t>Цифровые водяные знаки и отпечатки пальцев аудио и</w:t>
      </w:r>
    </w:p>
    <w:p>
      <w:r>
        <w:t>видеоиндустрия начинает осознавать возможные варианты использования</w:t>
      </w:r>
    </w:p>
    <w:p>
      <w:r>
        <w:t>стеганография.</w:t>
      </w:r>
    </w:p>
    <w:p>
      <w:r>
        <w:br w:type="page"/>
      </w:r>
    </w:p>
    <w:p>
      <w:pPr>
        <w:pStyle w:val="Heading1"/>
      </w:pPr>
      <w:r>
        <w:t>Страница 375</w:t>
      </w:r>
    </w:p>
    <w:p>
      <w:r>
        <w:t>3</w:t>
      </w:r>
    </w:p>
    <w:p>
      <w:r>
        <w:t>стеганография</w:t>
      </w:r>
    </w:p>
    <w:p>
      <w:r>
        <w:t>Основные определения</w:t>
      </w:r>
    </w:p>
    <w:p>
      <w:r>
        <w:t>Защита от обнаружения</w:t>
      </w:r>
    </w:p>
    <w:p>
      <w:r>
        <w:t>(Скрытие данных)</w:t>
      </w:r>
    </w:p>
    <w:p>
      <w:r>
        <w:t>Защита от удаления</w:t>
      </w:r>
    </w:p>
    <w:p>
      <w:r>
        <w:t>(Маркировка данных)</w:t>
      </w:r>
    </w:p>
    <w:p>
      <w:r>
        <w:t>Стеганография (покрытая</w:t>
      </w:r>
    </w:p>
    <w:p>
      <w:r>
        <w:t>письмо/Скрытые каналы)</w:t>
      </w:r>
    </w:p>
    <w:p>
      <w:r>
        <w:t>Водяные знаки</w:t>
      </w:r>
    </w:p>
    <w:p>
      <w:r>
        <w:t>(Все данные отмечены одинаково)</w:t>
      </w:r>
    </w:p>
    <w:p>
      <w:r>
        <w:t>Отпечатки пальцев</w:t>
      </w:r>
    </w:p>
    <w:p>
      <w:r>
        <w:t>(Каждые данные отмечены конкретными)</w:t>
      </w:r>
    </w:p>
    <w:p>
      <w:r>
        <w:t>Субтитры</w:t>
      </w:r>
    </w:p>
    <w:p>
      <w:r>
        <w:t>(Название документа скрыто)</w:t>
      </w:r>
    </w:p>
    <w:p>
      <w:r>
        <w:br w:type="page"/>
      </w:r>
    </w:p>
    <w:p>
      <w:pPr>
        <w:pStyle w:val="Heading1"/>
      </w:pPr>
      <w:r>
        <w:t>Страница 376</w:t>
      </w:r>
    </w:p>
    <w:p>
      <w:r>
        <w:t>4</w:t>
      </w:r>
    </w:p>
    <w:p>
      <w:r>
        <w:t>Данные покрытия (крышка, сосуд или контейнер) — это термин, используемый для</w:t>
      </w:r>
    </w:p>
    <w:p>
      <w:r>
        <w:t>опишите исходное, невинное сообщение, данные, аудио, кадр, видео и т. д.</w:t>
      </w:r>
    </w:p>
    <w:p>
      <w:r>
        <w:t>Встроенные данные — это информация, скрытая в данных обложки. Стего</w:t>
      </w:r>
    </w:p>
    <w:p>
      <w:r>
        <w:t>данные — это данные, содержащие как сигнал покрытия, так и встроенный</w:t>
      </w:r>
    </w:p>
    <w:p>
      <w:r>
        <w:t>информация.</w:t>
      </w:r>
    </w:p>
    <w:p>
      <w:r>
        <w:t>Обложка + встроенное сообщение + стегоключ =</w:t>
      </w:r>
    </w:p>
    <w:p>
      <w:r>
        <w:t>= стегосреда;</w:t>
      </w:r>
    </w:p>
    <w:p>
      <w:r>
        <w:t>Stego medium + stegokey = встроенное сообщение</w:t>
      </w:r>
    </w:p>
    <w:p>
      <w:r>
        <w:t>стеганография</w:t>
      </w:r>
    </w:p>
    <w:p>
      <w:r>
        <w:t>Основные определения и термины</w:t>
      </w:r>
    </w:p>
    <w:p>
      <w:r>
        <w:br w:type="page"/>
      </w:r>
    </w:p>
    <w:p>
      <w:pPr>
        <w:pStyle w:val="Heading1"/>
      </w:pPr>
      <w:r>
        <w:t>Страница 377</w:t>
      </w:r>
    </w:p>
    <w:p>
      <w:r>
        <w:t>5</w:t>
      </w:r>
    </w:p>
    <w:p>
      <w:r>
        <w:t>• Алиса и Боб находятся в тюрьме и хотят разработать план побега.</w:t>
      </w:r>
    </w:p>
    <w:p>
      <w:r>
        <w:t>• Связь Алисы и Боба проходит через Венди.</w:t>
      </w:r>
    </w:p>
    <w:p>
      <w:r>
        <w:t>• Цель Алисы и Боба — скрыть свой зашифрованный текст в безобидном</w:t>
      </w:r>
    </w:p>
    <w:p>
      <w:r>
        <w:t>глядя в сторону, чтобы Венди не заподозрила подозрений.</w:t>
      </w:r>
    </w:p>
    <w:p>
      <w:r>
        <w:t>• Если Венди является пассивным надзирателем, он ничего не сделает с Алисой.</w:t>
      </w:r>
    </w:p>
    <w:p>
      <w:r>
        <w:t>и общение Боба.</w:t>
      </w:r>
    </w:p>
    <w:p>
      <w:r>
        <w:t>• Если Венди является активным надзирателем, он изменит отправляемые данные.</w:t>
      </w:r>
    </w:p>
    <w:p>
      <w:r>
        <w:t>между Алисой и Бобом.</w:t>
      </w:r>
    </w:p>
    <w:p>
      <w:r>
        <w:t>стеганография</w:t>
      </w:r>
    </w:p>
    <w:p>
      <w:r>
        <w:t>Проблема заключенных</w:t>
      </w:r>
    </w:p>
    <w:p>
      <w:r>
        <w:t>Венди</w:t>
      </w:r>
    </w:p>
    <w:p>
      <w:r>
        <w:t>Привет Привет</w:t>
      </w:r>
    </w:p>
    <w:p>
      <w:r>
        <w:t>«Привет»</w:t>
      </w:r>
    </w:p>
    <w:p>
      <w:r>
        <w:br w:type="page"/>
      </w:r>
    </w:p>
    <w:p>
      <w:pPr>
        <w:pStyle w:val="Heading1"/>
      </w:pPr>
      <w:r>
        <w:t>Страница 378</w:t>
      </w:r>
    </w:p>
    <w:p>
      <w:r>
        <w:t>6</w:t>
      </w:r>
    </w:p>
    <w:p>
      <w:r>
        <w:t>Да</w:t>
      </w:r>
    </w:p>
    <w:p>
      <w:r>
        <w:t>Нет</w:t>
      </w:r>
    </w:p>
    <w:p>
      <w:r>
        <w:t>Встраивание</w:t>
      </w:r>
    </w:p>
    <w:p>
      <w:r>
        <w:t>Алгоритм</w:t>
      </w:r>
    </w:p>
    <w:p>
      <w:r>
        <w:t>Обложка</w:t>
      </w:r>
    </w:p>
    <w:p>
      <w:r>
        <w:t>Сообщение</w:t>
      </w:r>
    </w:p>
    <w:p>
      <w:r>
        <w:t>Стего</w:t>
      </w:r>
    </w:p>
    <w:p>
      <w:r>
        <w:t>Сообщение</w:t>
      </w:r>
    </w:p>
    <w:p>
      <w:r>
        <w:t>Секрет</w:t>
      </w:r>
    </w:p>
    <w:p>
      <w:r>
        <w:t>Ключ</w:t>
      </w:r>
    </w:p>
    <w:p>
      <w:r>
        <w:t>Секрет</w:t>
      </w:r>
    </w:p>
    <w:p>
      <w:r>
        <w:t>Сообщение</w:t>
      </w:r>
    </w:p>
    <w:p>
      <w:r>
        <w:t>Сообщение</w:t>
      </w:r>
    </w:p>
    <w:p>
      <w:r>
        <w:t>Поиск</w:t>
      </w:r>
    </w:p>
    <w:p>
      <w:r>
        <w:t>Алгоритм</w:t>
      </w:r>
    </w:p>
    <w:p>
      <w:r>
        <w:t>Секрет</w:t>
      </w:r>
    </w:p>
    <w:p>
      <w:r>
        <w:t>Сообщение</w:t>
      </w:r>
    </w:p>
    <w:p>
      <w:r>
        <w:t>Секрет</w:t>
      </w:r>
    </w:p>
    <w:p>
      <w:r>
        <w:t>Ключ</w:t>
      </w:r>
    </w:p>
    <w:p>
      <w:r>
        <w:t>Стего</w:t>
      </w:r>
    </w:p>
    <w:p>
      <w:r>
        <w:t>Сообщение</w:t>
      </w:r>
    </w:p>
    <w:p>
      <w:r>
        <w:t>?</w:t>
      </w:r>
    </w:p>
    <w:p>
      <w:r>
        <w:t>Подавить</w:t>
      </w:r>
    </w:p>
    <w:p>
      <w:r>
        <w:t>Сообщение</w:t>
      </w:r>
    </w:p>
    <w:p>
      <w:r>
        <w:t>Элис Венди Боб</w:t>
      </w:r>
    </w:p>
    <w:p>
      <w:r>
        <w:t>стеганография</w:t>
      </w:r>
    </w:p>
    <w:p>
      <w:r>
        <w:t>Терминология</w:t>
      </w:r>
    </w:p>
    <w:p>
      <w:r>
        <w:br w:type="page"/>
      </w:r>
    </w:p>
    <w:p>
      <w:pPr>
        <w:pStyle w:val="Heading1"/>
      </w:pPr>
      <w:r>
        <w:t>Страница 379</w:t>
      </w:r>
    </w:p>
    <w:p>
      <w:r>
        <w:t>7</w:t>
      </w:r>
    </w:p>
    <w:p>
      <w:r>
        <w:t>Стегоаналитик – это тот, кто применяет стегоанализ в попытке</w:t>
      </w:r>
    </w:p>
    <w:p>
      <w:r>
        <w:t>обнаружить наличие скрытой информации. Стегоаналитик — это разновидность</w:t>
      </w:r>
    </w:p>
    <w:p>
      <w:r>
        <w:t>киберкриминалистика. Следует иметь в виду еще несколько терминов: емкость и</w:t>
      </w:r>
    </w:p>
    <w:p>
      <w:r>
        <w:t>надежность.</w:t>
      </w:r>
    </w:p>
    <w:p>
      <w:r>
        <w:t>Под емкостью понимается количество информации, которое может быть</w:t>
      </w:r>
    </w:p>
    <w:p>
      <w:r>
        <w:t>скрытый до искажения, или объем информации, который может быть</w:t>
      </w:r>
    </w:p>
    <w:p>
      <w:r>
        <w:t>вводится в аудио без возможности обнаружения подслушивающими устройствами.</w:t>
      </w:r>
    </w:p>
    <w:p>
      <w:r>
        <w:t>Надежность — это степень модификации покровной среды.</w:t>
      </w:r>
    </w:p>
    <w:p>
      <w:r>
        <w:t>сможет выстоять до того, как скрытая информация будет уничтожена.</w:t>
      </w:r>
    </w:p>
    <w:p>
      <w:r>
        <w:t>стеганография</w:t>
      </w:r>
    </w:p>
    <w:p>
      <w:r>
        <w:t>Основные определения и термины</w:t>
      </w:r>
    </w:p>
    <w:p>
      <w:r>
        <w:br w:type="page"/>
      </w:r>
    </w:p>
    <w:p>
      <w:pPr>
        <w:pStyle w:val="Heading1"/>
      </w:pPr>
      <w:r>
        <w:t>Страница 380</w:t>
      </w:r>
    </w:p>
    <w:p>
      <w:r>
        <w:t>8</w:t>
      </w:r>
    </w:p>
    <w:p>
      <w:r>
        <w:t>Самые ранние записи стеганографии были зафиксированы</w:t>
      </w:r>
    </w:p>
    <w:p>
      <w:r>
        <w:t>Греческий историк Геродот. Когда греческий тиран Гистией был задержан</w:t>
      </w:r>
    </w:p>
    <w:p>
      <w:r>
        <w:t>пленник царя Дария в Сузах в V веке, ему пришлось</w:t>
      </w:r>
    </w:p>
    <w:p>
      <w:r>
        <w:t>отправить секретное послание своему зятю Аристагору в Милетую.</w:t>
      </w:r>
    </w:p>
    <w:p>
      <w:r>
        <w:t>Гистией обрил голову раба и вытатуировал на его теле надпись.</w:t>
      </w:r>
    </w:p>
    <w:p>
      <w:r>
        <w:t>скальп. Когда волосы раба отросли, его отправили в</w:t>
      </w:r>
    </w:p>
    <w:p>
      <w:r>
        <w:t>Милет.</w:t>
      </w:r>
    </w:p>
    <w:p>
      <w:r>
        <w:t>Другой исторический пример также принадлежит Геродоту.</w:t>
      </w:r>
    </w:p>
    <w:p>
      <w:r>
        <w:t>В греческую эпоху для написания текста использовали восковые таблички.</w:t>
      </w:r>
    </w:p>
    <w:p>
      <w:r>
        <w:t>Демерату, греку, нужно было известить Спарту о намерении Ксеркса</w:t>
      </w:r>
    </w:p>
    <w:p>
      <w:r>
        <w:t>вторгнуться в Грецию. Чтобы избежать захвата, он соскреб воск со скрижалей.</w:t>
      </w:r>
    </w:p>
    <w:p>
      <w:r>
        <w:t>и написал сообщение на лежащем под ним дереве. Он накрыл планшет</w:t>
      </w:r>
    </w:p>
    <w:p>
      <w:r>
        <w:t>снова нанесите воск, и он окажется пустым и неиспользованным.</w:t>
      </w:r>
    </w:p>
    <w:p>
      <w:r>
        <w:t>стеганография</w:t>
      </w:r>
    </w:p>
    <w:p>
      <w:r>
        <w:t>История</w:t>
      </w:r>
    </w:p>
    <w:p>
      <w:r>
        <w:br w:type="page"/>
      </w:r>
    </w:p>
    <w:p>
      <w:pPr>
        <w:pStyle w:val="Heading1"/>
      </w:pPr>
      <w:r>
        <w:t>Страница 381</w:t>
      </w:r>
    </w:p>
    <w:p>
      <w:r>
        <w:t>9</w:t>
      </w:r>
    </w:p>
    <w:p>
      <w:r>
        <w:t>В Древнем Риме для письма между ними использовали невидимые чернила.</w:t>
      </w:r>
    </w:p>
    <w:p>
      <w:r>
        <w:t>уже написанные тексты. Невидимые чернила, которые там будут использоваться, представляют собой вещества</w:t>
      </w:r>
    </w:p>
    <w:p>
      <w:r>
        <w:t>как фруктовые соки, моча и молоко. Эти вещества темнеют и</w:t>
      </w:r>
    </w:p>
    <w:p>
      <w:r>
        <w:t>становятся разборчивыми при нагревании. (Селларс, 2001)</w:t>
      </w:r>
    </w:p>
    <w:p>
      <w:r>
        <w:t>В XII веке Саладин, мусульманский лидер, сражавшийся с</w:t>
      </w:r>
    </w:p>
    <w:p>
      <w:r>
        <w:t>Крестоносцы часто использовали коды, написанные на арабском языке, для передачи сообщений</w:t>
      </w:r>
    </w:p>
    <w:p>
      <w:r>
        <w:t>последователи. Определенные виды использования религиозных писаний Корана, которые</w:t>
      </w:r>
    </w:p>
    <w:p>
      <w:r>
        <w:t>Священная книга ислама. Использование материалов, взятых из Корана, представляется нецелесообразным.</w:t>
      </w:r>
    </w:p>
    <w:p>
      <w:r>
        <w:t>безобидные религиозные сочинения, но при этом выполняет заказы террористов. То же самое использование</w:t>
      </w:r>
    </w:p>
    <w:p>
      <w:r>
        <w:t>Корана сегодня исследуется в Интернете.</w:t>
      </w:r>
    </w:p>
    <w:p>
      <w:r>
        <w:t>стеганография</w:t>
      </w:r>
    </w:p>
    <w:p>
      <w:r>
        <w:t>История</w:t>
      </w:r>
    </w:p>
    <w:p>
      <w:r>
        <w:br w:type="page"/>
      </w:r>
    </w:p>
    <w:p>
      <w:pPr>
        <w:pStyle w:val="Heading1"/>
      </w:pPr>
      <w:r>
        <w:t>Страница 382</w:t>
      </w:r>
    </w:p>
    <w:p>
      <w:r>
        <w:t>10</w:t>
      </w:r>
    </w:p>
    <w:p>
      <w:r>
        <w:t>Кан рассказывает об использованном в Китае трюке внедрения кода</w:t>
      </w:r>
    </w:p>
    <w:p>
      <w:r>
        <w:t>идеограмма в заранее оговоренном месте в рассылке; подобная идея привела к</w:t>
      </w:r>
    </w:p>
    <w:p>
      <w:r>
        <w:t>система решеток, используемая в Европе, где используется деревянный шаблон</w:t>
      </w:r>
    </w:p>
    <w:p>
      <w:r>
        <w:t>помещается поверх безобидного текста, выделяя встроенное секретное сообщение.</w:t>
      </w:r>
    </w:p>
    <w:p>
      <w:r>
        <w:t>Во время Второй мировой войны метод решетки или некоторые его варианты использовались</w:t>
      </w:r>
    </w:p>
    <w:p>
      <w:r>
        <w:t>шпионы. В тот же период немцы разработали микроточечную технологию.</w:t>
      </w:r>
    </w:p>
    <w:p>
      <w:r>
        <w:t>который печатает четкую фотографию хорошего качества, уменьшая ее до размера</w:t>
      </w:r>
    </w:p>
    <w:p>
      <w:r>
        <w:t>точка.</w:t>
      </w:r>
    </w:p>
    <w:p>
      <w:r>
        <w:t>Ходят слухи, что в 1980-е годы Маргарет Тэтчер</w:t>
      </w:r>
    </w:p>
    <w:p>
      <w:r>
        <w:t>тогдашний премьер-министр Великобритании, был настолько раздражен утечками в прессу</w:t>
      </w:r>
    </w:p>
    <w:p>
      <w:r>
        <w:t>кабинетные документы, что у нее были запрограммированы текстовые процессоры,</w:t>
      </w:r>
    </w:p>
    <w:p>
      <w:r>
        <w:t>закодировать личность автора в межсловном интервале, таким образом имея возможность</w:t>
      </w:r>
    </w:p>
    <w:p>
      <w:r>
        <w:t>выследить нелояльных министров.</w:t>
      </w:r>
    </w:p>
    <w:p>
      <w:r>
        <w:t>В период «холодной войны» США и СССР хотели скрыть</w:t>
      </w:r>
    </w:p>
    <w:p>
      <w:r>
        <w:t>свои датчики на объектах противника. Эти устройства должны были отправлять данные на</w:t>
      </w:r>
    </w:p>
    <w:p>
      <w:r>
        <w:t>свои народы, оставаясь незамеченными.</w:t>
      </w:r>
    </w:p>
    <w:p>
      <w:r>
        <w:t>стеганография</w:t>
      </w:r>
    </w:p>
    <w:p>
      <w:r>
        <w:t>История</w:t>
      </w:r>
    </w:p>
    <w:p>
      <w:r>
        <w:br w:type="page"/>
      </w:r>
    </w:p>
    <w:p>
      <w:pPr>
        <w:pStyle w:val="Heading1"/>
      </w:pPr>
      <w:r>
        <w:t>Страница 383</w:t>
      </w:r>
    </w:p>
    <w:p>
      <w:r>
        <w:t>11</w:t>
      </w:r>
    </w:p>
    <w:p>
      <w:r>
        <w:t>Пиктограммы: например, «Танцующие человечки» Шерлока Холмса.</w:t>
      </w:r>
    </w:p>
    <w:p>
      <w:r>
        <w:t>«Иди сюда немедленно»</w:t>
      </w:r>
    </w:p>
    <w:p>
      <w:r>
        <w:t>стеганография</w:t>
      </w:r>
    </w:p>
    <w:p>
      <w:r>
        <w:t>Ранняя стеганография</w:t>
      </w:r>
    </w:p>
    <w:p>
      <w:r>
        <w:br w:type="page"/>
      </w:r>
    </w:p>
    <w:p>
      <w:pPr>
        <w:pStyle w:val="Heading1"/>
      </w:pPr>
      <w:r>
        <w:t>Страница 384</w:t>
      </w:r>
    </w:p>
    <w:p>
      <w:r>
        <w:t>12</w:t>
      </w:r>
    </w:p>
    <w:p>
      <w:r>
        <w:t>Сообщение, отправленное немецким шпионом во время Первой мировой войны:</w:t>
      </w:r>
    </w:p>
    <w:p>
      <w:r>
        <w:t>ПОСТАНОВЛЕНИЕ ПРЕЗИДЕНТА ОБ ЭМБАРГО ДОЛЖНО ПРИНЯТЬСЯ</w:t>
      </w:r>
    </w:p>
    <w:p>
      <w:r>
        <w:t>НЕМЕДЛЕННОЕ УВЕДОМЛЕНИЕ. ТЯЖЕЛАЯ СИТУАЦИЯ, ВЛИЯЮЩАЯ</w:t>
      </w:r>
    </w:p>
    <w:p>
      <w:r>
        <w:t>МЕЖДУНАРОДНОЕ ПРАВО. ПРЕДВЕСТИЯ ЗАЯВЛЕНИЯ</w:t>
      </w:r>
    </w:p>
    <w:p>
      <w:r>
        <w:t>РАЗРУШЕНИЕ МНОГИХ НЕЙТРАЛОВ. ЖЕЛТЫЕ ЖУРНАЛЫ</w:t>
      </w:r>
    </w:p>
    <w:p>
      <w:r>
        <w:t>ОБЪЕДИНЕНИЕ НАЦИОНАЛЬНОГО ВОЗБУЖДЕНИЯ.</w:t>
      </w:r>
    </w:p>
    <w:p>
      <w:r>
        <w:t>стеганография</w:t>
      </w:r>
    </w:p>
    <w:p>
      <w:r>
        <w:t>Нулевой шифр</w:t>
      </w:r>
    </w:p>
    <w:p>
      <w:r>
        <w:t>ПОСТАНОВЛЕНИЕ ПРЕЗИДЕНТА ОБ ЭМБАРГО ДОЛЖНО ПРИНЯТЬСЯ</w:t>
      </w:r>
    </w:p>
    <w:p>
      <w:r>
        <w:t>НЕМЕДЛЕННОЕ УВЕДОМЛЕНИЕ. ТЯЖЕЛАЯ СИТУАЦИЯ, ВЛИЯЮЩАЯ</w:t>
      </w:r>
    </w:p>
    <w:p>
      <w:r>
        <w:t>МЕЖДУНАРОДНОЕ ПРАВО. ПРЕДВЕСТИЯ ЗАЯВЛЕНИЯ</w:t>
      </w:r>
    </w:p>
    <w:p>
      <w:r>
        <w:t>РАЗРУШЕНИЕ МНОГИХ НЕЙТРАЛОВ. ЖЕЛТЫЕ ЖУРНАЛЫ</w:t>
      </w:r>
    </w:p>
    <w:p>
      <w:r>
        <w:t>ОБЪЕДИНЕНИЕ НАЦИОНАЛЬНОГО ВОЗБУЖДЕНИЯ.</w:t>
      </w:r>
    </w:p>
    <w:p>
      <w:r>
        <w:t>«Першинг» отплывает из Нью-Йорка 1 июня.</w:t>
      </w:r>
    </w:p>
    <w:p>
      <w:r>
        <w:br w:type="page"/>
      </w:r>
    </w:p>
    <w:p>
      <w:pPr>
        <w:pStyle w:val="Heading1"/>
      </w:pPr>
      <w:r>
        <w:t>Страница 385</w:t>
      </w:r>
    </w:p>
    <w:p>
      <w:r>
        <w:t>13</w:t>
      </w:r>
    </w:p>
    <w:p>
      <w:r>
        <w:t>Компьютерная стеганография основана на двух принципах.</w:t>
      </w:r>
    </w:p>
    <w:p>
      <w:r>
        <w:t>Во-первых, файлы, содержащие оцифрованный текст,</w:t>
      </w:r>
    </w:p>
    <w:p>
      <w:r>
        <w:t>изображения или звук могут быть изменены в определенной степени без</w:t>
      </w:r>
    </w:p>
    <w:p>
      <w:r>
        <w:t>теряют свою функциональность.</w:t>
      </w:r>
    </w:p>
    <w:p>
      <w:r>
        <w:t>Другой принцип касается неспособности человека</w:t>
      </w:r>
    </w:p>
    <w:p>
      <w:r>
        <w:t>различать незначительные изменения цвета изображения или качества звука,</w:t>
      </w:r>
    </w:p>
    <w:p>
      <w:r>
        <w:t>который особенно легко использовать в объектах, содержащих</w:t>
      </w:r>
    </w:p>
    <w:p>
      <w:r>
        <w:t>избыточная информация, будь то 16-битный звук, 8-битный или еще лучше</w:t>
      </w:r>
    </w:p>
    <w:p>
      <w:r>
        <w:t>24-битное изображение. Значение младшего бита пикселя</w:t>
      </w:r>
    </w:p>
    <w:p>
      <w:r>
        <w:t>цвет не приведет к какому-либо заметному изменению этого цвета.</w:t>
      </w:r>
    </w:p>
    <w:p>
      <w:r>
        <w:t>стеганография</w:t>
      </w:r>
    </w:p>
    <w:p>
      <w:r>
        <w:t>Компьютерная стеганография</w:t>
      </w:r>
    </w:p>
    <w:p>
      <w:r>
        <w:br w:type="page"/>
      </w:r>
    </w:p>
    <w:p>
      <w:pPr>
        <w:pStyle w:val="Heading1"/>
      </w:pPr>
      <w:r>
        <w:t>Страница 386</w:t>
      </w:r>
    </w:p>
    <w:p>
      <w:r>
        <w:t>14</w:t>
      </w:r>
    </w:p>
    <w:p>
      <w:r>
        <w:t>Дорогой друг; Мы знаем, что вы заинтересованы в получении вырезок.</w:t>
      </w:r>
    </w:p>
    <w:p>
      <w:r>
        <w:t>край объявление . Если Вас не интересуют наши публикации и</w:t>
      </w:r>
    </w:p>
    <w:p>
      <w:r>
        <w:t>хотите быть удалены из наших списков, просто НЕ отвечайте и игнорируйте</w:t>
      </w:r>
    </w:p>
    <w:p>
      <w:r>
        <w:t>эта почта! Это письмо отправляется в соответствии с законопроектом Сената № 1627;</w:t>
      </w:r>
    </w:p>
    <w:p>
      <w:r>
        <w:t>Раздел 3, Раздел 305. Это НЕ нежелательная массовая рассылка. Зачем работать</w:t>
      </w:r>
    </w:p>
    <w:p>
      <w:r>
        <w:t>кто-нибудь другой, когда ты сможешь стать богатым за 14 дней. У тебя есть</w:t>
      </w:r>
    </w:p>
    <w:p>
      <w:r>
        <w:t>когда-либо замечал, что общество движется все быстрее и быстрее, и большинство</w:t>
      </w:r>
    </w:p>
    <w:p>
      <w:r>
        <w:t>у каждого есть мобильный телефон! Что ж, теперь у вас есть шанс извлечь выгоду из</w:t>
      </w:r>
    </w:p>
    <w:p>
      <w:r>
        <w:t>это! МЫ ПОМОЖЕМ ВАМ сократить время ожидания на 130% и более.</w:t>
      </w:r>
    </w:p>
    <w:p>
      <w:r>
        <w:t>продавать больше. Вы можете начать абсолютно бесплатно! Но не верь</w:t>
      </w:r>
    </w:p>
    <w:p>
      <w:r>
        <w:t>нас. Г-н Джонс, проживающий в Джорджии, попробовал нас и сказал: «Я был настроен скептически.</w:t>
      </w:r>
    </w:p>
    <w:p>
      <w:r>
        <w:t>но это сработало для меня». Мы имеем лицензию на деятельность во всех штатах! Для</w:t>
      </w:r>
    </w:p>
    <w:p>
      <w:r>
        <w:t>Ради бога, заказывайте прямо сейчас! Зарегистрируй друга и получи скидку</w:t>
      </w:r>
    </w:p>
    <w:p>
      <w:r>
        <w:t>90% . Бог благословил !</w:t>
      </w:r>
    </w:p>
    <w:p>
      <w:r>
        <w:t>Текстовый файл со встроенным сообщением «Стеганография»</w:t>
      </w:r>
    </w:p>
    <w:p>
      <w:r>
        <w:t>(www.spammimic.com)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387</w:t>
      </w:r>
    </w:p>
    <w:p>
      <w:r>
        <w:t>15</w:t>
      </w:r>
    </w:p>
    <w:p>
      <w:r>
        <w:t>Текстуальное использование стеганографии можно описать с помощью техники</w:t>
      </w:r>
    </w:p>
    <w:p>
      <w:r>
        <w:t>под названием Brassil et al. Брасил и другие обеспокоены незаконным</w:t>
      </w:r>
    </w:p>
    <w:p>
      <w:r>
        <w:t>распространение документов, в которых указаны люди, которым вы не платите</w:t>
      </w:r>
    </w:p>
    <w:p>
      <w:r>
        <w:t>гонорары оригинальному автору и использование документов, имеющих</w:t>
      </w:r>
    </w:p>
    <w:p>
      <w:r>
        <w:t>авторское право. Брассил разработал метод маркировки документов, пригодных для печати.</w:t>
      </w:r>
    </w:p>
    <w:p>
      <w:r>
        <w:t>с уникальным кодовым словом, невидимым для большинства. Это в основном</w:t>
      </w:r>
    </w:p>
    <w:p>
      <w:r>
        <w:t>форма водяного знака. Кодовые слова могут быть двоичными числами, которые</w:t>
      </w:r>
    </w:p>
    <w:p>
      <w:r>
        <w:t>внедряется в документ путем изменения определенных текстовых особенностей.</w:t>
      </w:r>
    </w:p>
    <w:p>
      <w:r>
        <w:t>Он разработал три конкретных метода; кодирование со сдвигом строки, сдвиг слова</w:t>
      </w:r>
    </w:p>
    <w:p>
      <w:r>
        <w:t>кодирование и кодирование функций.</w:t>
      </w:r>
    </w:p>
    <w:p>
      <w:r>
        <w:t>Кодирование со сдвигом строки — это метод, который перемещает вертикальную текстовую строку.</w:t>
      </w:r>
    </w:p>
    <w:p>
      <w:r>
        <w:t>сделать документ уникальным. Например, можно взять оригинал.</w:t>
      </w:r>
    </w:p>
    <w:p>
      <w:r>
        <w:t>документ создан и перемещайте каждую вторую строку на 1/300 дюйма вверх или</w:t>
      </w:r>
    </w:p>
    <w:p>
      <w:r>
        <w:t>вниз. Этот метод более выявляем, чем другие.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388</w:t>
      </w:r>
    </w:p>
    <w:p>
      <w:r>
        <w:t>16</w:t>
      </w:r>
    </w:p>
    <w:p>
      <w:r>
        <w:t>Кодирование со сдвигом строки — это метод, который перемещает вертикальную текстовую строку.</w:t>
      </w:r>
    </w:p>
    <w:p>
      <w:r>
        <w:t>сделать документ уникальным. Например, можно взять оригинал.</w:t>
      </w:r>
    </w:p>
    <w:p>
      <w:r>
        <w:t>документ создан и перемещайте каждую вторую строку на 1/300 дюйма вверх или</w:t>
      </w:r>
    </w:p>
    <w:p>
      <w:r>
        <w:t>вниз. Этот метод более выявляем, чем другие.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389</w:t>
      </w:r>
    </w:p>
    <w:p>
      <w:r>
        <w:t>17</w:t>
      </w:r>
    </w:p>
    <w:p>
      <w:r>
        <w:t>Кодирование со сдвигом слов встраивает кодовое слово в документ путем</w:t>
      </w:r>
    </w:p>
    <w:p>
      <w:r>
        <w:t>смещение горизонтального расположения слов внутри текстовых строк, при этом</w:t>
      </w:r>
    </w:p>
    <w:p>
      <w:r>
        <w:t>сохранение естественного внешнего вида пространства. Этот метод только</w:t>
      </w:r>
    </w:p>
    <w:p>
      <w:r>
        <w:t>применимо к документам с переменным расстоянием между соседними</w:t>
      </w:r>
    </w:p>
    <w:p>
      <w:r>
        <w:t>слова. Один из способов использования этой техники — брать каждую текстовую строку</w:t>
      </w:r>
    </w:p>
    <w:p>
      <w:r>
        <w:t>и определение самых больших и самых маленьких пробелов между словами. Чтобы закодировать,</w:t>
      </w:r>
    </w:p>
    <w:p>
      <w:r>
        <w:t>наибольший интервал уменьшается на определенную величину, а наименьший –</w:t>
      </w:r>
    </w:p>
    <w:p>
      <w:r>
        <w:t>продлен на ту же сумму. Это сохраняет длину строки и</w:t>
      </w:r>
    </w:p>
    <w:p>
      <w:r>
        <w:t>видимых изменений мало.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390</w:t>
      </w:r>
    </w:p>
    <w:p>
      <w:r>
        <w:t>18</w:t>
      </w:r>
    </w:p>
    <w:p>
      <w:r>
        <w:t>Встроенный</w:t>
      </w:r>
    </w:p>
    <w:p>
      <w:r>
        <w:t>сообщение</w:t>
      </w:r>
    </w:p>
    <w:p>
      <w:r>
        <w:t>есть</w:t>
      </w:r>
    </w:p>
    <w:p>
      <w:r>
        <w:t>01000001</w:t>
      </w:r>
    </w:p>
    <w:p>
      <w:r>
        <w:t>:</w:t>
      </w:r>
    </w:p>
    <w:p>
      <w:r>
        <w:t>–</w:t>
      </w:r>
    </w:p>
    <w:p>
      <w:r>
        <w:t>0</w:t>
      </w:r>
    </w:p>
    <w:p>
      <w:r>
        <w:t>,</w:t>
      </w:r>
    </w:p>
    <w:p>
      <w:r>
        <w:t>5</w:t>
      </w:r>
    </w:p>
    <w:p>
      <w:r>
        <w:t>→</w:t>
      </w:r>
    </w:p>
    <w:p>
      <w:r>
        <w:t>0</w:t>
      </w:r>
    </w:p>
    <w:p>
      <w:r>
        <w:t>;</w:t>
      </w:r>
    </w:p>
    <w:p>
      <w:r>
        <w:t>+</w:t>
      </w:r>
    </w:p>
    <w:p>
      <w:r>
        <w:t>0</w:t>
      </w:r>
    </w:p>
    <w:p>
      <w:r>
        <w:t>,</w:t>
      </w:r>
    </w:p>
    <w:p>
      <w:r>
        <w:t>5</w:t>
      </w:r>
    </w:p>
    <w:p>
      <w:r>
        <w:t>→</w:t>
      </w:r>
    </w:p>
    <w:p>
      <w:r>
        <w:t>1</w:t>
      </w:r>
    </w:p>
    <w:p>
      <w:r>
        <w:t>.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391</w:t>
      </w:r>
    </w:p>
    <w:p>
      <w:r>
        <w:t>19</w:t>
      </w:r>
    </w:p>
    <w:p>
      <w:r>
        <w:t>Кодирование объектов — это третий метод нанесения водяных знаков Brassil.</w:t>
      </w:r>
    </w:p>
    <w:p>
      <w:r>
        <w:t>Автор использовал эту технику, изменяя определенные особенности текста.</w:t>
      </w:r>
    </w:p>
    <w:p>
      <w:r>
        <w:t>Примером может быть удлинение или укорочение восходящей вертикали.</w:t>
      </w:r>
    </w:p>
    <w:p>
      <w:r>
        <w:t>конечные линии букв, таких как t, l, b, d, h, или изменение длины конечных строк.</w:t>
      </w:r>
    </w:p>
    <w:p>
      <w:r>
        <w:t>стеганография</w:t>
      </w:r>
    </w:p>
    <w:p>
      <w:r>
        <w:t>Текстовая стаганография</w:t>
      </w:r>
    </w:p>
    <w:p>
      <w:r>
        <w:br w:type="page"/>
      </w:r>
    </w:p>
    <w:p>
      <w:pPr>
        <w:pStyle w:val="Heading1"/>
      </w:pPr>
      <w:r>
        <w:t>Страница 392</w:t>
      </w:r>
    </w:p>
    <w:p>
      <w:r>
        <w:t>20</w:t>
      </w:r>
    </w:p>
    <w:p>
      <w:r>
        <w:t>стеганография</w:t>
      </w:r>
    </w:p>
    <w:p>
      <w:r>
        <w:t>Лексическая стаганография</w:t>
      </w:r>
    </w:p>
    <w:p>
      <w:r>
        <w:t>Текстовую стеганографию также можно выполнить с помощью альтернативных методов.</w:t>
      </w:r>
    </w:p>
    <w:p>
      <w:r>
        <w:t>методы, например синтаксические и семантические методы. Синтаксис – это</w:t>
      </w:r>
    </w:p>
    <w:p>
      <w:r>
        <w:t>Метод, использующий пунктуацию и противоречия. Другое название для</w:t>
      </w:r>
    </w:p>
    <w:p>
      <w:r>
        <w:t>Семантика называется заменой. Этот метод сокрытия скрытого</w:t>
      </w:r>
    </w:p>
    <w:p>
      <w:r>
        <w:t>сообщения — это отдаленная форма стеганографии. Например, я мог бы сказать</w:t>
      </w:r>
    </w:p>
    <w:p>
      <w:r>
        <w:t>яблоки в Вашингтоне, как известно, самые лучшие. Когда ты это читаешь</w:t>
      </w:r>
    </w:p>
    <w:p>
      <w:r>
        <w:t>по электронной почте, вы знаете, что слово «яблоко» означает бомбу и «знайте, что это</w:t>
      </w:r>
    </w:p>
    <w:p>
      <w:r>
        <w:t>«лучший» относится к крупной достопримечательности. Эту технику практически невозможно</w:t>
      </w:r>
    </w:p>
    <w:p>
      <w:r>
        <w:t>обнаружить и отозвать скрытое сообщение.</w:t>
      </w:r>
    </w:p>
    <w:p>
      <w:r>
        <w:br w:type="page"/>
      </w:r>
    </w:p>
    <w:p>
      <w:pPr>
        <w:pStyle w:val="Heading1"/>
      </w:pPr>
      <w:r>
        <w:t>Страница 393</w:t>
      </w:r>
    </w:p>
    <w:p>
      <w:r>
        <w:t>21</w:t>
      </w:r>
    </w:p>
    <w:p>
      <w:r>
        <w:t>Лексическая стеганография – это кодирование данных в блоки текста на</w:t>
      </w:r>
    </w:p>
    <w:p>
      <w:r>
        <w:t>Лексический, или словесный, уровень. Например, притворись, что ты секрет.</w:t>
      </w:r>
    </w:p>
    <w:p>
      <w:r>
        <w:t>агент и что я твой верный муж, задумчиво ожидающий дома</w:t>
      </w:r>
    </w:p>
    <w:p>
      <w:r>
        <w:t>новость о том, что вы в безопасности. Я мог бы получить от вас письмо со словами: «Дорогой</w:t>
      </w:r>
    </w:p>
    <w:p>
      <w:r>
        <w:t>Кит – У меня все хорошо. Я не могу сказать тебе, где я, потому что это верх</w:t>
      </w:r>
    </w:p>
    <w:p>
      <w:r>
        <w:t>секрет, но будьте уверены, что я просто денди». Как я могу знать, действительно ли это</w:t>
      </w:r>
    </w:p>
    <w:p>
      <w:r>
        <w:t>правда, или тебя заставил написать это Злой Враг? Ну, один</w:t>
      </w:r>
    </w:p>
    <w:p>
      <w:r>
        <w:t>можно было бы сказать, если бы у нас было какое-то ранее существовавшее соглашение о том, что если вы</w:t>
      </w:r>
    </w:p>
    <w:p>
      <w:r>
        <w:t>начните свое письмо со слов: «У меня все хорошо», это означает, что у вас все хорошо, но если</w:t>
      </w:r>
    </w:p>
    <w:p>
      <w:r>
        <w:t>ты начинаешь со слов: «У меня все хорошо», это значит, что у тебя проблемы, и мне лучше</w:t>
      </w:r>
    </w:p>
    <w:p>
      <w:r>
        <w:t>отправь Джеймса Бонда, чтобы спасти тебя.</w:t>
      </w:r>
    </w:p>
    <w:p>
      <w:r>
        <w:t>С помощью такого метода вы кодируете информацию</w:t>
      </w:r>
    </w:p>
    <w:p>
      <w:r>
        <w:t>без того, чтобы он был непосредственно виден на поверхности. Оба: «У меня все хорошо»,</w:t>
      </w:r>
    </w:p>
    <w:p>
      <w:r>
        <w:t>и «У меня все хорошо» — разумные предложения, которые, скорее всего, будут приняты.</w:t>
      </w:r>
    </w:p>
    <w:p>
      <w:r>
        <w:t>через E.V .I.L. цензоры, но мы можем этим воспользоваться</w:t>
      </w:r>
    </w:p>
    <w:p>
      <w:r>
        <w:t>избыточность в английском языке для кодирования информации на другом</w:t>
      </w:r>
    </w:p>
    <w:p>
      <w:r>
        <w:t>уровень.</w:t>
      </w:r>
    </w:p>
    <w:p>
      <w:r>
        <w:t>стеганография</w:t>
      </w:r>
    </w:p>
    <w:p>
      <w:r>
        <w:t>Лексическая стаганография</w:t>
      </w:r>
    </w:p>
    <w:p>
      <w:r>
        <w:br w:type="page"/>
      </w:r>
    </w:p>
    <w:p>
      <w:pPr>
        <w:pStyle w:val="Heading1"/>
      </w:pPr>
      <w:r>
        <w:t>Страница 394</w:t>
      </w:r>
    </w:p>
    <w:p>
      <w:r>
        <w:t>22</w:t>
      </w:r>
    </w:p>
    <w:p>
      <w:r>
        <w:t>Лексическая стеганография</w:t>
      </w:r>
    </w:p>
    <w:p>
      <w:r>
        <w:t>Самый простой подсознательный канал естественного языка — это</w:t>
      </w:r>
    </w:p>
    <w:p>
      <w:r>
        <w:t>наверное, выбор слов. На уровне слова смысл</w:t>
      </w:r>
    </w:p>
    <w:p>
      <w:r>
        <w:t>традиционно связано с лексическим отношением синонимии. Например,</w:t>
      </w:r>
    </w:p>
    <w:p>
      <w:r>
        <w:t>рассмотрите следующий набор чехлов:</w:t>
      </w:r>
    </w:p>
    <w:p>
      <w:r>
        <w:t>стеганография</w:t>
      </w:r>
    </w:p>
    <w:p>
      <w:r>
        <w:t>Лексическая стаганография</w:t>
      </w:r>
    </w:p>
    <w:p>
      <w:r>
        <w:br w:type="page"/>
      </w:r>
    </w:p>
    <w:p>
      <w:pPr>
        <w:pStyle w:val="Heading1"/>
      </w:pPr>
      <w:r>
        <w:t>Страница 395</w:t>
      </w:r>
    </w:p>
    <w:p>
      <w:r>
        <w:t>23</w:t>
      </w:r>
    </w:p>
    <w:p>
      <w:r>
        <w:t>Мы можем использовать синонимию для кодирования десяти состояний в приведенном выше примере.</w:t>
      </w:r>
    </w:p>
    <w:p>
      <w:r>
        <w:t>предложения, поскольку имеются два символа, несущих информацию, один из</w:t>
      </w:r>
    </w:p>
    <w:p>
      <w:r>
        <w:t>который может принимать пять значений, тогда как другой может принимать два</w:t>
      </w:r>
    </w:p>
    <w:p>
      <w:r>
        <w:t>ценности. Первый — это выбор между прекрасным, приличным, милым, прекрасным или</w:t>
      </w:r>
    </w:p>
    <w:p>
      <w:r>
        <w:t>отлично, а другой для города или поселка:</w:t>
      </w:r>
    </w:p>
    <w:p>
      <w:r>
        <w:t>стеганография</w:t>
      </w:r>
    </w:p>
    <w:p>
      <w:r>
        <w:t>Лексическая стаганография</w:t>
      </w:r>
    </w:p>
    <w:p>
      <w:r>
        <w:t>Совокупности слов, которые можно использовать взаимозаменяемо, мы называем синонимами.</w:t>
      </w:r>
    </w:p>
    <w:p>
      <w:r>
        <w:t>наборы.</w:t>
      </w:r>
    </w:p>
    <w:p>
      <w:r>
        <w:br w:type="page"/>
      </w:r>
    </w:p>
    <w:p>
      <w:pPr>
        <w:pStyle w:val="Heading1"/>
      </w:pPr>
      <w:r>
        <w:t>Страница 396</w:t>
      </w:r>
    </w:p>
    <w:p>
      <w:r>
        <w:t>24</w:t>
      </w:r>
    </w:p>
    <w:p>
      <w:r>
        <w:t>Число со смешанной системой счисления — это один из способов закодировать секретное состояние в</w:t>
      </w:r>
    </w:p>
    <w:p>
      <w:r>
        <w:t>предложение, если мы думаем о государстве в числовых терминах. Числа со смешанной системой счисления</w:t>
      </w:r>
    </w:p>
    <w:p>
      <w:r>
        <w:t>можно записать с использованием позиционной записи следующим образом:</w:t>
      </w:r>
    </w:p>
    <w:p>
      <w:r>
        <w:t>стеганография</w:t>
      </w:r>
    </w:p>
    <w:p>
      <w:r>
        <w:t>Лексическая стаганография</w:t>
      </w:r>
    </w:p>
    <w:p>
      <w:r>
        <w:t>для. Числовая интерпретация смешанного</w:t>
      </w:r>
    </w:p>
    <w:p>
      <w:r>
        <w:t>основание системы счисления</w:t>
      </w:r>
    </w:p>
    <w:p>
      <w:r>
        <w:t>Учитывая основания n-значного числа со смешанной системой счисления.</w:t>
      </w:r>
    </w:p>
    <w:p>
      <w:r>
        <w:t>мы всегда можем использовать это числовое тождество, чтобы однозначно</w:t>
      </w:r>
    </w:p>
    <w:p>
      <w:r>
        <w:t>запишите каждое число в диапазоне от 0 до как</w:t>
      </w:r>
    </w:p>
    <w:p>
      <w:r>
        <w:t>последовательность, где</w:t>
      </w:r>
    </w:p>
    <w:p>
      <w:r>
        <w:br w:type="page"/>
      </w:r>
    </w:p>
    <w:p>
      <w:pPr>
        <w:pStyle w:val="Heading1"/>
      </w:pPr>
      <w:r>
        <w:t>Страница 397</w:t>
      </w:r>
    </w:p>
    <w:p>
      <w:r>
        <w:t>25</w:t>
      </w:r>
    </w:p>
    <w:p>
      <w:r>
        <w:t>стеганография</w:t>
      </w:r>
    </w:p>
    <w:p>
      <w:r>
        <w:t>Лексическая стеганография</w:t>
      </w:r>
    </w:p>
    <w:p>
      <w:r>
        <w:t>Последняя категория данных, скрывающихся в тексте, включает в себя изменение</w:t>
      </w:r>
    </w:p>
    <w:p>
      <w:r>
        <w:t>сами слова. Семантические методы аналогичны синтаксическим.</w:t>
      </w:r>
    </w:p>
    <w:p>
      <w:r>
        <w:t>метод. Эти методы присваивают два синонима: первичный или вторичный.</w:t>
      </w:r>
    </w:p>
    <w:p>
      <w:r>
        <w:t>ценность. Например, слово «большой» можно считать первичным и</w:t>
      </w:r>
    </w:p>
    <w:p>
      <w:r>
        <w:t>«большая» вторичная ценность. При декодировании основной провод будет читаться как</w:t>
      </w:r>
    </w:p>
    <w:p>
      <w:r>
        <w:t>единицы, второстепенные слова как ноль. Веб-сайты Word, такие как WordNet, могут быть</w:t>
      </w:r>
    </w:p>
    <w:p>
      <w:r>
        <w:t>используется для автоматического создания таблиц синонимов. Например,</w:t>
      </w:r>
    </w:p>
    <w:p>
      <w:r>
        <w:t>выбор между «склонностью», «пристрастием», «склонностью» и</w:t>
      </w:r>
    </w:p>
    <w:p>
      <w:r>
        <w:t>«Склонность» представляет собой два бита данных. Контрпример «Too» может</w:t>
      </w:r>
    </w:p>
    <w:p>
      <w:r>
        <w:t>иногда заменяется на «также», но предложение «Эта кровать слишком</w:t>
      </w:r>
    </w:p>
    <w:p>
      <w:r>
        <w:t>большой», этого явно не может быть. Причина в том, что у adv.too есть два чувства:</w:t>
      </w:r>
    </w:p>
    <w:p>
      <w:r>
        <w:t>поэтому принадлежит к двум наборам синонимов {Чрезмерно, Чрезмерно, Слишком} и</w:t>
      </w:r>
    </w:p>
    <w:p>
      <w:r>
        <w:t>{Кроме того, тоже, также, аналогично, также}. Этот пример показывает, что</w:t>
      </w:r>
    </w:p>
    <w:p>
      <w:r>
        <w:t>отдельное условие должно быть определено для множества</w:t>
      </w:r>
    </w:p>
    <w:p>
      <w:r>
        <w:t>«взаимозаменяемые» слова. Рассмотрим три слова XXX, YYY и ZZZ:</w:t>
      </w:r>
    </w:p>
    <w:p>
      <w:r>
        <w:br w:type="page"/>
      </w:r>
    </w:p>
    <w:p>
      <w:pPr>
        <w:pStyle w:val="Heading1"/>
      </w:pPr>
      <w:r>
        <w:t>Страница 398</w:t>
      </w:r>
    </w:p>
    <w:p>
      <w:r>
        <w:t>26</w:t>
      </w:r>
    </w:p>
    <w:p>
      <w:r>
        <w:t>Случай 1. XXX и YYY являются однозначными и</w:t>
      </w:r>
    </w:p>
    <w:p>
      <w:r>
        <w:t>считается взаимозаменяемым;</w:t>
      </w:r>
    </w:p>
    <w:p>
      <w:r>
        <w:t>Случай 2. XXX и YYY имеют двойной смысл:</w:t>
      </w:r>
    </w:p>
    <w:p>
      <w:r>
        <w:t>С1: {ХХХ, ГГГ}; С2: {ХХХ, ГГГ, ЗЗЗ}. Мы все еще можем позволить</w:t>
      </w:r>
    </w:p>
    <w:p>
      <w:r>
        <w:t>безусловная замена между двумя словами.</w:t>
      </w:r>
    </w:p>
    <w:p>
      <w:r>
        <w:t>Случай 3. YYY двусмысленен, а YYY односмыслен:</w:t>
      </w:r>
    </w:p>
    <w:p>
      <w:r>
        <w:t>С1: {ХХХ, ГГГ}; С2:{ХХХ, ЗЗЗ}. Никакая замена невозможна</w:t>
      </w:r>
    </w:p>
    <w:p>
      <w:r>
        <w:t>здесь для любого слова.</w:t>
      </w:r>
    </w:p>
    <w:p>
      <w:r>
        <w:t>Случай 4. XXX и YYY являются однозначными и</w:t>
      </w:r>
    </w:p>
    <w:p>
      <w:r>
        <w:t>в том же наборе синонимов {XXX, YYY}, но в YYY есть пробел.</w:t>
      </w:r>
    </w:p>
    <w:p>
      <w:r>
        <w:t>Мы игнорируем их и не позволяем им стать мишенью</w:t>
      </w:r>
    </w:p>
    <w:p>
      <w:r>
        <w:t>замены.</w:t>
      </w:r>
    </w:p>
    <w:p>
      <w:r>
        <w:t>стеганография</w:t>
      </w:r>
    </w:p>
    <w:p>
      <w:r>
        <w:t>Лексическая стаганография</w:t>
      </w:r>
    </w:p>
    <w:p>
      <w:r>
        <w:br w:type="page"/>
      </w:r>
    </w:p>
    <w:p>
      <w:pPr>
        <w:pStyle w:val="Heading1"/>
      </w:pPr>
      <w:r>
        <w:t>Страница 399</w:t>
      </w:r>
    </w:p>
    <w:p>
      <w:r>
        <w:t>27</w:t>
      </w:r>
    </w:p>
    <w:p>
      <w:r>
        <w:t>Вторая проблема, связанная с наивным алгоритмом, заключается в его</w:t>
      </w:r>
    </w:p>
    <w:p>
      <w:r>
        <w:t>неспособность воспользоваться дополнительными информационными возможностями в</w:t>
      </w:r>
    </w:p>
    <w:p>
      <w:r>
        <w:t>области набора синонимов, выходящие за пределы высшей степени 2. Взять</w:t>
      </w:r>
    </w:p>
    <w:p>
      <w:r>
        <w:t>преимущество абсолютно всей информационной емкости в</w:t>
      </w:r>
    </w:p>
    <w:p>
      <w:r>
        <w:t>документ. Можно использовать идеальное кодирование.</w:t>
      </w:r>
    </w:p>
    <w:p>
      <w:r>
        <w:t>Пусть документ, содержащий слова AAA, MMM и WWW,</w:t>
      </w:r>
    </w:p>
    <w:p>
      <w:r>
        <w:t>где соответствующие наборы взаимозаменяемости: {AAA(0),</w:t>
      </w:r>
    </w:p>
    <w:p>
      <w:r>
        <w:t>ВВВ(1), ССС(2)}; { МММ(0), ННН(1), ООО(2),ППП(3), QQQ(4)};</w:t>
      </w:r>
    </w:p>
    <w:p>
      <w:r>
        <w:t>{WWW(0), ХХХ(1), ГГГ(2)}. Путем замены мест, содержащих</w:t>
      </w:r>
    </w:p>
    <w:p>
      <w:r>
        <w:t>AAA, MMM и WWW с некоторыми элементами их взаимозаменяемости.</w:t>
      </w:r>
    </w:p>
    <w:p>
      <w:r>
        <w:t>набора, мы можем достичь 3×5×3=45 различных состояний, которых достаточно для хранения 5</w:t>
      </w:r>
    </w:p>
    <w:p>
      <w:r>
        <w:t>двоичные цифры.</w:t>
      </w:r>
    </w:p>
    <w:p>
      <w:r>
        <w:t>стеганография</w:t>
      </w:r>
    </w:p>
    <w:p>
      <w:r>
        <w:t>Лексическая стаганография</w:t>
      </w:r>
    </w:p>
    <w:p>
      <w:r>
        <w:br w:type="page"/>
      </w:r>
    </w:p>
    <w:p>
      <w:pPr>
        <w:pStyle w:val="Heading1"/>
      </w:pPr>
      <w:r>
        <w:t>Страница 400</w:t>
      </w:r>
    </w:p>
    <w:p>
      <w:r>
        <w:t>28</w:t>
      </w:r>
    </w:p>
    <w:p>
      <w:r>
        <w:t>Сопоставление этих двоичных цифр с состояниями документа</w:t>
      </w:r>
    </w:p>
    <w:p>
      <w:r>
        <w:t>простой. Используя номера, отмеченные для каждого элемента набора, можно лечить</w:t>
      </w:r>
    </w:p>
    <w:p>
      <w:r>
        <w:t>документ как многоосновное число, то есть его последняя цифра означает</w:t>
      </w:r>
    </w:p>
    <w:p>
      <w:r>
        <w:t>«единое место» и может принимать значения от 0 до 2, его средняя цифра может составлять</w:t>
      </w:r>
    </w:p>
    <w:p>
      <w:r>
        <w:t>от 0 до 4, а первая цифра может иметь значение от 0 до 2.</w:t>
      </w:r>
    </w:p>
    <w:p>
      <w:r>
        <w:t>Таким образом, стандартная последовательность счета в двоичном формате логически соответствует нашей</w:t>
      </w:r>
    </w:p>
    <w:p>
      <w:r>
        <w:t>«Последовательность подсчета» для документа остается такой:</w:t>
      </w:r>
    </w:p>
    <w:p>
      <w:r>
        <w:t>стеганография</w:t>
      </w:r>
    </w:p>
    <w:p>
      <w:r>
        <w:t>Лексическая стаганография</w:t>
      </w:r>
    </w:p>
    <w:p>
      <w:r>
        <w:t>Двоичный</w:t>
      </w:r>
    </w:p>
    <w:p>
      <w:r>
        <w:t>Стего-цифры 00000 00001 00010 00011 00100 ... 01110 01111 ...</w:t>
      </w:r>
    </w:p>
    <w:p>
      <w:r>
        <w:t>Смешанная база</w:t>
      </w:r>
    </w:p>
    <w:p>
      <w:r>
        <w:t>Код штата 000 001 002 010 011...042 100...</w:t>
      </w:r>
    </w:p>
    <w:p>
      <w:r>
        <w:br w:type="page"/>
      </w:r>
    </w:p>
    <w:p>
      <w:pPr>
        <w:pStyle w:val="Heading1"/>
      </w:pPr>
      <w:r>
        <w:t>Страница 401</w:t>
      </w:r>
    </w:p>
    <w:p>
      <w:r>
        <w:t>29</w:t>
      </w:r>
    </w:p>
    <w:p>
      <w:r>
        <w:t>стеганография</w:t>
      </w:r>
    </w:p>
    <w:p>
      <w:r>
        <w:t>Мимикрия</w:t>
      </w:r>
    </w:p>
    <w:p>
      <w:r>
        <w:t>Еще одна распространенная лексическая стеганография в мимикрии.</w:t>
      </w:r>
    </w:p>
    <w:p>
      <w:r>
        <w:t>Согласно этому подходу генерируется реальный текст, который</w:t>
      </w:r>
    </w:p>
    <w:p>
      <w:r>
        <w:t>описано в Контекстно-свободной грамматике (CFG).</w:t>
      </w:r>
    </w:p>
    <w:p>
      <w:r>
        <w:t>Грамматика CFG – один из формальных методов описания любого</w:t>
      </w:r>
    </w:p>
    <w:p>
      <w:r>
        <w:t>языке и состоит из слов, фраз и правил.</w:t>
      </w:r>
    </w:p>
    <w:p>
      <w:r>
        <w:t>Мимикрия проектирует двоичное дерево на основе конкретной CFG с</w:t>
      </w:r>
    </w:p>
    <w:p>
      <w:r>
        <w:t>узлы решения и построить текст в соответствии с вложенным</w:t>
      </w:r>
    </w:p>
    <w:p>
      <w:r>
        <w:t>биты сообщения.</w:t>
      </w:r>
    </w:p>
    <w:p>
      <w:r>
        <w:t>Пример. Встроенное сообщение — 10101, а двоичное дерево — такое.</w:t>
      </w:r>
    </w:p>
    <w:p>
      <w:r>
        <w:t>следующее.</w:t>
      </w:r>
    </w:p>
    <w:p>
      <w:r>
        <w:br w:type="page"/>
      </w:r>
    </w:p>
    <w:p>
      <w:pPr>
        <w:pStyle w:val="Heading1"/>
      </w:pPr>
      <w:r>
        <w:t>Страница 402</w:t>
      </w:r>
    </w:p>
    <w:p>
      <w:r>
        <w:t>30</w:t>
      </w:r>
    </w:p>
    <w:p>
      <w:r>
        <w:t>Старт → существительное</w:t>
      </w:r>
    </w:p>
    <w:p>
      <w:r>
        <w:t>существительное → Илья || Иван</w:t>
      </w:r>
    </w:p>
    <w:p>
      <w:r>
        <w:t>глагол → поехал куда || пошел куда</w:t>
      </w:r>
    </w:p>
    <w:p>
      <w:r>
        <w:t>куда → на работу, чтобы зачем. || домой, чтобы зачем.</w:t>
      </w:r>
    </w:p>
    <w:p>
      <w:r>
        <w:t>зачем → забрать что || взять что</w:t>
      </w:r>
    </w:p>
    <w:p>
      <w:r>
        <w:t>что → деньги || одежду.</w:t>
      </w:r>
    </w:p>
    <w:p>
      <w:r>
        <w:t>Start → a noun</w:t>
      </w:r>
    </w:p>
    <w:p>
      <w:r>
        <w:t>Noun → Ilya || Ivan 0||1</w:t>
      </w:r>
    </w:p>
    <w:p>
      <w:r>
        <w:t>Verb → has droved where || has gone where 0||1</w:t>
      </w:r>
    </w:p>
    <w:p>
      <w:r>
        <w:t>Where → for work, that what for || home, that what for 0||1</w:t>
      </w:r>
    </w:p>
    <w:p>
      <w:r>
        <w:t>What for → to take away that || to take that 0||1</w:t>
      </w:r>
    </w:p>
    <w:p>
      <w:r>
        <w:t>That → money || clothes. 0||1</w:t>
      </w:r>
    </w:p>
    <w:p>
      <w:r>
        <w:t>Steganography</w:t>
      </w:r>
    </w:p>
    <w:p>
      <w:r>
        <w:t>Mimicry</w:t>
      </w:r>
    </w:p>
    <w:p>
      <w:r>
        <w:br w:type="page"/>
      </w:r>
    </w:p>
    <w:p>
      <w:pPr>
        <w:pStyle w:val="Heading1"/>
      </w:pPr>
      <w:r>
        <w:t>Страница 403</w:t>
      </w:r>
    </w:p>
    <w:p>
      <w:r>
        <w:t>31</w:t>
      </w:r>
    </w:p>
    <w:p>
      <w:r>
        <w:t>Decision nodes Message</w:t>
      </w:r>
    </w:p>
    <w:p>
      <w:r>
        <w:t>bit</w:t>
      </w:r>
    </w:p>
    <w:p>
      <w:r>
        <w:t>Result after message 1010 has</w:t>
      </w:r>
    </w:p>
    <w:p>
      <w:r>
        <w:t>been embedded</w:t>
      </w:r>
    </w:p>
    <w:p>
      <w:r>
        <w:t>Старт – Старт → существительное</w:t>
      </w:r>
    </w:p>
    <w:p>
      <w:r>
        <w:t>существительное 1 существительное → Иван</w:t>
      </w:r>
    </w:p>
    <w:p>
      <w:r>
        <w:t>Иван глагол 0 глагол → поехал куда</w:t>
      </w:r>
    </w:p>
    <w:p>
      <w:r>
        <w:t>Иван поехал куда 1 куда → домой, чтобы</w:t>
      </w:r>
    </w:p>
    <w:p>
      <w:r>
        <w:t>зачем</w:t>
      </w:r>
    </w:p>
    <w:p>
      <w:r>
        <w:t>Иван поехал домой, чтобы</w:t>
      </w:r>
    </w:p>
    <w:p>
      <w:r>
        <w:t>зачем 0 зачем → забрать что</w:t>
      </w:r>
    </w:p>
    <w:p>
      <w:r>
        <w:t>Иван поехал домой, чтобы</w:t>
      </w:r>
    </w:p>
    <w:p>
      <w:r>
        <w:t>забрать что 1 что → одежду</w:t>
      </w:r>
    </w:p>
    <w:p>
      <w:r>
        <w:t>Steganography</w:t>
      </w:r>
    </w:p>
    <w:p>
      <w:r>
        <w:t>Mimicry</w:t>
      </w:r>
    </w:p>
    <w:p>
      <w:r>
        <w:br w:type="page"/>
      </w:r>
    </w:p>
    <w:p>
      <w:pPr>
        <w:pStyle w:val="Heading1"/>
      </w:pPr>
      <w:r>
        <w:t>Страница 404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22</w:t>
      </w:r>
    </w:p>
    <w:p>
      <w:r>
        <w:t>2016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405</w:t>
      </w:r>
    </w:p>
    <w:p>
      <w:r>
        <w:t>2</w:t>
      </w:r>
    </w:p>
    <w:p>
      <w:r>
        <w:t>По сути, любой тип скрытого сообщения можно спрятать в</w:t>
      </w:r>
    </w:p>
    <w:p>
      <w:r>
        <w:t>изображение; текст или аудио. Основная схема процесса стеганографии такова:</w:t>
      </w:r>
    </w:p>
    <w:p>
      <w:r>
        <w:t>1. Идентификация избыточных битов в защитном носителе.</w:t>
      </w:r>
    </w:p>
    <w:p>
      <w:r>
        <w:t>Избыточные биты — это биты, которые можно изменить без ухудшения качества.</w:t>
      </w:r>
    </w:p>
    <w:p>
      <w:r>
        <w:t>качество обложки среднее.</w:t>
      </w:r>
    </w:p>
    <w:p>
      <w:r>
        <w:t>2. Выбор подмножества резервного бита, подлежащего замене.</w:t>
      </w:r>
    </w:p>
    <w:p>
      <w:r>
        <w:t>с данными из секретного сообщения. Стегосреда создана</w:t>
      </w:r>
    </w:p>
    <w:p>
      <w:r>
        <w:t>замена выбранных избыточных битов битами сообщения.</w:t>
      </w:r>
    </w:p>
    <w:p>
      <w:r>
        <w:t>стеганография</w:t>
      </w:r>
    </w:p>
    <w:p>
      <w:r>
        <w:t>Скрытие в изображениях</w:t>
      </w:r>
    </w:p>
    <w:p>
      <w:r>
        <w:br w:type="page"/>
      </w:r>
    </w:p>
    <w:p>
      <w:pPr>
        <w:pStyle w:val="Heading1"/>
      </w:pPr>
      <w:r>
        <w:t>Страница 406</w:t>
      </w:r>
    </w:p>
    <w:p>
      <w:r>
        <w:t>3</w:t>
      </w:r>
    </w:p>
    <w:p>
      <w:r>
        <w:t>Развитие компьютеров открывает невероятные возможности использования</w:t>
      </w:r>
    </w:p>
    <w:p>
      <w:r>
        <w:t>стеганография в изображениях и обнаружение наличия даже секретного сообщения</w:t>
      </w:r>
    </w:p>
    <w:p>
      <w:r>
        <w:t>почти невозможно. «Для компьютера изображение — это массив чисел, которые представляют</w:t>
      </w:r>
    </w:p>
    <w:p>
      <w:r>
        <w:t>интенсивность света в различных точках или пикселях. Пиксели составляют растр изображения.</w:t>
      </w:r>
    </w:p>
    <w:p>
      <w:r>
        <w:t>данные. Размер изображения 640 на 480 пикселей с использованием 256 цветов (8 бит на пиксель)</w:t>
      </w:r>
    </w:p>
    <w:p>
      <w:r>
        <w:t>довольно распространено. Например, изображение будет содержать около 300 килобит данных». Цифровой</w:t>
      </w:r>
    </w:p>
    <w:p>
      <w:r>
        <w:t>изображения обычно хранятся в 24-битном или 8-битном файле на пиксель». Обычно 10%</w:t>
      </w:r>
    </w:p>
    <w:p>
      <w:r>
        <w:t>изображение можно использовать до тех пор, пока не будут обнаружены физические искажения.</w:t>
      </w:r>
    </w:p>
    <w:p>
      <w:r>
        <w:t>Есть три распространенных метода; вставка младшего бита (LSB),</w:t>
      </w:r>
    </w:p>
    <w:p>
      <w:r>
        <w:t>алгоритмы и преобразования маскировки и фильтрации. (Селларс, 2001)</w:t>
      </w:r>
    </w:p>
    <w:p>
      <w:r>
        <w:t>Метод вставки наименее значимого бита является наиболее известным.</w:t>
      </w:r>
    </w:p>
    <w:p>
      <w:r>
        <w:t>метод стеганографии. Это самый простой в использовании, но наиболее уязвимый для атак.</w:t>
      </w:r>
    </w:p>
    <w:p>
      <w:r>
        <w:t>Если младший бит применяется к каждому байту 24-битного изображения, три бита могут быть закодированы в</w:t>
      </w:r>
    </w:p>
    <w:p>
      <w:r>
        <w:t>каждый пиксель. В каждом пикселе имеется три байта, и любые изменения, внесенные в пиксель,</w:t>
      </w:r>
    </w:p>
    <w:p>
      <w:r>
        <w:t>биты были бы неузнаваемы для человеческого глаза.</w:t>
      </w:r>
    </w:p>
    <w:p>
      <w:r>
        <w:t>стеганография</w:t>
      </w:r>
    </w:p>
    <w:p>
      <w:r>
        <w:t>Скрытие в изображениях</w:t>
      </w:r>
    </w:p>
    <w:p>
      <w:r>
        <w:br w:type="page"/>
      </w:r>
    </w:p>
    <w:p>
      <w:pPr>
        <w:pStyle w:val="Heading1"/>
      </w:pPr>
      <w:r>
        <w:t>Страница 407</w:t>
      </w:r>
    </w:p>
    <w:p>
      <w:r>
        <w:t>4</w:t>
      </w:r>
    </w:p>
    <w:p>
      <w:r>
        <w:t>стеганография</w:t>
      </w:r>
    </w:p>
    <w:p>
      <w:r>
        <w:t>Скрытие в изображениях</w:t>
      </w:r>
    </w:p>
    <w:p>
      <w:r>
        <w:br w:type="page"/>
      </w:r>
    </w:p>
    <w:p>
      <w:pPr>
        <w:pStyle w:val="Heading1"/>
      </w:pPr>
      <w:r>
        <w:t>Страница 408</w:t>
      </w:r>
    </w:p>
    <w:p>
      <w:r>
        <w:t>5</w:t>
      </w:r>
    </w:p>
    <w:p>
      <w:r>
        <w:t>стеганография</w:t>
      </w:r>
    </w:p>
    <w:p>
      <w:r>
        <w:t>Скрытие в изображениях</w:t>
      </w:r>
    </w:p>
    <w:p>
      <w:r>
        <w:br w:type="page"/>
      </w:r>
    </w:p>
    <w:p>
      <w:pPr>
        <w:pStyle w:val="Heading1"/>
      </w:pPr>
      <w:r>
        <w:t>Страница 409</w:t>
      </w:r>
    </w:p>
    <w:p>
      <w:r>
        <w:t>6</w:t>
      </w:r>
    </w:p>
    <w:p>
      <w:r>
        <w:t>Метод LSB — метод младшего значащего бита очень распространен.</w:t>
      </w:r>
    </w:p>
    <w:p>
      <w:r>
        <w:t>метод медиа-стеганографии, позволяющий как минимум скрыть информацию</w:t>
      </w:r>
    </w:p>
    <w:p>
      <w:r>
        <w:t>значительные фрагменты медиа-сосуда. Например, для графических носителей</w:t>
      </w:r>
    </w:p>
    <w:p>
      <w:r>
        <w:t>графика в оттенках серого, когда строка пикселей представлена байтами</w:t>
      </w:r>
    </w:p>
    <w:p>
      <w:r>
        <w:t>10101010 10001100 11100001 11000011 00010011 01101100 10011001 11111000</w:t>
      </w:r>
    </w:p>
    <w:p>
      <w:r>
        <w:t>Буква «H» представлена как двоичное значение «01001000».</w:t>
      </w:r>
    </w:p>
    <w:p>
      <w:r>
        <w:t>Чтобы скрыть это, представленный выше поток будет изменен следующим образом:</w:t>
      </w:r>
    </w:p>
    <w:p>
      <w:r>
        <w:t>10101010 10001101 11100000 11000010 00010011 01101100 10011000 11111000</w:t>
      </w:r>
    </w:p>
    <w:p>
      <w:r>
        <w:t>Для формата RGB каждый пиксель должен быть представлен 3 байтами.</w:t>
      </w:r>
    </w:p>
    <w:p>
      <w:r>
        <w:t>(Красный Зеленый Синий) 24 бита. Эксперименты показывают, что до 50% бит имеют</w:t>
      </w:r>
    </w:p>
    <w:p>
      <w:r>
        <w:t>случайный характер, поэтому может быть заменен. В этом случае не только чтобы</w:t>
      </w:r>
    </w:p>
    <w:p>
      <w:r>
        <w:t>значимо, но до четырех последних битов, а изображение с разрешением 1024×768 может содержать до</w:t>
      </w:r>
    </w:p>
    <w:p>
      <w:r>
        <w:t>1 МБ данных.</w:t>
      </w:r>
    </w:p>
    <w:p>
      <w:r>
        <w:t>стеганография</w:t>
      </w:r>
    </w:p>
    <w:p>
      <w:r>
        <w:t>Скрытие в изображениях</w:t>
      </w:r>
    </w:p>
    <w:p>
      <w:r>
        <w:br w:type="page"/>
      </w:r>
    </w:p>
    <w:p>
      <w:pPr>
        <w:pStyle w:val="Heading1"/>
      </w:pPr>
      <w:r>
        <w:t>Страница 410</w:t>
      </w:r>
    </w:p>
    <w:p>
      <w:r>
        <w:t>7</w:t>
      </w:r>
    </w:p>
    <w:p>
      <w:r>
        <w:t>Стеганография BPCS — это стеганография побитовой сложности.</w:t>
      </w:r>
    </w:p>
    <w:p>
      <w:r>
        <w:t>Цифровые изображения подразделяются на двоичные (черно-белые).</w:t>
      </w:r>
    </w:p>
    <w:p>
      <w:r>
        <w:t>или многозначные изображения, несмотря на реальный цвет. Тогда n-битное изображение может быть</w:t>
      </w:r>
    </w:p>
    <w:p>
      <w:r>
        <w:t>разлагается на набор из n двоичных изображений с помощью операции побитовой нарезки.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411</w:t>
      </w:r>
    </w:p>
    <w:p>
      <w:r>
        <w:t>8</w:t>
      </w:r>
    </w:p>
    <w:p>
      <w:r>
        <w:t>Большинство методов стегонаграфии, а также BPCS основаны</w:t>
      </w:r>
    </w:p>
    <w:p>
      <w:r>
        <w:t>от категории региона (локальной местности) изображения. Обычно размер</w:t>
      </w:r>
    </w:p>
    <w:p>
      <w:r>
        <w:t>области равна 8×8. Бинарные шаблоны принадлежат некоторым 8×8.</w:t>
      </w:r>
    </w:p>
    <w:p>
      <w:r>
        <w:t>пикселей изображения. Различают непрерывность и случайную область.</w:t>
      </w:r>
    </w:p>
    <w:p>
      <w:r>
        <w:t>BBCS основана на двоичных шаблонах непрерывности 8×8.</w:t>
      </w:r>
    </w:p>
    <w:p>
      <w:r>
        <w:t>Метод BPCS использует более сложные области</w:t>
      </w:r>
    </w:p>
    <w:p>
      <w:r>
        <w:t>изображение для встраивания данных. В рамках этого метода черно-белая граница</w:t>
      </w:r>
    </w:p>
    <w:p>
      <w:r>
        <w:t>сложность изображения была принята. Длина черно-белого</w:t>
      </w:r>
    </w:p>
    <w:p>
      <w:r>
        <w:t>Граница в двоичном изображении является хорошей мерой сложности изображения. Если</w:t>
      </w:r>
    </w:p>
    <w:p>
      <w:r>
        <w:t>граница длинная, изображение сложное, в остальном простое. Всего</w:t>
      </w:r>
    </w:p>
    <w:p>
      <w:r>
        <w:t>длина черно-белой границы равна сумме</w:t>
      </w:r>
    </w:p>
    <w:p>
      <w:r>
        <w:t>количество изменений цвета в строке и столбцах изображения. Для</w:t>
      </w:r>
    </w:p>
    <w:p>
      <w:r>
        <w:t>Например, один черный пиксель, окруженный белыми фоновыми пикселями, имеет</w:t>
      </w:r>
    </w:p>
    <w:p>
      <w:r>
        <w:t>длина границы 4.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412</w:t>
      </w:r>
    </w:p>
    <w:p>
      <w:r>
        <w:t>9</w:t>
      </w:r>
    </w:p>
    <w:p>
      <w:r>
        <w:t>Сложность изображения α определяется как:</w:t>
      </w:r>
    </w:p>
    <w:p>
      <w:r>
        <w:t>α = (Изменение действительного числа)/(Макс. возможные изменения черного и белого</w:t>
      </w:r>
    </w:p>
    <w:p>
      <w:r>
        <w:t>на изображении)</w:t>
      </w:r>
    </w:p>
    <w:p>
      <w:r>
        <w:t>= k/(2×2n×(2n-1))</w:t>
      </w:r>
    </w:p>
    <w:p>
      <w:r>
        <w:t>0≤α≤1</w:t>
      </w:r>
    </w:p>
    <w:p>
      <w:r>
        <w:t>Мы предполагаем, что кадр изображения всегда квадратный и имеет размеры 2n×2n пикселей.</w:t>
      </w:r>
    </w:p>
    <w:p>
      <w:r>
        <w:t>(Практический размер изображения n=2÷12). Эта характеристика рассчитывается по</w:t>
      </w:r>
    </w:p>
    <w:p>
      <w:r>
        <w:t>вся область изображения. Это дает нам глобальную сложность двоичных изображений.</w:t>
      </w:r>
    </w:p>
    <w:p>
      <w:r>
        <w:t>Однако мы можем использовать α для региона или блока изображения размером 8×8.</w:t>
      </w:r>
    </w:p>
    <w:p>
      <w:r>
        <w:t>пикселей. или биты для нашего алгоритма.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413</w:t>
      </w:r>
    </w:p>
    <w:p>
      <w:r>
        <w:t>10</w:t>
      </w:r>
    </w:p>
    <w:p>
      <w:r>
        <w:t>α=0/24=0 α=0/24=0 α=24/24=1</w:t>
      </w:r>
    </w:p>
    <w:p>
      <w:r>
        <w:t>α=24/24=1</w:t>
      </w:r>
    </w:p>
    <w:p>
      <w:r>
        <w:t>Б Б Ч-Б</w:t>
      </w:r>
    </w:p>
    <w:p>
      <w:r>
        <w:t>В-Б П</w:t>
      </w:r>
    </w:p>
    <w:p>
      <w:r>
        <w:t>α=8/24=1/3</w:t>
      </w:r>
    </w:p>
    <w:p>
      <w:r>
        <w:t>стеганография</w:t>
      </w:r>
    </w:p>
    <w:p>
      <w:r>
        <w:t>Стеганография BPCS</w:t>
      </w:r>
    </w:p>
    <w:p>
      <w:r>
        <w:t>П</w:t>
      </w:r>
    </w:p>
    <w:p>
      <w:r>
        <w:t>α=12/24=1/2</w:t>
      </w:r>
    </w:p>
    <w:p>
      <w:r>
        <w:br w:type="page"/>
      </w:r>
    </w:p>
    <w:p>
      <w:pPr>
        <w:pStyle w:val="Heading1"/>
      </w:pPr>
      <w:r>
        <w:t>Страница 414</w:t>
      </w:r>
    </w:p>
    <w:p>
      <w:r>
        <w:t>11</w:t>
      </w:r>
    </w:p>
    <w:p>
      <w:r>
        <w:t>Сопряжение бинарного изображения</w:t>
      </w:r>
    </w:p>
    <w:p>
      <w:r>
        <w:t>Мы считаем, что черные и белые пиксели имеют логические значения «1» и «0».</w:t>
      </w:r>
    </w:p>
    <w:p>
      <w:r>
        <w:t>Теперь мы определяем P* как сопряжение P, которое удовлетворяет условию: P*=P⊕(W-B);</w:t>
      </w:r>
    </w:p>
    <w:p>
      <w:r>
        <w:t>(П*)*=П; P*≠P, где ⊕ означает операцию «исключающее ИЛИ».</w:t>
      </w:r>
    </w:p>
    <w:p>
      <w:r>
        <w:t>⊕ =</w:t>
      </w:r>
    </w:p>
    <w:p>
      <w:r>
        <w:t>П В-Б П*</w:t>
      </w:r>
    </w:p>
    <w:p>
      <w:r>
        <w:t>Наиболее важным свойством конъюгации является следующее:</w:t>
      </w:r>
    </w:p>
    <w:p>
      <w:r>
        <w:t>Пусть α(P) — сложность данного изображения P, тогда имеем</w:t>
      </w:r>
    </w:p>
    <w:p>
      <w:r>
        <w:t>α(П*)=1-α(П)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415</w:t>
      </w:r>
    </w:p>
    <w:p>
      <w:r>
        <w:t>12</w:t>
      </w:r>
    </w:p>
    <w:p>
      <w:r>
        <w:t>стеганография</w:t>
      </w:r>
    </w:p>
    <w:p>
      <w:r>
        <w:t>Стеганография BPCS</w:t>
      </w:r>
    </w:p>
    <w:p>
      <w:r>
        <w:t>⊕</w:t>
      </w:r>
    </w:p>
    <w:p>
      <w:r>
        <w:t>⊕</w:t>
      </w:r>
    </w:p>
    <w:p>
      <w:r>
        <w:t>=</w:t>
      </w:r>
    </w:p>
    <w:p>
      <w:r>
        <w:t>=</w:t>
      </w:r>
    </w:p>
    <w:p>
      <w:r>
        <w:br w:type="page"/>
      </w:r>
    </w:p>
    <w:p>
      <w:pPr>
        <w:pStyle w:val="Heading1"/>
      </w:pPr>
      <w:r>
        <w:t>Страница 416</w:t>
      </w:r>
    </w:p>
    <w:p>
      <w:r>
        <w:t>13</w:t>
      </w:r>
    </w:p>
    <w:p>
      <w:r>
        <w:t>Критерий разделения битовой плоскости на информативную и шумовую.</w:t>
      </w:r>
    </w:p>
    <w:p>
      <w:r>
        <w:t>как регионы</w:t>
      </w:r>
    </w:p>
    <w:p>
      <w:r>
        <w:t>Первое предложение: размер 8×8 бит является подходящим размером для локальной области.</w:t>
      </w:r>
    </w:p>
    <w:p>
      <w:r>
        <w:t>Во-вторых, наш следующий вопрос — сколько данных изображения мы можем отбросить.</w:t>
      </w:r>
    </w:p>
    <w:p>
      <w:r>
        <w:t>без ухудшения качества изображения или того, насколько малы информативные данные</w:t>
      </w:r>
    </w:p>
    <w:p>
      <w:r>
        <w:t>незаменим для хранения информации об изображении. Отбросить данные означает</w:t>
      </w:r>
    </w:p>
    <w:p>
      <w:r>
        <w:t>заменить локальные области изображения в битовой плоскости случайными шаблонами шума. Если</w:t>
      </w:r>
    </w:p>
    <w:p>
      <w:r>
        <w:t>мы заменяем все локальные области, имеющие значение сложности αL≤α, но все равно</w:t>
      </w:r>
    </w:p>
    <w:p>
      <w:r>
        <w:t>сохраняет хорошее качество, то мы можем отказаться от большего количества. Если это не более</w:t>
      </w:r>
    </w:p>
    <w:p>
      <w:r>
        <w:t>хорошее качество, мы не можем столько выбросить. Если α=αL является минимальным</w:t>
      </w:r>
    </w:p>
    <w:p>
      <w:r>
        <w:t>значение сложности должно быть хорошим, такое αL является пороговым значением. Быть</w:t>
      </w:r>
    </w:p>
    <w:p>
      <w:r>
        <w:t>«Информативность» для изображения означает следующее. Если данные изображения</w:t>
      </w:r>
    </w:p>
    <w:p>
      <w:r>
        <w:t>все еще «подобны картинке» после того, как мы отбросили (рандомизировали) определенные</w:t>
      </w:r>
    </w:p>
    <w:p>
      <w:r>
        <w:t>количество данных изображения для такого αL, и если мы отбросим больше, то</w:t>
      </w:r>
    </w:p>
    <w:p>
      <w:r>
        <w:t>становится только «шумоподобным». Тогда это αL рассматривается как предел</w:t>
      </w:r>
    </w:p>
    <w:p>
      <w:r>
        <w:t>информативность изображения, сложность изображения.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417</w:t>
      </w:r>
    </w:p>
    <w:p>
      <w:r>
        <w:t>14</w:t>
      </w:r>
    </w:p>
    <w:p>
      <w:r>
        <w:t>Шумоподобных паттернов 99,999999999999333%</w:t>
      </w:r>
    </w:p>
    <w:p>
      <w:r>
        <w:t>среди всех двоичных шаблонов 8×8 для αL=0,3.</w:t>
      </w:r>
    </w:p>
    <w:p>
      <w:r>
        <w:t>Как ни удивительно, это всего лишь 6,67×10-14% информативных паттернов.</w:t>
      </w:r>
    </w:p>
    <w:p>
      <w:r>
        <w:t>стеганография</w:t>
      </w:r>
    </w:p>
    <w:p>
      <w:r>
        <w:t>Стеганография BPCS</w:t>
      </w:r>
    </w:p>
    <w:p>
      <w:r>
        <w:t>Алгоритм стеганографии BPCS</w:t>
      </w:r>
    </w:p>
    <w:p>
      <w:r>
        <w:t>Судно представляет собой цветное изображение в формате BMP, которое скрывает (или,</w:t>
      </w:r>
    </w:p>
    <w:p>
      <w:r>
        <w:t>встраивает) секретную информацию (файл в любом формате). Секретный файл</w:t>
      </w:r>
    </w:p>
    <w:p>
      <w:r>
        <w:t>сегментирован на серию блоков по 8 байт данных каждый. Эти</w:t>
      </w:r>
    </w:p>
    <w:p>
      <w:r>
        <w:t>блок (секретные блоки) рассматриваются как шаблоны изображений размером 8×8.</w:t>
      </w:r>
    </w:p>
    <w:p>
      <w:r>
        <w:t>1. Преобразуйте изображение судна из системы PBC в систему CGC.</w:t>
      </w:r>
    </w:p>
    <w:p>
      <w:r>
        <w:t>2. Сегментируйте каждую битовую плоскость изображения судна на информативные</w:t>
      </w:r>
    </w:p>
    <w:p>
      <w:r>
        <w:t>и шумоподобных областей с использованием порогового значения αL. Типичное значение равно</w:t>
      </w:r>
    </w:p>
    <w:p>
      <w:r>
        <w:t>αL=0,3.</w:t>
      </w:r>
    </w:p>
    <w:p>
      <w:r>
        <w:br w:type="page"/>
      </w:r>
    </w:p>
    <w:p>
      <w:pPr>
        <w:pStyle w:val="Heading1"/>
      </w:pPr>
      <w:r>
        <w:t>Страница 418</w:t>
      </w:r>
    </w:p>
    <w:p>
      <w:r>
        <w:t>15</w:t>
      </w:r>
    </w:p>
    <w:p>
      <w:r>
        <w:t>3. Сгруппируйте байты секретного файла в серию секретных блоков.</w:t>
      </w:r>
    </w:p>
    <w:p>
      <w:r>
        <w:t>С.</w:t>
      </w:r>
    </w:p>
    <w:p>
      <w:r>
        <w:t>4. Если блок S менее сложен, чем порог αL, то</w:t>
      </w:r>
    </w:p>
    <w:p>
      <w:r>
        <w:t>сопряжение его, чтобы сделать его более сложным блоком S*. Сопряженный блок</w:t>
      </w:r>
    </w:p>
    <w:p>
      <w:r>
        <w:t>должно быть более сложным из-за α(S*)=1-α(S).</w:t>
      </w:r>
    </w:p>
    <w:p>
      <w:r>
        <w:t>5. Встраивайте каждый секретный блок в шумоподобные области бит-</w:t>
      </w:r>
    </w:p>
    <w:p>
      <w:r>
        <w:t>плоскостей (или заменить все шумоподобные области серией секретных</w:t>
      </w:r>
    </w:p>
    <w:p>
      <w:r>
        <w:t>блоки). Если блок сопряжен, то запишите этот факт в «таблицу сопряжения».</w:t>
      </w:r>
    </w:p>
    <w:p>
      <w:r>
        <w:t>карта».</w:t>
      </w:r>
    </w:p>
    <w:p>
      <w:r>
        <w:t>6.Также вставьте карту сопряжения как это было сделано с секретом</w:t>
      </w:r>
    </w:p>
    <w:p>
      <w:r>
        <w:t>блоки.</w:t>
      </w:r>
    </w:p>
    <w:p>
      <w:r>
        <w:t>7. Преобразуйте встроенное изображение сосуда из CGC обратно в PBC.</w:t>
      </w:r>
    </w:p>
    <w:p>
      <w:r>
        <w:t>Алгоритм декодирования представляет собой обратную процедуру</w:t>
      </w:r>
    </w:p>
    <w:p>
      <w:r>
        <w:t>этапы встраивания.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419</w:t>
      </w:r>
    </w:p>
    <w:p>
      <w:r>
        <w:t>16</w:t>
      </w:r>
    </w:p>
    <w:p>
      <w:r>
        <w:t>Встраиваемая емкость:</w:t>
      </w:r>
    </w:p>
    <w:p>
      <w:r>
        <w:t>Многочисленные эксперименты показывают, что большинство цветных изображений, сделанных</w:t>
      </w:r>
    </w:p>
    <w:p>
      <w:r>
        <w:t>цифровая камера может использоваться в качестве изображений сосудов. Почти во всех случаях</w:t>
      </w:r>
    </w:p>
    <w:p>
      <w:r>
        <w:t>Способность сокрытия информации составляла почти 50% размера каждого судна.</w:t>
      </w:r>
    </w:p>
    <w:p>
      <w:r>
        <w:t>изображение. В следующей таблице показаны изменения мощности в зависимости от порога</w:t>
      </w:r>
    </w:p>
    <w:p>
      <w:r>
        <w:t>цифровое изображение авторов БПКС Стеганография.</w:t>
      </w:r>
    </w:p>
    <w:p>
      <w:r>
        <w:t>Порог</w:t>
      </w:r>
    </w:p>
    <w:p>
      <w:r>
        <w:t>α</w:t>
      </w:r>
    </w:p>
    <w:p>
      <w:r>
        <w:t>Емкость</w:t>
      </w:r>
    </w:p>
    <w:p>
      <w:r>
        <w:t>Байты</w:t>
      </w:r>
    </w:p>
    <w:p>
      <w:r>
        <w:t>Процент оригинала</w:t>
      </w:r>
    </w:p>
    <w:p>
      <w:r>
        <w:t>%</w:t>
      </w:r>
    </w:p>
    <w:p>
      <w:r>
        <w:t>20/64 499432 44</w:t>
      </w:r>
    </w:p>
    <w:p>
      <w:r>
        <w:t>25/64 469480 41</w:t>
      </w:r>
    </w:p>
    <w:p>
      <w:r>
        <w:t>30/64 437240 38</w:t>
      </w:r>
    </w:p>
    <w:p>
      <w:r>
        <w:t>35/64 400848 35</w:t>
      </w:r>
    </w:p>
    <w:p>
      <w:r>
        <w:t>40/64 361800 32</w:t>
      </w:r>
    </w:p>
    <w:p>
      <w:r>
        <w:t>45/64 315432 27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420</w:t>
      </w:r>
    </w:p>
    <w:p>
      <w:r>
        <w:t>17</w:t>
      </w:r>
    </w:p>
    <w:p>
      <w:r>
        <w:t>;2 2 (2 1)nn</w:t>
      </w:r>
    </w:p>
    <w:p>
      <w:r>
        <w:t>к =   -</w:t>
      </w:r>
    </w:p>
    <w:p>
      <w:r>
        <w:t>В программе есть две метрики для оценки сложности изображения.</w:t>
      </w:r>
    </w:p>
    <w:p>
      <w:r>
        <w:t>Сеганография BPCS. Первый α основан на взвешенной длине</w:t>
      </w:r>
    </w:p>
    <w:p>
      <w:r>
        <w:t>k черно-белой границы внутри блока изображения.</w:t>
      </w:r>
    </w:p>
    <w:p>
      <w:r>
        <w:t>Второй  представляет собой взвешенное число m</w:t>
      </w:r>
    </w:p>
    <w:p>
      <w:r>
        <w:t>области внутри блока черным или белым цветом.</w:t>
      </w:r>
    </w:p>
    <w:p>
      <w:r>
        <w:t>;22нн</w:t>
      </w:r>
    </w:p>
    <w:p>
      <w:r>
        <w:t>м = 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421</w:t>
      </w:r>
    </w:p>
    <w:p>
      <w:r>
        <w:t>18</w:t>
      </w:r>
    </w:p>
    <w:p>
      <w:r>
        <w:t>W: α =0, β=0,015625 B: α=0, β=0,015625</w:t>
      </w:r>
    </w:p>
    <w:p>
      <w:r>
        <w:t>WC: α=β =1 BC: α=β =1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422</w:t>
      </w:r>
    </w:p>
    <w:p>
      <w:r>
        <w:t>19</w:t>
      </w:r>
    </w:p>
    <w:p>
      <w:r>
        <w:t>α=50/112, β=2/64 α=49/112, β=2/64</w:t>
      </w:r>
    </w:p>
    <w:p>
      <w:r>
        <w:t>стеганография</w:t>
      </w:r>
    </w:p>
    <w:p>
      <w:r>
        <w:t>Стеганография BPCS</w:t>
      </w:r>
    </w:p>
    <w:p>
      <w:r>
        <w:br w:type="page"/>
      </w:r>
    </w:p>
    <w:p>
      <w:pPr>
        <w:pStyle w:val="Heading1"/>
      </w:pPr>
      <w:r>
        <w:t>Страница 423</w:t>
      </w:r>
    </w:p>
    <w:p>
      <w:r>
        <w:t>20</w:t>
      </w:r>
    </w:p>
    <w:p>
      <w:r>
        <w:t>Стеганография ABCDE — данные на основе сложности блоков</w:t>
      </w:r>
    </w:p>
    <w:p>
      <w:r>
        <w:t>Встраивание можно рассматривать как расширение стеганографии BPCS, поскольку</w:t>
      </w:r>
    </w:p>
    <w:p>
      <w:r>
        <w:t>на основе трех показателей сложности: черно-белая граница</w:t>
      </w:r>
    </w:p>
    <w:p>
      <w:r>
        <w:t>мера сложности (такая же, как и для ОСУП); неравномерность длины пробега;</w:t>
      </w:r>
    </w:p>
    <w:p>
      <w:r>
        <w:t>пограничная шумность.</w:t>
      </w:r>
    </w:p>
    <w:p>
      <w:r>
        <w:t>Возможным решением здесь является введение верхнего предела.</w:t>
      </w:r>
    </w:p>
    <w:p>
      <w:r>
        <w:t>порогового значения αU и принимать только те блоки, у которых α принадлежит интервалу</w:t>
      </w:r>
    </w:p>
    <w:p>
      <w:r>
        <w:t>αL≤α≤αU. К сожалению, даже если мы примем этот новый критерий, мы можем</w:t>
      </w:r>
    </w:p>
    <w:p>
      <w:r>
        <w:t>все еще встречаются блоки типа W-B-L, для которых α=0,5</w:t>
      </w:r>
    </w:p>
    <w:p>
      <w:r>
        <w:t>Для примера шахматной доски (Ч-Б) мера α=1,</w:t>
      </w:r>
    </w:p>
    <w:p>
      <w:r>
        <w:t>то есть максимум α. Однако этот блок имеет регулярное периодическое издание.</w:t>
      </w:r>
    </w:p>
    <w:p>
      <w:r>
        <w:t>закономерность и не может считаться сложной.</w:t>
      </w:r>
    </w:p>
    <w:p>
      <w:r>
        <w:t>Ч-Б Б-Б-Л</w:t>
      </w:r>
    </w:p>
    <w:p>
      <w:r>
        <w:t>стеганография</w:t>
      </w:r>
    </w:p>
    <w:p>
      <w:r>
        <w:t>ABCDE Стеганография</w:t>
      </w:r>
    </w:p>
    <w:p>
      <w:r>
        <w:br w:type="page"/>
      </w:r>
    </w:p>
    <w:p>
      <w:pPr>
        <w:pStyle w:val="Heading1"/>
      </w:pPr>
      <w:r>
        <w:t>Страница 424</w:t>
      </w:r>
    </w:p>
    <w:p>
      <w:r>
        <w:t>21</w:t>
      </w:r>
    </w:p>
    <w:p>
      <w:r>
        <w:t>стеганография</w:t>
      </w:r>
    </w:p>
    <w:p>
      <w:r>
        <w:t>ABCDE Стеганография</w:t>
      </w:r>
    </w:p>
    <w:p>
      <w:r>
        <w:t>Неравномерность длины пробега – определяется на основе гистограммы</w:t>
      </w:r>
    </w:p>
    <w:p>
      <w:r>
        <w:t>длины серий черных и белых пикселей вдоль строки или столбца.</w:t>
      </w:r>
    </w:p>
    <w:p>
      <w:r>
        <w:t>Предположим, что у нас есть двоичный пиксель, показанный ниже.</w:t>
      </w:r>
    </w:p>
    <w:p>
      <w:r>
        <w:t>Он состоит из: серии из одного черного пикселя; ряд из двух белых пикселей;</w:t>
      </w:r>
    </w:p>
    <w:p>
      <w:r>
        <w:t>серия из двух черных пикселей и серия из трех белых пикселей. Здесь мы находим</w:t>
      </w:r>
    </w:p>
    <w:p>
      <w:r>
        <w:t>что h[1]=1, h[2]=2, h[3]=1, где h[i] — частота запусков i</w:t>
      </w:r>
    </w:p>
    <w:p>
      <w:r>
        <w:t>пикселей в черном или белом цвете.</w:t>
      </w:r>
    </w:p>
    <w:p>
      <w:r>
        <w:t>Теперь для измерения нерегулярности введены следующие hs:</w:t>
      </w:r>
    </w:p>
    <w:p>
      <w:r>
        <w:t>двоичная последовательность пикселей:</w:t>
      </w:r>
    </w:p>
    <w:p>
      <w:r>
        <w:t>где n — самый длинный период</w:t>
      </w:r>
    </w:p>
    <w:p>
      <w:r>
        <w:t>Возможная длина</w:t>
      </w:r>
    </w:p>
    <w:p>
      <w:r>
        <w:br w:type="page"/>
      </w:r>
    </w:p>
    <w:p>
      <w:pPr>
        <w:pStyle w:val="Heading1"/>
      </w:pPr>
      <w:r>
        <w:t>Страница 425</w:t>
      </w:r>
    </w:p>
    <w:p>
      <w:r>
        <w:t>22</w:t>
      </w:r>
    </w:p>
    <w:p>
      <w:r>
        <w:t>стеганография</w:t>
      </w:r>
    </w:p>
    <w:p>
      <w:r>
        <w:t>ABCDE Стеганография</w:t>
      </w:r>
    </w:p>
    <w:p>
      <w:r>
        <w:t>Для региона WB у нас есть восемь белых и восемь белых.</w:t>
      </w:r>
    </w:p>
    <w:p>
      <w:r>
        <w:t>выполняется один черный цвет, поэтому h[1]=16, и нет серий с большим количеством пикселей.</w:t>
      </w:r>
    </w:p>
    <w:p>
      <w:r>
        <w:t>Поэтому p1=16/16=1, а hs=0.</w:t>
      </w:r>
    </w:p>
    <w:p>
      <w:r>
        <w:t>Для региона W-B-L у нас есть два из четырех белых и два из</w:t>
      </w:r>
    </w:p>
    <w:p>
      <w:r>
        <w:t>четыре черных ряда, поэтому h[4]=4, и нет участков с большим количеством пикселей.</w:t>
      </w:r>
    </w:p>
    <w:p>
      <w:r>
        <w:t>Вот почему p4=4/4=1 и hs=0.</w:t>
      </w:r>
    </w:p>
    <w:p>
      <w:r>
        <w:t>Если последовательность содержит только серии одинаковой длины, она будет</w:t>
      </w:r>
    </w:p>
    <w:p>
      <w:r>
        <w:t>обнаруживают регулярную периодичность. С другой стороны, если последовательность содержит прогоны</w:t>
      </w:r>
    </w:p>
    <w:p>
      <w:r>
        <w:t>разной длины, он не будет иметь какой-либо четкой периодичности, и его</w:t>
      </w:r>
    </w:p>
    <w:p>
      <w:r>
        <w:t>стал бы большим.</w:t>
      </w:r>
    </w:p>
    <w:p>
      <w:r>
        <w:br w:type="page"/>
      </w:r>
    </w:p>
    <w:p>
      <w:pPr>
        <w:pStyle w:val="Heading1"/>
      </w:pPr>
      <w:r>
        <w:t>Страница 426</w:t>
      </w:r>
    </w:p>
    <w:p>
      <w:r>
        <w:t>23</w:t>
      </w:r>
    </w:p>
    <w:p>
      <w:r>
        <w:t>стеганография</w:t>
      </w:r>
    </w:p>
    <w:p>
      <w:r>
        <w:t>ABCDE Стеганография</w:t>
      </w:r>
    </w:p>
    <w:p>
      <w:r>
        <w:t>Мера сложности граничного шума вычисляется на основе</w:t>
      </w:r>
    </w:p>
    <w:p>
      <w:r>
        <w:t>различия между соседними последовательностями двоичных пикселей в блоке. Пусть</w:t>
      </w:r>
    </w:p>
    <w:p>
      <w:r>
        <w:t>размер блока должен быть n×n (n&gt;1). Пусть ri и cj — i-я строка и j-й столбец</w:t>
      </w:r>
    </w:p>
    <w:p>
      <w:r>
        <w:t>блок соответственно. Граничная шумность  блока определяется как</w:t>
      </w:r>
    </w:p>
    <w:p>
      <w:r>
        <w:t>следует:</w:t>
      </w:r>
    </w:p>
    <w:p>
      <w:r>
        <w:t>=min{Ef(Px(r)),Ef(Px(c))}/(n-1)</w:t>
      </w:r>
    </w:p>
    <w:p>
      <w:r>
        <w:t>Где Px(r)={g(r0⊕r1),...,g(rn-2⊕rn-1)};</w:t>
      </w:r>
    </w:p>
    <w:p>
      <w:r>
        <w:t>Px(c)={g(c0⊕c1),...,g(cn-2⊕cn-1)}, символ ⊕ обозначает побитовое исключающее</w:t>
      </w:r>
    </w:p>
    <w:p>
      <w:r>
        <w:t>или g(x) — количество единиц в двоичной последовательности x, и</w:t>
      </w:r>
    </w:p>
    <w:p>
      <w:r>
        <w:t>Ef(X)= (1,0-Var(X)/maxX{Var(X)})Aver(X)</w:t>
      </w:r>
    </w:p>
    <w:p>
      <w:r>
        <w:t>Х={х0,...хм-1}; Var(X) — дисперсия X; и Aver(X) является средним значением X.</w:t>
      </w:r>
    </w:p>
    <w:p>
      <w:r>
        <w:t>Определение граничной шумности  аналогично определению</w:t>
      </w:r>
    </w:p>
    <w:p>
      <w:r>
        <w:t>неравномерность длины пробега . Количество черно-белых пикселей</w:t>
      </w:r>
    </w:p>
    <w:p>
      <w:r>
        <w:t>границы подсчитываются для каждой пары соседних строк и столбцов. Они</w:t>
      </w:r>
    </w:p>
    <w:p>
      <w:r>
        <w:t>представлены набором Px(r) для строк и Px(c) для столбцов в</w:t>
      </w:r>
    </w:p>
    <w:p>
      <w:r>
        <w:t>определение выше. Затем на основе этих значений рассчитывается средневзвешенное значение Ef.</w:t>
      </w:r>
    </w:p>
    <w:p>
      <w:r>
        <w:t>наборы.</w:t>
      </w:r>
    </w:p>
    <w:p>
      <w:r>
        <w:br w:type="page"/>
      </w:r>
    </w:p>
    <w:p>
      <w:pPr>
        <w:pStyle w:val="Heading1"/>
      </w:pPr>
      <w:r>
        <w:t>Страница 427</w:t>
      </w:r>
    </w:p>
    <w:p>
      <w:r>
        <w:t>24</w:t>
      </w:r>
    </w:p>
    <w:p>
      <w:r>
        <w:t>Механизм длины серии для сокрытия данных в двоичных изображениях</w:t>
      </w:r>
    </w:p>
    <w:p>
      <w:r>
        <w:t>на основе концепции видимости; то есть крайняя часть двоичного файла хоста</w:t>
      </w:r>
    </w:p>
    <w:p>
      <w:r>
        <w:t>images используется для сокрытия защищенных данных, поскольку модификация Edge</w:t>
      </w:r>
    </w:p>
    <w:p>
      <w:r>
        <w:t>часть труднее распознать человеческим глазом. Чтобы встроить</w:t>
      </w:r>
    </w:p>
    <w:p>
      <w:r>
        <w:t>один бит, например «1», защищенных данных, мы допускаем, что рабочая длина равна</w:t>
      </w:r>
    </w:p>
    <w:p>
      <w:r>
        <w:t>странно, и наоборот.</w:t>
      </w:r>
    </w:p>
    <w:p>
      <w:r>
        <w:t>Встроенная процедура</w:t>
      </w:r>
    </w:p>
    <w:p>
      <w:r>
        <w:t>Прежде всего, бинарное изображение сосуда представляется битовым потоком.</w:t>
      </w:r>
    </w:p>
    <w:p>
      <w:r>
        <w:t>используя порядок растрового сканирования. Пусть O обозначает это изображение,</w:t>
      </w:r>
    </w:p>
    <w:p>
      <w:r>
        <w:t>O={oi|oi{0,1}, i=1,2,...,H×W}, где H и W обозначают высоту и</w:t>
      </w:r>
    </w:p>
    <w:p>
      <w:r>
        <w:t>ширина главного изображения соответственно. Данные, которые необходимо внедрить в</w:t>
      </w:r>
    </w:p>
    <w:p>
      <w:r>
        <w:t>образ хоста также представлен битовым потоком D ={di|di{0,1},</w:t>
      </w:r>
    </w:p>
    <w:p>
      <w:r>
        <w:t>i=1,2,...,L}, где L обозначает длину (в битах) D, а его значение равно</w:t>
      </w:r>
    </w:p>
    <w:p>
      <w:r>
        <w:t>зависело от О и параметра контроля качества. Далее мы исследуем oi, ибо</w:t>
      </w:r>
    </w:p>
    <w:p>
      <w:r>
        <w:t>i=1,2,...,В×Ш, и посчитайте длину (называемую длиной серии) непрерывного</w:t>
      </w:r>
    </w:p>
    <w:p>
      <w:r>
        <w:t>пикселей с одинаковым битовым значением. Когда значение пикселя изменилось,</w:t>
      </w:r>
    </w:p>
    <w:p>
      <w:r>
        <w:t>получается длина rj.</w:t>
      </w:r>
    </w:p>
    <w:p>
      <w:r>
        <w:t>стеганография</w:t>
      </w:r>
    </w:p>
    <w:p>
      <w:r>
        <w:t>Механизм длины пробега</w:t>
      </w:r>
    </w:p>
    <w:p>
      <w:r>
        <w:br w:type="page"/>
      </w:r>
    </w:p>
    <w:p>
      <w:pPr>
        <w:pStyle w:val="Heading1"/>
      </w:pPr>
      <w:r>
        <w:t>Страница 428</w:t>
      </w:r>
    </w:p>
    <w:p>
      <w:r>
        <w:t>25</w:t>
      </w:r>
    </w:p>
    <w:p>
      <w:r>
        <w:t>...1100000111111О</w:t>
      </w:r>
    </w:p>
    <w:p>
      <w:r>
        <w:t>rj=7 vj rj+1 vj+1</w:t>
      </w:r>
    </w:p>
    <w:p>
      <w:r>
        <w:t>И каждая длина серии будет содержать бит dj, где j=1,2,...,L. Мы</w:t>
      </w:r>
    </w:p>
    <w:p>
      <w:r>
        <w:t>Проиллюстрируйте определение длины серии следующим образом:</w:t>
      </w:r>
    </w:p>
    <w:p>
      <w:r>
        <w:t>Если dj≠rj mod 2, значение пикселя vj должно быть изменено, т.е.</w:t>
      </w:r>
    </w:p>
    <w:p>
      <w:r>
        <w:t>значение rj увеличится на единицу. В противном случае пиксель не требуется</w:t>
      </w:r>
    </w:p>
    <w:p>
      <w:r>
        <w:t>изменение для встраивания диджея</w:t>
      </w:r>
    </w:p>
    <w:p>
      <w:r>
        <w:t>стеганография</w:t>
      </w:r>
    </w:p>
    <w:p>
      <w:r>
        <w:t>Механизм длины пробега</w:t>
      </w:r>
    </w:p>
    <w:p>
      <w:r>
        <w:br w:type="page"/>
      </w:r>
    </w:p>
    <w:p>
      <w:pPr>
        <w:pStyle w:val="Heading1"/>
      </w:pPr>
      <w:r>
        <w:t>Страница 429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23</w:t>
      </w:r>
    </w:p>
    <w:p>
      <w:r>
        <w:t>2016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430</w:t>
      </w:r>
    </w:p>
    <w:p>
      <w:r>
        <w:t>2</w:t>
      </w:r>
    </w:p>
    <w:p>
      <w:r>
        <w:t>стеганография</w:t>
      </w:r>
    </w:p>
    <w:p>
      <w:r>
        <w:t>Схема CPT</w:t>
      </w:r>
    </w:p>
    <w:p>
      <w:r>
        <w:t>Схема CPT — это метод, предложенный Y.Y.Chen, H.K.Pan,</w:t>
      </w:r>
    </w:p>
    <w:p>
      <w:r>
        <w:t>Y .C.Tseng за безопасное сокрытие данных для двухцветных изображений. ЕКПП</w:t>
      </w:r>
    </w:p>
    <w:p>
      <w:r>
        <w:t>Схема блочная. Бинарный образ контейнера F регулярно</w:t>
      </w:r>
    </w:p>
    <w:p>
      <w:r>
        <w:t>разбиты на небольшие пиксельные блоки Fi размером m×n (для простоты мы</w:t>
      </w:r>
    </w:p>
    <w:p>
      <w:r>
        <w:t>предположим, что размер F кратен m×n). Схема способна скрыть</w:t>
      </w:r>
    </w:p>
    <w:p>
      <w:r>
        <w:t>столько, сколько r ≤ log2(mn+1) бит секретного сообщения на каждом хосте</w:t>
      </w:r>
    </w:p>
    <w:p>
      <w:r>
        <w:t>блок, изменяя не более 2 битов в блоке. Секретный ключ имеет два</w:t>
      </w:r>
    </w:p>
    <w:p>
      <w:r>
        <w:t>компоненты:</w:t>
      </w:r>
    </w:p>
    <w:p>
      <w:r>
        <w:t>• K: случайно выбранная двоичная матрица размера m×n.</w:t>
      </w:r>
    </w:p>
    <w:p>
      <w:r>
        <w:t>• W: весовая матрица, которая представляет собой целочисленную матрицу размера m×n. Вт</w:t>
      </w:r>
    </w:p>
    <w:p>
      <w:r>
        <w:t>удовлетворяет условию {[W]i,j|i=1,...,m; j=1,...,n}={1,2,...,2r-1}.</w:t>
      </w:r>
    </w:p>
    <w:p>
      <w:r>
        <w:t>Обратите внимание, что поскольку 2r ≤ 2log2(mn+1) ≤ 2log2(mn+1) ≤ mn+1, тривиально</w:t>
      </w:r>
    </w:p>
    <w:p>
      <w:r>
        <w:t>оштрафована матрица, которая может служить весовой матрицей.</w:t>
      </w:r>
    </w:p>
    <w:p>
      <w:r>
        <w:br w:type="page"/>
      </w:r>
    </w:p>
    <w:p>
      <w:pPr>
        <w:pStyle w:val="Heading1"/>
      </w:pPr>
      <w:r>
        <w:t>Страница 431</w:t>
      </w:r>
    </w:p>
    <w:p>
      <w:r>
        <w:t>3</w:t>
      </w:r>
    </w:p>
    <w:p>
      <w:r>
        <w:t>стеганография</w:t>
      </w:r>
    </w:p>
    <w:p>
      <w:r>
        <w:t>Схема CPT</w:t>
      </w:r>
    </w:p>
    <w:p>
      <w:r>
        <w:t>Фактически, количество вариантов для W можно рассчитать как:</w:t>
      </w:r>
    </w:p>
    <w:p>
      <w:r>
        <w:t>C2r-1</w:t>
      </w:r>
    </w:p>
    <w:p>
      <w:r>
        <w:t>mn×(2r-1)!×(2r-1)mn-(2r-1) Например, если m=n=8 и r=5, существуют</w:t>
      </w:r>
    </w:p>
    <w:p>
      <w:r>
        <w:t>С31</w:t>
      </w:r>
    </w:p>
    <w:p>
      <w:r>
        <w:t>64×31!×3133 возможных W. Это число должно быть достаточно большим, чтобы</w:t>
      </w:r>
    </w:p>
    <w:p>
      <w:r>
        <w:t>предотвратить атаку грубой силы.</w:t>
      </w:r>
    </w:p>
    <w:p>
      <w:r>
        <w:t>Скрытие данных достигается путем изменения некоторых битов F. Ниже</w:t>
      </w:r>
    </w:p>
    <w:p>
      <w:r>
        <w:t>(следующий слайд) мы покажем, как скрыть битовый поток b1b2,…,br в m×n</w:t>
      </w:r>
    </w:p>
    <w:p>
      <w:r>
        <w:t>блок хоста, скажем Fi.</w:t>
      </w:r>
    </w:p>
    <w:p>
      <w:r>
        <w:t>Алгоритм сокрытия схемы CPT.</w:t>
      </w:r>
    </w:p>
    <w:p>
      <w:r>
        <w:t>С1. Вычислите Fi⊕K, где ⊕ означает побитовое исключающее-или</w:t>
      </w:r>
    </w:p>
    <w:p>
      <w:r>
        <w:t>две двоичные матрицы одинакового размера.</w:t>
      </w:r>
    </w:p>
    <w:p>
      <w:r>
        <w:t>С2. Вычислите SUM((Fi⊕K)W), где  означает пару</w:t>
      </w:r>
    </w:p>
    <w:p>
      <w:r>
        <w:t>умножение двух матриц одинакового размера, а СУММ означает сумму всех</w:t>
      </w:r>
    </w:p>
    <w:p>
      <w:r>
        <w:t>элементы в матрице.</w:t>
      </w:r>
    </w:p>
    <w:p>
      <w:r>
        <w:br w:type="page"/>
      </w:r>
    </w:p>
    <w:p>
      <w:pPr>
        <w:pStyle w:val="Heading1"/>
      </w:pPr>
      <w:r>
        <w:t>Страница 432</w:t>
      </w:r>
    </w:p>
    <w:p>
      <w:r>
        <w:t>4</w:t>
      </w:r>
    </w:p>
    <w:p>
      <w:r>
        <w:t>С3. По матрице Fi⊕K вычислите для каждого w=1,...2r-1</w:t>
      </w:r>
    </w:p>
    <w:p>
      <w:r>
        <w:t>следующий набор: Sw={(j,k)|([W]j,k = w[Fi⊕K]j,k= 0([W]j,k = 2r-</w:t>
      </w:r>
    </w:p>
    <w:p>
      <w:r>
        <w:t>w[Fi⊕K]j,k=1)}. Интуитивно понятно, что Sw — это набор, содержащий каждый матричный индекс</w:t>
      </w:r>
    </w:p>
    <w:p>
      <w:r>
        <w:t>(j,k) такие, что если мы дополним [Fi]j,k, то сможем увеличить сумму на шаге</w:t>
      </w:r>
    </w:p>
    <w:p>
      <w:r>
        <w:t>S2 по ш. На самом деле есть две возможности добиться этого:</w:t>
      </w:r>
    </w:p>
    <w:p>
      <w:r>
        <w:t>(i) если [W]j,k=w и [Fi⊕K]j,k= 0, то дополнение к [Fi]j,k будет</w:t>
      </w:r>
    </w:p>
    <w:p>
      <w:r>
        <w:t>увеличить вес на w, и</w:t>
      </w:r>
    </w:p>
    <w:p>
      <w:r>
        <w:t>(ii) если [W]j,k=2r-w и [Fi⊕K]j,k=1, то дополняя [Fi]j,k</w:t>
      </w:r>
    </w:p>
    <w:p>
      <w:r>
        <w:t>уменьшит вес на 2r-w или в равной степени увеличит сумму на w</w:t>
      </w:r>
    </w:p>
    <w:p>
      <w:r>
        <w:t>(под модом 2r). Также определите Sw=S для любого w=w’ mod 2r.</w:t>
      </w:r>
    </w:p>
    <w:p>
      <w:r>
        <w:t>С4. Определим весовую разницу d=(b1b2,...,br)-SUM((Fi⊕K)W)</w:t>
      </w:r>
    </w:p>
    <w:p>
      <w:r>
        <w:t>мод 2р. Если d = 0, менять Fi нет необходимости. В противном случае мы запускаем</w:t>
      </w:r>
    </w:p>
    <w:p>
      <w:r>
        <w:t>следующая программа для преобразования Fi в F’i.</w:t>
      </w:r>
    </w:p>
    <w:p>
      <w:r>
        <w:t>стеганография</w:t>
      </w:r>
    </w:p>
    <w:p>
      <w:r>
        <w:t>Схема CPT</w:t>
      </w:r>
    </w:p>
    <w:p>
      <w:r>
        <w:br w:type="page"/>
      </w:r>
    </w:p>
    <w:p>
      <w:pPr>
        <w:pStyle w:val="Heading1"/>
      </w:pPr>
      <w:r>
        <w:t>Страница 433</w:t>
      </w:r>
    </w:p>
    <w:p>
      <w:r>
        <w:t>5</w:t>
      </w:r>
    </w:p>
    <w:p>
      <w:r>
        <w:t>стеганография</w:t>
      </w:r>
    </w:p>
    <w:p>
      <w:r>
        <w:t>Схема CPT</w:t>
      </w:r>
    </w:p>
    <w:p>
      <w:r>
        <w:t>Программа для превращения Fi в F’i.</w:t>
      </w:r>
    </w:p>
    <w:p>
      <w:r>
        <w:t>(hd mod 2r) + (-(h-1)d mod 2r) = d</w:t>
      </w:r>
    </w:p>
    <w:p>
      <w:r>
        <w:t>а) Случайным образом выберите h{1,...,2r-1} такой, что Shd и</w:t>
      </w:r>
    </w:p>
    <w:p>
      <w:r>
        <w:t>S-(h-1)d. Индексы hd и –(h-1)d используются модом 2r.</w:t>
      </w:r>
    </w:p>
    <w:p>
      <w:r>
        <w:t>б) Случайным образом выберите (j,k)Shd и дополните бит [Fi]j,k.</w:t>
      </w:r>
    </w:p>
    <w:p>
      <w:r>
        <w:t>в) Случайным образом выберите (j,k)S-(h-1)d и дополните бит [Fi]j,k.</w:t>
      </w:r>
    </w:p>
    <w:p>
      <w:r>
        <w:t>Подводя итог, вышеперечисленные шаги обеспечивают следующий инвариант:</w:t>
      </w:r>
    </w:p>
    <w:p>
      <w:r>
        <w:t>СУММ((F’i⊕K)W) = b1b2,...,br mod 2r</w:t>
      </w:r>
    </w:p>
    <w:p>
      <w:r>
        <w:br w:type="page"/>
      </w:r>
    </w:p>
    <w:p>
      <w:pPr>
        <w:pStyle w:val="Heading1"/>
      </w:pPr>
      <w:r>
        <w:t>Страница 434</w:t>
      </w:r>
    </w:p>
    <w:p>
      <w:r>
        <w:t>6</w:t>
      </w:r>
    </w:p>
    <w:p>
      <w:r>
        <w:t>На предыдущем шаге S4 мы выбираем два непустых множества Shd и S-(h-1)d.</w:t>
      </w:r>
    </w:p>
    <w:p>
      <w:r>
        <w:t>Поскольку эти множества указывают места, где мы можем дополнить Fi до</w:t>
      </w:r>
    </w:p>
    <w:p>
      <w:r>
        <w:t>увеличьте вес на hd и –(h-1)d соответственно. Общий эффект</w:t>
      </w:r>
    </w:p>
    <w:p>
      <w:r>
        <w:t>увеличение веса на d. Доказано, что шаг S4 всегда будет</w:t>
      </w:r>
    </w:p>
    <w:p>
      <w:r>
        <w:t>добиться успеха. Однако в приведенной выше программе имеются логические изъяны, которые</w:t>
      </w:r>
    </w:p>
    <w:p>
      <w:r>
        <w:t>мы намеренно опустили это для простоты представления. Во-первых, множество S0 (и</w:t>
      </w:r>
    </w:p>
    <w:p>
      <w:r>
        <w:t>аналогично S2r и т. д.) пока не определен. Как и другие Sw, мы можем рассматривать</w:t>
      </w:r>
    </w:p>
    <w:p>
      <w:r>
        <w:t>S0 как набор индексов, такой, что дополнение к этим местам в Fi будет</w:t>
      </w:r>
    </w:p>
    <w:p>
      <w:r>
        <w:t>приведет к увеличению веса на 0. Поскольку этого можно достичь с помощью</w:t>
      </w:r>
    </w:p>
    <w:p>
      <w:r>
        <w:t>ничего не меняя на Fi, мы всегда можем считать S0 непустым и</w:t>
      </w:r>
    </w:p>
    <w:p>
      <w:r>
        <w:t>всякий раз, когда утверждение</w:t>
      </w:r>
    </w:p>
    <w:p>
      <w:r>
        <w:t>стеганография</w:t>
      </w:r>
    </w:p>
    <w:p>
      <w:r>
        <w:t>Схема CPT</w:t>
      </w:r>
    </w:p>
    <w:p>
      <w:r>
        <w:br w:type="page"/>
      </w:r>
    </w:p>
    <w:p>
      <w:pPr>
        <w:pStyle w:val="Heading1"/>
      </w:pPr>
      <w:r>
        <w:t>Страница 435</w:t>
      </w:r>
    </w:p>
    <w:p>
      <w:r>
        <w:t>7</w:t>
      </w:r>
    </w:p>
    <w:p>
      <w:r>
        <w:t>Пример алгоритма сокрытия схемы CPT</w:t>
      </w:r>
    </w:p>
    <w:p>
      <w:r>
        <w:t>Например, пусть образ хоста F, секретный ключ K и вес</w:t>
      </w:r>
    </w:p>
    <w:p>
      <w:r>
        <w:t>матрица W показаны ниже</w:t>
      </w:r>
    </w:p>
    <w:p>
      <w:r>
        <w:t>стеганография</w:t>
      </w:r>
    </w:p>
    <w:p>
      <w:r>
        <w:t>Схема CPT</w:t>
      </w:r>
    </w:p>
    <w:p>
      <w:r>
        <w:t>0 1 0 1</w:t>
      </w:r>
    </w:p>
    <w:p>
      <w:r>
        <w:t>1 0 0 0</w:t>
      </w:r>
    </w:p>
    <w:p>
      <w:r>
        <w:t>1 0 0 0</w:t>
      </w:r>
    </w:p>
    <w:p>
      <w:r>
        <w:t>0 0 0 0</w:t>
      </w:r>
    </w:p>
    <w:p>
      <w:r>
        <w:t>1 0 0 0</w:t>
      </w:r>
    </w:p>
    <w:p>
      <w:r>
        <w:t>1 0 1 0</w:t>
      </w:r>
    </w:p>
    <w:p>
      <w:r>
        <w:t>0 1 1 1</w:t>
      </w:r>
    </w:p>
    <w:p>
      <w:r>
        <w:t>0 1 1 1</w:t>
      </w:r>
    </w:p>
    <w:p>
      <w:r>
        <w:t>1 1 0 0</w:t>
      </w:r>
    </w:p>
    <w:p>
      <w:r>
        <w:t>0 1 0 0</w:t>
      </w:r>
    </w:p>
    <w:p>
      <w:r>
        <w:t>1 1 1 0</w:t>
      </w:r>
    </w:p>
    <w:p>
      <w:r>
        <w:t>0 0 1 0</w:t>
      </w:r>
    </w:p>
    <w:p>
      <w:r>
        <w:t>Ф = Ж = К =</w:t>
      </w:r>
    </w:p>
    <w:p>
      <w:r>
        <w:t>1 2 3 4</w:t>
      </w:r>
    </w:p>
    <w:p>
      <w:r>
        <w:t>5 6 7 1</w:t>
      </w:r>
    </w:p>
    <w:p>
      <w:r>
        <w:t>2 3 4 5</w:t>
      </w:r>
    </w:p>
    <w:p>
      <w:r>
        <w:t>6 7 1 2</w:t>
      </w:r>
    </w:p>
    <w:p>
      <w:r>
        <w:t>Ф1 Ф2</w:t>
      </w:r>
    </w:p>
    <w:p>
      <w:r>
        <w:br w:type="page"/>
      </w:r>
    </w:p>
    <w:p>
      <w:pPr>
        <w:pStyle w:val="Heading1"/>
      </w:pPr>
      <w:r>
        <w:t>Страница 436</w:t>
      </w:r>
    </w:p>
    <w:p>
      <w:r>
        <w:t>8</w:t>
      </w:r>
    </w:p>
    <w:p>
      <w:r>
        <w:t>стеганография</w:t>
      </w:r>
    </w:p>
    <w:p>
      <w:r>
        <w:t>Схема CPT</w:t>
      </w:r>
    </w:p>
    <w:p>
      <w:r>
        <w:t>Сначала F разбивается на два блока 4х4: F1 и F2. Мы можем спрятаться</w:t>
      </w:r>
    </w:p>
    <w:p>
      <w:r>
        <w:t>r ≤ log2(4×4+1)</w:t>
      </w:r>
    </w:p>
    <w:p>
      <w:r>
        <w:t>b1b2b3=001 b1b2b3=001</w:t>
      </w:r>
    </w:p>
    <w:p>
      <w:r>
        <w:t>1 0 0 1</w:t>
      </w:r>
    </w:p>
    <w:p>
      <w:r>
        <w:t>1 1 0 0</w:t>
      </w:r>
    </w:p>
    <w:p>
      <w:r>
        <w:t>0 1 1 0</w:t>
      </w:r>
    </w:p>
    <w:p>
      <w:r>
        <w:t>0 0 1 0</w:t>
      </w:r>
    </w:p>
    <w:p>
      <w:r>
        <w:t>С1</w:t>
      </w:r>
    </w:p>
    <w:p>
      <w:r>
        <w:t>F1⊕ К = F2⊕ К =</w:t>
      </w:r>
    </w:p>
    <w:p>
      <w:r>
        <w:t>0 1 0 0</w:t>
      </w:r>
    </w:p>
    <w:p>
      <w:r>
        <w:t>1 1 1 0</w:t>
      </w:r>
    </w:p>
    <w:p>
      <w:r>
        <w:t>1 0 0 1</w:t>
      </w:r>
    </w:p>
    <w:p>
      <w:r>
        <w:t>0 1 0 1</w:t>
      </w:r>
    </w:p>
    <w:p>
      <w:r>
        <w:t>С2</w:t>
      </w:r>
    </w:p>
    <w:p>
      <w:r>
        <w:t>1 0 0 1</w:t>
      </w:r>
    </w:p>
    <w:p>
      <w:r>
        <w:t>1 1 0 0</w:t>
      </w:r>
    </w:p>
    <w:p>
      <w:r>
        <w:t>0 1 1 0</w:t>
      </w:r>
    </w:p>
    <w:p>
      <w:r>
        <w:t>0 0 1 0</w:t>
      </w:r>
    </w:p>
    <w:p>
      <w:r>
        <w:t>СУММ((F1⊕K)W)</w:t>
      </w:r>
    </w:p>
    <w:p>
      <w:r>
        <w:t>мод 23=</w:t>
      </w:r>
    </w:p>
    <w:p>
      <w:r>
        <w:t></w:t>
      </w:r>
    </w:p>
    <w:p>
      <w:r>
        <w:t>1 2 3 4</w:t>
      </w:r>
    </w:p>
    <w:p>
      <w:r>
        <w:t>5 6 7 1</w:t>
      </w:r>
    </w:p>
    <w:p>
      <w:r>
        <w:t>2 3 4 5</w:t>
      </w:r>
    </w:p>
    <w:p>
      <w:r>
        <w:t>6 7 1 2</w:t>
      </w:r>
    </w:p>
    <w:p>
      <w:r>
        <w:t>= (1+4+5+6+3+4+1) mod 23 = 0</w:t>
      </w:r>
    </w:p>
    <w:p>
      <w:r>
        <w:br w:type="page"/>
      </w:r>
    </w:p>
    <w:p>
      <w:pPr>
        <w:pStyle w:val="Heading1"/>
      </w:pPr>
      <w:r>
        <w:t>Страница 437</w:t>
      </w:r>
    </w:p>
    <w:p>
      <w:r>
        <w:t>9</w:t>
      </w:r>
    </w:p>
    <w:p>
      <w:r>
        <w:t>стеганография</w:t>
      </w:r>
    </w:p>
    <w:p>
      <w:r>
        <w:t>Схема CPT</w:t>
      </w:r>
    </w:p>
    <w:p>
      <w:r>
        <w:t>С3. S1={(2,4)}; S2={(1,2), (3,1), (4,4), (2,2)}; S3={(1,3),</w:t>
      </w:r>
    </w:p>
    <w:p>
      <w:r>
        <w:t>(2,1)}; S4={(1,4), (3,3)}; S5={(3,4), (3,2)}; S6={(4,1)}; S7={(2,3),</w:t>
      </w:r>
    </w:p>
    <w:p>
      <w:r>
        <w:t>(4,2), (1,1), (4,3)}.</w:t>
      </w:r>
    </w:p>
    <w:p>
      <w:r>
        <w:t>S4.Разница в весе d=(b1b2b3)-SUM((F1⊕K)W)=001-</w:t>
      </w:r>
    </w:p>
    <w:p>
      <w:r>
        <w:t>0=1-0=1. Если d0, необходимо изменить F1. Мы запускаем следующее</w:t>
      </w:r>
    </w:p>
    <w:p>
      <w:r>
        <w:t>программа для преобразования F1 в F1’.</w:t>
      </w:r>
    </w:p>
    <w:p>
      <w:r>
        <w:t>а) Для любого h существует возможность использовать один Sw из всех</w:t>
      </w:r>
    </w:p>
    <w:p>
      <w:r>
        <w:t>возможно.</w:t>
      </w:r>
    </w:p>
    <w:p>
      <w:r>
        <w:t>б) Случайным образом выбираем a (j,k)=(2,4) и дополняем</w:t>
      </w:r>
    </w:p>
    <w:p>
      <w:r>
        <w:t>бит [F1]2,4 на новое значение 1.</w:t>
      </w:r>
    </w:p>
    <w:p>
      <w:r>
        <w:t>в) Поскольку [W]2,4 имеет значение 1, что в точности равно d=1, мы</w:t>
      </w:r>
    </w:p>
    <w:p>
      <w:r>
        <w:t>пока не следует вносить никаких изменений для F1.</w:t>
      </w:r>
    </w:p>
    <w:p>
      <w:r>
        <w:br w:type="page"/>
      </w:r>
    </w:p>
    <w:p>
      <w:pPr>
        <w:pStyle w:val="Heading1"/>
      </w:pPr>
      <w:r>
        <w:t>Страница 438</w:t>
      </w:r>
    </w:p>
    <w:p>
      <w:r>
        <w:t>10</w:t>
      </w:r>
    </w:p>
    <w:p>
      <w:r>
        <w:t>стеганография</w:t>
      </w:r>
    </w:p>
    <w:p>
      <w:r>
        <w:t>Схема CPT</w:t>
      </w:r>
    </w:p>
    <w:p>
      <w:r>
        <w:t>Для F2, поскольку SUM((F2⊕K)W) mod 23=(2+5+6+7+2+5+7+2)</w:t>
      </w:r>
    </w:p>
    <w:p>
      <w:r>
        <w:t>мод 23=4. Разница веса d = 1- 4 = - 3 = 5.</w:t>
      </w:r>
    </w:p>
    <w:p>
      <w:r>
        <w:t>Таким образом, замена [F2]2,2 и [F2]3,2 увеличит вес на</w:t>
      </w:r>
    </w:p>
    <w:p>
      <w:r>
        <w:t>[W]2,2= -6=2 и [W]3,2=3 соответственно. Полученный F с модифицированным</w:t>
      </w:r>
    </w:p>
    <w:p>
      <w:r>
        <w:t>биты показаны ниже.</w:t>
      </w:r>
    </w:p>
    <w:p>
      <w:r>
        <w:t>0 1 0 1</w:t>
      </w:r>
    </w:p>
    <w:p>
      <w:r>
        <w:t>1 0 0 1</w:t>
      </w:r>
    </w:p>
    <w:p>
      <w:r>
        <w:t>1 0 0 0</w:t>
      </w:r>
    </w:p>
    <w:p>
      <w:r>
        <w:t>0 0 0 0</w:t>
      </w:r>
    </w:p>
    <w:p>
      <w:r>
        <w:t>1 0 0 0</w:t>
      </w:r>
    </w:p>
    <w:p>
      <w:r>
        <w:t>1 1 1 0</w:t>
      </w:r>
    </w:p>
    <w:p>
      <w:r>
        <w:t>0 0 1 1</w:t>
      </w:r>
    </w:p>
    <w:p>
      <w:r>
        <w:t>0 1 1 1</w:t>
      </w:r>
    </w:p>
    <w:p>
      <w:r>
        <w:t>Ф'</w:t>
      </w:r>
    </w:p>
    <w:p>
      <w:r>
        <w:t>Ф1’ Ф2’</w:t>
      </w:r>
    </w:p>
    <w:p>
      <w:r>
        <w:br w:type="page"/>
      </w:r>
    </w:p>
    <w:p>
      <w:pPr>
        <w:pStyle w:val="Heading1"/>
      </w:pPr>
      <w:r>
        <w:t>Страница 439</w:t>
      </w:r>
    </w:p>
    <w:p>
      <w:r>
        <w:t>11</w:t>
      </w:r>
    </w:p>
    <w:p>
      <w:r>
        <w:t>стеганография</w:t>
      </w:r>
    </w:p>
    <w:p>
      <w:r>
        <w:t>Лоскутный метод</w:t>
      </w:r>
    </w:p>
    <w:p>
      <w:r>
        <w:t>Метод лоскутного шитья (В.Бендер, 1996),</w:t>
      </w:r>
    </w:p>
    <w:p>
      <w:r>
        <w:t>Лоскутный метод основан на особенности</w:t>
      </w:r>
    </w:p>
    <w:p>
      <w:r>
        <w:t>графические изображения, которые для достаточно большого числа n пар пикселей</w:t>
      </w:r>
    </w:p>
    <w:p>
      <w:r>
        <w:t>A и B со значениями a и b, параметр</w:t>
      </w:r>
    </w:p>
    <w:p>
      <w:r>
        <w:t>имеет значение, очень близкое к нулю. Распределение S = a – b равно</w:t>
      </w:r>
    </w:p>
    <w:p>
      <w:r>
        <w:t>показано ниже.</w:t>
      </w:r>
    </w:p>
    <w:p>
      <w:r>
        <w:t>1</w:t>
      </w:r>
    </w:p>
    <w:p>
      <w:r>
        <w:t>( ) 0.</w:t>
      </w:r>
    </w:p>
    <w:p>
      <w:r>
        <w:t>н</w:t>
      </w:r>
    </w:p>
    <w:p>
      <w:r>
        <w:t>н я я</w:t>
      </w:r>
    </w:p>
    <w:p>
      <w:r>
        <w:t>я</w:t>
      </w:r>
    </w:p>
    <w:p>
      <w:r>
        <w:t>С а б</w:t>
      </w:r>
    </w:p>
    <w:p>
      <w:r>
        <w:t>=</w:t>
      </w:r>
    </w:p>
    <w:p>
      <w:r>
        <w:t>= − </w:t>
      </w:r>
    </w:p>
    <w:p>
      <w:r>
        <w:t>ай-би</w:t>
      </w:r>
    </w:p>
    <w:p>
      <w:r>
        <w:br w:type="page"/>
      </w:r>
    </w:p>
    <w:p>
      <w:pPr>
        <w:pStyle w:val="Heading1"/>
      </w:pPr>
      <w:r>
        <w:t>Страница 440</w:t>
      </w:r>
    </w:p>
    <w:p>
      <w:r>
        <w:t>12</w:t>
      </w:r>
    </w:p>
    <w:p>
      <w:r>
        <w:t>Метод «Пэчворк» заключается в изменении яркости</w:t>
      </w:r>
    </w:p>
    <w:p>
      <w:r>
        <w:t>случайно выбранный набор пар пикселей (ai, bi), таким образом, что значение</w:t>
      </w:r>
    </w:p>
    <w:p>
      <w:r>
        <w:t>S’n, для этого множества будет достаточно большим по сравнению с нулем.</w:t>
      </w:r>
    </w:p>
    <w:p>
      <w:r>
        <w:t>Алгоритм встраивания лоскутного водяного знака:</w:t>
      </w:r>
    </w:p>
    <w:p>
      <w:r>
        <w:t>1. На основе генератора псевдослучайных чисел пара (A,B)</w:t>
      </w:r>
    </w:p>
    <w:p>
      <w:r>
        <w:t>должен быть выбран пиксель с яркостью (ai, bi);</w:t>
      </w:r>
    </w:p>
    <w:p>
      <w:r>
        <w:t>2. Яркость ai увеличивается на значение ;</w:t>
      </w:r>
    </w:p>
    <w:p>
      <w:r>
        <w:t>3. Яркость bi уменьшается на значение ;</w:t>
      </w:r>
    </w:p>
    <w:p>
      <w:r>
        <w:t>Шаги 1–3 повторяются n раз.</w:t>
      </w:r>
    </w:p>
    <w:p>
      <w:r>
        <w:t>Тогда значение S’n определяется как</w:t>
      </w:r>
    </w:p>
    <w:p>
      <w:r>
        <w:t>стеганография</w:t>
      </w:r>
    </w:p>
    <w:p>
      <w:r>
        <w:t>Лоскутный метод</w:t>
      </w:r>
    </w:p>
    <w:p>
      <w:r>
        <w:t>( )</w:t>
      </w:r>
    </w:p>
    <w:p>
      <w:r>
        <w:t>1</w:t>
      </w:r>
    </w:p>
    <w:p>
      <w:r>
        <w:t>' ( ) ( ) 2 .</w:t>
      </w:r>
    </w:p>
    <w:p>
      <w:r>
        <w:t>н</w:t>
      </w:r>
    </w:p>
    <w:p>
      <w:r>
        <w:t>н я я</w:t>
      </w:r>
    </w:p>
    <w:p>
      <w:r>
        <w:t>я</w:t>
      </w:r>
    </w:p>
    <w:p>
      <w:r>
        <w:t>С а б н   </w:t>
      </w:r>
    </w:p>
    <w:p>
      <w:r>
        <w:t>=</w:t>
      </w:r>
    </w:p>
    <w:p>
      <w:r>
        <w:t>= + - - </w:t>
      </w:r>
    </w:p>
    <w:p>
      <w:r>
        <w:br w:type="page"/>
      </w:r>
    </w:p>
    <w:p>
      <w:pPr>
        <w:pStyle w:val="Heading1"/>
      </w:pPr>
      <w:r>
        <w:t>Страница 441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24</w:t>
      </w:r>
    </w:p>
    <w:p>
      <w:r>
        <w:t>2016</w:t>
      </w:r>
    </w:p>
    <w:p>
      <w:r>
        <w:t>1</w:t>
      </w:r>
    </w:p>
    <w:p>
      <w:r>
        <w:br w:type="page"/>
      </w:r>
    </w:p>
    <w:p>
      <w:pPr>
        <w:pStyle w:val="Heading1"/>
      </w:pPr>
      <w:r>
        <w:t>Страница 442</w:t>
      </w:r>
    </w:p>
    <w:p>
      <w:r>
        <w:t>2</w:t>
      </w:r>
    </w:p>
    <w:p>
      <w:r>
        <w:t>Защита программного обеспечения</w:t>
      </w:r>
    </w:p>
    <w:p>
      <w:r>
        <w:t>Нарушение прав собственности на программное обеспечение</w:t>
      </w:r>
    </w:p>
    <w:p>
      <w:r>
        <w:t>Программное пиратство – незаконное копирование и перепродажа приложений.</w:t>
      </w:r>
    </w:p>
    <w:p>
      <w:r>
        <w:t>индустрия с оборотом 30 миллиардов долларов в год. Поэтому пиратство является серьезной проблемой.</w:t>
      </w:r>
    </w:p>
    <w:p>
      <w:r>
        <w:t>для всех, кто продает программное обеспечение. На заре персонального компьютера</w:t>
      </w:r>
    </w:p>
    <w:p>
      <w:r>
        <w:t>революции, разработчики программного обеспечения энергично экспериментировали с различными</w:t>
      </w:r>
    </w:p>
    <w:p>
      <w:r>
        <w:t>формы технической защиты от незаконного копирования. Основная цель –</w:t>
      </w:r>
    </w:p>
    <w:p>
      <w:r>
        <w:t>усложнить пиратство.</w:t>
      </w:r>
    </w:p>
    <w:p>
      <w:r>
        <w:t>Многие разработчики программного обеспечения также беспокоятся о своих приложениях.</w:t>
      </w:r>
    </w:p>
    <w:p>
      <w:r>
        <w:t>подвергается обратному проектированию. Было рассмотрено несколько судебных дел, в которых</w:t>
      </w:r>
    </w:p>
    <w:p>
      <w:r>
        <w:t>ценный фрагмент кода был извлечен из приложения и</w:t>
      </w:r>
    </w:p>
    <w:p>
      <w:r>
        <w:t>включено в код конкурента. Подобные угрозы в последнее время стали</w:t>
      </w:r>
    </w:p>
    <w:p>
      <w:r>
        <w:t>вызывает большую озабоченность, поскольку все больше и больше программ распространяются в</w:t>
      </w:r>
    </w:p>
    <w:p>
      <w:r>
        <w:t>легко декомпилируемые форматы, а не собственный двоичный код. Важно</w:t>
      </w:r>
    </w:p>
    <w:p>
      <w:r>
        <w:t>примеры включают формат файла класса Java и ANDF.</w:t>
      </w:r>
    </w:p>
    <w:p>
      <w:r>
        <w:br w:type="page"/>
      </w:r>
    </w:p>
    <w:p>
      <w:pPr>
        <w:pStyle w:val="Heading1"/>
      </w:pPr>
      <w:r>
        <w:t>Страница 443</w:t>
      </w:r>
    </w:p>
    <w:p>
      <w:r>
        <w:t>3</w:t>
      </w:r>
    </w:p>
    <w:p>
      <w:r>
        <w:t>Связанная с этим угроза — несанкционированный доступ к программному обеспечению. Многие мобильные агенты и</w:t>
      </w:r>
    </w:p>
    <w:p>
      <w:r>
        <w:t>Прикладные программы электронной коммерции по своей природе должны содержать</w:t>
      </w:r>
    </w:p>
    <w:p>
      <w:r>
        <w:t>ключи шифрования или другую секретную информацию. Пираты, которые умеют</w:t>
      </w:r>
    </w:p>
    <w:p>
      <w:r>
        <w:t>извлечение, изменение или иное вмешательство в эту информацию может повлечь за собой</w:t>
      </w:r>
    </w:p>
    <w:p>
      <w:r>
        <w:t>значительные финансовые потери для владельца интеллектуальной собственности.</w:t>
      </w:r>
    </w:p>
    <w:p>
      <w:r>
        <w:t>Существует три типа атак (пиратство программного обеспечения, вредоносное</w:t>
      </w:r>
    </w:p>
    <w:p>
      <w:r>
        <w:t>реверс-инжиниринг и фальсификация) Следует отметить, что это гораздо</w:t>
      </w:r>
    </w:p>
    <w:p>
      <w:r>
        <w:t>защитить клиента сложнее, чем защитить хоста. Чтобы защитить</w:t>
      </w:r>
    </w:p>
    <w:p>
      <w:r>
        <w:t>хост против вредоносного клиента, все, что нужно, это ограничить действия</w:t>
      </w:r>
    </w:p>
    <w:p>
      <w:r>
        <w:t>что клиенту разрешено выполнять. К сожалению, такой защиты нет.</w:t>
      </w:r>
    </w:p>
    <w:p>
      <w:r>
        <w:t>доступны для защиты</w:t>
      </w:r>
    </w:p>
    <w:p>
      <w:r>
        <w:t>клиент от атаки хоста. Как только клиентский код находится на хосте</w:t>
      </w:r>
    </w:p>
    <w:p>
      <w:r>
        <w:t>машине хост может использовать любой мыслимый метод для извлечения</w:t>
      </w:r>
    </w:p>
    <w:p>
      <w:r>
        <w:t>конфиденциальные данные от клиента или иным образом нарушить их целостность.</w:t>
      </w:r>
    </w:p>
    <w:p>
      <w:r>
        <w:t>Защита программного обеспечения</w:t>
      </w:r>
    </w:p>
    <w:p>
      <w:r>
        <w:t>Нарушение прав собственности на программное обеспечение</w:t>
      </w:r>
    </w:p>
    <w:p>
      <w:r>
        <w:br w:type="page"/>
      </w:r>
    </w:p>
    <w:p>
      <w:pPr>
        <w:pStyle w:val="Heading1"/>
      </w:pPr>
      <w:r>
        <w:t>Страница 444</w:t>
      </w:r>
    </w:p>
    <w:p>
      <w:r>
        <w:t>4</w:t>
      </w:r>
    </w:p>
    <w:p>
      <w:r>
        <w:t>Защита программного обеспечения</w:t>
      </w:r>
    </w:p>
    <w:p>
      <w:r>
        <w:t>Право собственности на программное обеспечение</w:t>
      </w:r>
    </w:p>
    <w:p>
      <w:r>
        <w:t>Защита</w:t>
      </w:r>
    </w:p>
    <w:p>
      <w:r>
        <w:t>Недавно было показано, что некоторая степень защиты может быть достигнута.</w:t>
      </w:r>
    </w:p>
    <w:p>
      <w:r>
        <w:t>достигается на основе водяных знаков программного обеспечения, защиты от несанкционированного доступа и</w:t>
      </w:r>
    </w:p>
    <w:p>
      <w:r>
        <w:t>обфускация стала возможным техническим средством для</w:t>
      </w:r>
    </w:p>
    <w:p>
      <w:r>
        <w:t>защита интеллектуальной собственности программного обеспечения. (Другие перспективные</w:t>
      </w:r>
    </w:p>
    <w:p>
      <w:r>
        <w:t>методы, такие как отслеживание предателей, обмен секретами, эталонные состояния и</w:t>
      </w:r>
    </w:p>
    <w:p>
      <w:r>
        <w:t>безопасные оценки, все еще находятся в руках теоретиков.)</w:t>
      </w:r>
    </w:p>
    <w:p>
      <w:r>
        <w:t>Водяные знаки программного обеспечения включают уведомление об авторских правах в</w:t>
      </w:r>
    </w:p>
    <w:p>
      <w:r>
        <w:t>код программного обеспечения, позволяющий владельцам программного обеспечения заявлять о своих правах.</w:t>
      </w:r>
    </w:p>
    <w:p>
      <w:r>
        <w:t>права интеллектуальной собственности. Снятие отпечатков программного обеспечения аналогично</w:t>
      </w:r>
    </w:p>
    <w:p>
      <w:r>
        <w:t>метод, который встраивает уникальный идентификационный номер клиента в</w:t>
      </w:r>
    </w:p>
    <w:p>
      <w:r>
        <w:t>каждую распространяемую копию приложения, чтобы облегчить</w:t>
      </w:r>
    </w:p>
    <w:p>
      <w:r>
        <w:t>отслеживание и преследование нарушителей авторских прав.</w:t>
      </w:r>
    </w:p>
    <w:p>
      <w:r>
        <w:br w:type="page"/>
      </w:r>
    </w:p>
    <w:p>
      <w:pPr>
        <w:pStyle w:val="Heading1"/>
      </w:pPr>
      <w:r>
        <w:t>Страница 445</w:t>
      </w:r>
    </w:p>
    <w:p>
      <w:r>
        <w:t>5</w:t>
      </w:r>
    </w:p>
    <w:p>
      <w:r>
        <w:t>Защита программного обеспечения</w:t>
      </w:r>
    </w:p>
    <w:p>
      <w:r>
        <w:t>Право собственности на программное обеспечение</w:t>
      </w:r>
    </w:p>
    <w:p>
      <w:r>
        <w:t>Защита</w:t>
      </w:r>
    </w:p>
    <w:p>
      <w:r>
        <w:t>Защита от несанкционированного доступа приводит к сбоям в работе программы, когда она</w:t>
      </w:r>
    </w:p>
    <w:p>
      <w:r>
        <w:t>обнаруживает, что он был изменен.</w:t>
      </w:r>
    </w:p>
    <w:p>
      <w:r>
        <w:t>Обфускация пытается превратить программу в эквивалент.</w:t>
      </w:r>
    </w:p>
    <w:p>
      <w:r>
        <w:t>тот, который сложнее перепроектировать.</w:t>
      </w:r>
    </w:p>
    <w:p>
      <w:r>
        <w:t>Существует три типа защиты авторских прав на программное обеспечение.</w:t>
      </w:r>
    </w:p>
    <w:p>
      <w:r>
        <w:t>нарушения (нанесение водяных знаков на программное обеспечение, обфускация и защита от несанкционированного доступа).</w:t>
      </w:r>
    </w:p>
    <w:p>
      <w:r>
        <w:t>В этой презентации мы избегаем неприятного вопроса, отклоняя</w:t>
      </w:r>
    </w:p>
    <w:p>
      <w:r>
        <w:t>традиционное исходное предположение о доброкачественном хозяине. Вместо этого мы</w:t>
      </w:r>
    </w:p>
    <w:p>
      <w:r>
        <w:t>предположим, что любой хост может быть вредоносным, поскольку мы анализируем компьютерную безопасность</w:t>
      </w:r>
    </w:p>
    <w:p>
      <w:r>
        <w:t>в этой презентации с точки зрения владельца клиента</w:t>
      </w:r>
    </w:p>
    <w:p>
      <w:r>
        <w:t>программное обеспечение.</w:t>
      </w:r>
    </w:p>
    <w:p>
      <w:r>
        <w:br w:type="page"/>
      </w:r>
    </w:p>
    <w:p>
      <w:pPr>
        <w:pStyle w:val="Heading1"/>
      </w:pPr>
      <w:r>
        <w:t>Страница 446</w:t>
      </w:r>
    </w:p>
    <w:p>
      <w:r>
        <w:t>6</w:t>
      </w:r>
    </w:p>
    <w:p>
      <w:r>
        <w:t>Защита программного обеспечения</w:t>
      </w:r>
    </w:p>
    <w:p>
      <w:r>
        <w:t>Водяные знаки</w:t>
      </w:r>
    </w:p>
    <w:p>
      <w:r>
        <w:t>Водяные знаки встраивают секретное сообщение в обложку</w:t>
      </w:r>
    </w:p>
    <w:p>
      <w:r>
        <w:t>сообщение. В случае с водяными знаками в средствах массовой информации секрет обычно заключается в авторских правах.</w:t>
      </w:r>
    </w:p>
    <w:p>
      <w:r>
        <w:t>уведомление и обложку цифрового изображения или аудио- или видеопродукции.</w:t>
      </w:r>
    </w:p>
    <w:p>
      <w:r>
        <w:t>Наличие водяных знаков на объекте препятствует краже интеллектуальной собственности или,</w:t>
      </w:r>
    </w:p>
    <w:p>
      <w:r>
        <w:t>когда такая кража произошла, позволяет нам доказать право собственности.</w:t>
      </w:r>
    </w:p>
    <w:p>
      <w:r>
        <w:t>Отпечатки пальцев аналогичны водяным знакам, за исключением другого</w:t>
      </w:r>
    </w:p>
    <w:p>
      <w:r>
        <w:t>секретное сообщение встроено в каждое распространяемое сопроводительное сообщение. Это</w:t>
      </w:r>
    </w:p>
    <w:p>
      <w:r>
        <w:t>может позволить нам не только обнаружить, когда</w:t>
      </w:r>
    </w:p>
    <w:p>
      <w:r>
        <w:t>произошла кража, но и отследить нарушителя авторских прав. Типичный</w:t>
      </w:r>
    </w:p>
    <w:p>
      <w:r>
        <w:t>Отпечаток пальца включает идентификацию поставщика, продукта и клиента.</w:t>
      </w:r>
    </w:p>
    <w:p>
      <w:r>
        <w:t>цифры.</w:t>
      </w:r>
    </w:p>
    <w:p>
      <w:r>
        <w:br w:type="page"/>
      </w:r>
    </w:p>
    <w:p>
      <w:pPr>
        <w:pStyle w:val="Heading1"/>
      </w:pPr>
      <w:r>
        <w:t>Страница 447</w:t>
      </w:r>
    </w:p>
    <w:p>
      <w:r>
        <w:t>7</w:t>
      </w:r>
    </w:p>
    <w:p>
      <w:r>
        <w:t>Защита программного обеспечения</w:t>
      </w:r>
    </w:p>
    <w:p>
      <w:r>
        <w:t>Водяные знаки</w:t>
      </w:r>
    </w:p>
    <w:p>
      <w:r>
        <w:t>Мы можем описать проблему с водяными знаками в программном обеспечении как</w:t>
      </w:r>
    </w:p>
    <w:p>
      <w:r>
        <w:t>следует:</w:t>
      </w:r>
    </w:p>
    <w:p>
      <w:r>
        <w:t>Вставьте структуру W (водяной знак) в программу P так, чтобы:</w:t>
      </w:r>
    </w:p>
    <w:p>
      <w:r>
        <w:t>•W можно надежно найти и извлечь из P (вложение</w:t>
      </w:r>
    </w:p>
    <w:p>
      <w:r>
        <w:t>устойчив к атакам по удалению водяных знаков).</w:t>
      </w:r>
    </w:p>
    <w:p>
      <w:r>
        <w:t>•W большое (встраивание имеет высокую скорость передачи данных).</w:t>
      </w:r>
    </w:p>
    <w:p>
      <w:r>
        <w:t>• Встраивание W в P не оказывает негативного влияния на</w:t>
      </w:r>
    </w:p>
    <w:p>
      <w:r>
        <w:t>производительность P (встраивание дешевое).</w:t>
      </w:r>
    </w:p>
    <w:p>
      <w:r>
        <w:t>• Встраивание W в P не меняет никаких статистических свойств.</w:t>
      </w:r>
    </w:p>
    <w:p>
      <w:r>
        <w:t>P (вложение скрыто).</w:t>
      </w:r>
    </w:p>
    <w:p>
      <w:r>
        <w:t>•W обладает математическим свойством, которое позволяет нам утверждать, что его</w:t>
      </w:r>
    </w:p>
    <w:p>
      <w:r>
        <w:t>присутствие в П является результатом преднамеренных действий.</w:t>
      </w:r>
    </w:p>
    <w:p>
      <w:r>
        <w:br w:type="page"/>
      </w:r>
    </w:p>
    <w:p>
      <w:pPr>
        <w:pStyle w:val="Heading1"/>
      </w:pPr>
      <w:r>
        <w:t>Страница 448</w:t>
      </w:r>
    </w:p>
    <w:p>
      <w:r>
        <w:t>8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Программные водяные знаки бывают двух видов: статические и</w:t>
      </w:r>
    </w:p>
    <w:p>
      <w:r>
        <w:t>динамичный. Статические водяные знаки хранятся в исполняемом файле приложения.</w:t>
      </w:r>
    </w:p>
    <w:p>
      <w:r>
        <w:t>сам; тогда как динамические водяные знаки создаются во время выполнения и</w:t>
      </w:r>
    </w:p>
    <w:p>
      <w:r>
        <w:t>хранится в динамическом состоянии программы.</w:t>
      </w:r>
    </w:p>
    <w:p>
      <w:r>
        <w:t>Коллберг и Томборсон представили субтрактивную атаку.</w:t>
      </w:r>
    </w:p>
    <w:p>
      <w:r>
        <w:t>искажающая атака и аддитивная атака как три возможных способа</w:t>
      </w:r>
    </w:p>
    <w:p>
      <w:r>
        <w:t>повреждение водяного знака, где повреждение означает, что водяной знак может</w:t>
      </w:r>
    </w:p>
    <w:p>
      <w:r>
        <w:t>больше не будут использоваться для доказательства права собственности.</w:t>
      </w:r>
    </w:p>
    <w:p>
      <w:r>
        <w:t>Субтрактивная атака: Устраните наличие водяного знака,</w:t>
      </w:r>
    </w:p>
    <w:p>
      <w:r>
        <w:t>Искажающая атака: вносите искажения посредством преобразований.</w:t>
      </w:r>
    </w:p>
    <w:p>
      <w:r>
        <w:t>так что водяной знак больше не может быть восстановлен.</w:t>
      </w:r>
    </w:p>
    <w:p>
      <w:r>
        <w:br w:type="page"/>
      </w:r>
    </w:p>
    <w:p>
      <w:pPr>
        <w:pStyle w:val="Heading1"/>
      </w:pPr>
      <w:r>
        <w:t>Страница 449</w:t>
      </w:r>
    </w:p>
    <w:p>
      <w:r>
        <w:t>9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Аддитивная атака: вставьте информацию, чтобы полностью охватить</w:t>
      </w:r>
    </w:p>
    <w:p>
      <w:r>
        <w:t>оригинальный водяной знак или добавьте информацию, чтобы исходный водяной знак</w:t>
      </w:r>
    </w:p>
    <w:p>
      <w:r>
        <w:t>нельзя доверять как оригинальному водяному знаку.</w:t>
      </w:r>
    </w:p>
    <w:p>
      <w:r>
        <w:t>Московиц и Куперман описывают статические данные.</w:t>
      </w:r>
    </w:p>
    <w:p>
      <w:r>
        <w:t>метод нанесения водяных знаков, при котором водяной знак встраивается в</w:t>
      </w:r>
    </w:p>
    <w:p>
      <w:r>
        <w:t>изображение с использованием одного из многих алгоритмов создания водяных знаков мультимедиа. Это</w:t>
      </w:r>
    </w:p>
    <w:p>
      <w:r>
        <w:t>Затем изображение сохраняется в разделе статических данных программы. Дэвидсон</w:t>
      </w:r>
    </w:p>
    <w:p>
      <w:r>
        <w:t>и Мирволд описывают статический кодовый водяной знак, в котором отпечаток пальца</w:t>
      </w:r>
    </w:p>
    <w:p>
      <w:r>
        <w:t>закодирован в базовой последовательности блоков потока управления программой</w:t>
      </w:r>
    </w:p>
    <w:p>
      <w:r>
        <w:t>графики.</w:t>
      </w:r>
    </w:p>
    <w:p>
      <w:r>
        <w:br w:type="page"/>
      </w:r>
    </w:p>
    <w:p>
      <w:pPr>
        <w:pStyle w:val="Heading1"/>
      </w:pPr>
      <w:r>
        <w:t>Страница 450</w:t>
      </w:r>
    </w:p>
    <w:p>
      <w:r>
        <w:t>10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Существует два основных типа статических водяных знаков: водяные знаки кода.</w:t>
      </w:r>
    </w:p>
    <w:p>
      <w:r>
        <w:t>которые хранятся в разделе исполняемого файла, содержащем</w:t>
      </w:r>
    </w:p>
    <w:p>
      <w:r>
        <w:t>инструкции и водяные знаки данных, которые хранятся в любых других</w:t>
      </w:r>
    </w:p>
    <w:p>
      <w:r>
        <w:t>раздел, включая заголовки, раздел строк, информацию об отладке</w:t>
      </w:r>
    </w:p>
    <w:p>
      <w:r>
        <w:t>раздел и т. д.</w:t>
      </w:r>
    </w:p>
    <w:p>
      <w:r>
        <w:t>Статические водяные знаки данных</w:t>
      </w:r>
    </w:p>
    <w:p>
      <w:r>
        <w:t>Водяные знаки данных очень распространены, поскольку их легко удалить.</w:t>
      </w:r>
    </w:p>
    <w:p>
      <w:r>
        <w:t>построить и распознать, например:</w:t>
      </w:r>
    </w:p>
    <w:p>
      <w:r>
        <w:t>CONST C = «Авторские права (C) 2003, Yarmolik&amp;Company Ltd.»</w:t>
      </w:r>
    </w:p>
    <w:p>
      <w:r>
        <w:t>Уведомление об авторских правах группы JPEG можно легко извлечь из</w:t>
      </w:r>
    </w:p>
    <w:p>
      <w:r>
        <w:t>Бинарный файл Netscape.</w:t>
      </w:r>
    </w:p>
    <w:p>
      <w:r>
        <w:br w:type="page"/>
      </w:r>
    </w:p>
    <w:p>
      <w:pPr>
        <w:pStyle w:val="Heading1"/>
      </w:pPr>
      <w:r>
        <w:t>Страница 451</w:t>
      </w:r>
    </w:p>
    <w:p>
      <w:r>
        <w:t>11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Пример</w:t>
      </w:r>
    </w:p>
    <w:p>
      <w:r>
        <w:t>Чар V;</w:t>
      </w:r>
    </w:p>
    <w:p>
      <w:r>
        <w:t>переключатель е {</w:t>
      </w:r>
    </w:p>
    <w:p>
      <w:r>
        <w:t>случай 1: V=’C’</w:t>
      </w:r>
    </w:p>
    <w:p>
      <w:r>
        <w:t>случай 5: V=’O’</w:t>
      </w:r>
    </w:p>
    <w:p>
      <w:r>
        <w:t>случай 6: V=’P’</w:t>
      </w:r>
    </w:p>
    <w:p>
      <w:r>
        <w:t>случай 8: V=’Y’</w:t>
      </w:r>
    </w:p>
    <w:p>
      <w:r>
        <w:t>случай 9: V=’R’</w:t>
      </w:r>
    </w:p>
    <w:p>
      <w:r>
        <w:t>...</w:t>
      </w:r>
    </w:p>
    <w:p>
      <w:r>
        <w:t>}</w:t>
      </w:r>
    </w:p>
    <w:p>
      <w:r>
        <w:br w:type="page"/>
      </w:r>
    </w:p>
    <w:p>
      <w:pPr>
        <w:pStyle w:val="Heading1"/>
      </w:pPr>
      <w:r>
        <w:t>Страница 452</w:t>
      </w:r>
    </w:p>
    <w:p>
      <w:r>
        <w:t>12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Статические водяные знаки</w:t>
      </w:r>
    </w:p>
    <w:p>
      <w:r>
        <w:t>Водяные знаки кода могут быть созданы аналогичным образом, поскольку</w:t>
      </w:r>
    </w:p>
    <w:p>
      <w:r>
        <w:t>Объектный код также содержит избыточную информацию. Например, если там</w:t>
      </w:r>
    </w:p>
    <w:p>
      <w:r>
        <w:t>не являются зависимостями данных или управления между двумя соседними операторами S1</w:t>
      </w:r>
    </w:p>
    <w:p>
      <w:r>
        <w:t>и S2, их можно переворачивать в любом порядке. Тогда бит водяного знака может</w:t>
      </w:r>
    </w:p>
    <w:p>
      <w:r>
        <w:t>быть закодированы в зависимости от того, находятся ли S1 и S2 в лексикографическом порядке или нет. Там</w:t>
      </w:r>
    </w:p>
    <w:p>
      <w:r>
        <w:t>Существует множество вариаций этой техники. При судебном разбирательстве против программного обеспечения</w:t>
      </w:r>
    </w:p>
    <w:p>
      <w:r>
        <w:t>пиратов, скопировавших их ПЗУ PC-AT, IBM утверждала, что порядок в</w:t>
      </w:r>
    </w:p>
    <w:p>
      <w:r>
        <w:t>какие регистры были отправлены и извлечены, представляли собой подпись их</w:t>
      </w:r>
    </w:p>
    <w:p>
      <w:r>
        <w:t>программное обеспечение.</w:t>
      </w:r>
    </w:p>
    <w:p>
      <w:r>
        <w:br w:type="page"/>
      </w:r>
    </w:p>
    <w:p>
      <w:pPr>
        <w:pStyle w:val="Heading1"/>
      </w:pPr>
      <w:r>
        <w:t>Страница 453</w:t>
      </w:r>
    </w:p>
    <w:p>
      <w:r>
        <w:t>13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Аналогично, переупорядочив ветви случая m-ветви</w:t>
      </w:r>
    </w:p>
    <w:p>
      <w:r>
        <w:t>утверждение, которое мы можем закодировать</w:t>
      </w:r>
    </w:p>
    <w:p>
      <w:r>
        <w:t>log2(m!)log2((2m)1/2)(m/e)m)=O(mlog2m) водяные знаки</w:t>
      </w:r>
    </w:p>
    <w:p>
      <w:r>
        <w:t>биты</w:t>
      </w:r>
    </w:p>
    <w:p>
      <w:r>
        <w:t>Например, если m=3, у нас есть ветви S1, S2 и S3, и мы можем</w:t>
      </w:r>
    </w:p>
    <w:p>
      <w:r>
        <w:t>закодировать log23!=2 бита водяного знака, как например</w:t>
      </w:r>
    </w:p>
    <w:p>
      <w:r>
        <w:t>С1,С2,С3 С1,С3,С2 С2,С1,С3 С2,С3,С1</w:t>
      </w:r>
    </w:p>
    <w:p>
      <w:r>
        <w:t>00 01 10 11</w:t>
      </w:r>
    </w:p>
    <w:p>
      <w:r>
        <w:t>Порядок филиалов</w:t>
      </w:r>
    </w:p>
    <w:p>
      <w:r>
        <w:t>Биты водяных знаков</w:t>
      </w:r>
    </w:p>
    <w:p>
      <w:r>
        <w:br w:type="page"/>
      </w:r>
    </w:p>
    <w:p>
      <w:pPr>
        <w:pStyle w:val="Heading1"/>
      </w:pPr>
      <w:r>
        <w:t>Страница 454</w:t>
      </w:r>
    </w:p>
    <w:p>
      <w:r>
        <w:t>14</w:t>
      </w:r>
    </w:p>
    <w:p>
      <w:r>
        <w:t>Венкатесан и др. ал.  представить то, что кажется самым сильным</w:t>
      </w:r>
    </w:p>
    <w:p>
      <w:r>
        <w:t>известная технология нанесения водяных знаков статическим программным обеспечением. Идея состоит в том, чтобы лечить</w:t>
      </w:r>
    </w:p>
    <w:p>
      <w:r>
        <w:t>исходная программа как граф потока управления G базовых блоков, к которому</w:t>
      </w:r>
    </w:p>
    <w:p>
      <w:r>
        <w:t>Добавляется граф водяных знаков W, образующий новый граф потока управления H. Далее</w:t>
      </w:r>
    </w:p>
    <w:p>
      <w:r>
        <w:t>На рисунке показано, как G и W объединяются путем добавления кода в</w:t>
      </w:r>
    </w:p>
    <w:p>
      <w:r>
        <w:t>программа с водяными знаками, которая вводит новые границы потока управления между</w:t>
      </w:r>
    </w:p>
    <w:p>
      <w:r>
        <w:t>два графика. Эти ребра (на рисунке отмечены пунктиром) можно реализовать,</w:t>
      </w:r>
    </w:p>
    <w:p>
      <w:r>
        <w:t>например, с помощью непрозрачных предикатов.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+</w:t>
      </w:r>
    </w:p>
    <w:p>
      <w:r>
        <w:t>HW</w:t>
      </w:r>
    </w:p>
    <w:p>
      <w:r>
        <w:t>=</w:t>
      </w:r>
    </w:p>
    <w:p>
      <w:r>
        <w:t>Г</w:t>
      </w:r>
    </w:p>
    <w:p>
      <w:r>
        <w:br w:type="page"/>
      </w:r>
    </w:p>
    <w:p>
      <w:pPr>
        <w:pStyle w:val="Heading1"/>
      </w:pPr>
      <w:r>
        <w:t>Страница 455</w:t>
      </w:r>
    </w:p>
    <w:p>
      <w:r>
        <w:t>15</w:t>
      </w:r>
    </w:p>
    <w:p>
      <w:r>
        <w:t>Защита программного обеспечения</w:t>
      </w:r>
    </w:p>
    <w:p>
      <w:r>
        <w:t>Статические водяные знаки</w:t>
      </w:r>
    </w:p>
    <w:p>
      <w:r>
        <w:t>Чтобы обнаружить водяной знак Venkatesan et. др., экстрактор</w:t>
      </w:r>
    </w:p>
    <w:p>
      <w:r>
        <w:t>необходимо:</w:t>
      </w:r>
    </w:p>
    <w:p>
      <w:r>
        <w:t>а) восстановить граф потока управления водяного знака</w:t>
      </w:r>
    </w:p>
    <w:p>
      <w:r>
        <w:t>программа;</w:t>
      </w:r>
    </w:p>
    <w:p>
      <w:r>
        <w:t>б) определить, какой из узлов графа потока управления принадлежит</w:t>
      </w:r>
    </w:p>
    <w:p>
      <w:r>
        <w:t>к графу водяных знаков (или, по крайней мере, идентифицировать большинство этих узлов) и;</w:t>
      </w:r>
    </w:p>
    <w:p>
      <w:r>
        <w:t>в) восстановить сам граф водяных знаков. Чтобы определить</w:t>
      </w:r>
    </w:p>
    <w:p>
      <w:r>
        <w:t>узлы водяных знаков, авторы предлагают хранить один или несколько битов в узле</w:t>
      </w:r>
    </w:p>
    <w:p>
      <w:r>
        <w:t>который отмечает, что узел находится в W, используя некоторые дополненные данные. Это</w:t>
      </w:r>
    </w:p>
    <w:p>
      <w:r>
        <w:t>серьезная слабость алгоритма.</w:t>
      </w:r>
    </w:p>
    <w:p>
      <w:r>
        <w:br w:type="page"/>
      </w:r>
    </w:p>
    <w:p>
      <w:pPr>
        <w:pStyle w:val="Heading1"/>
      </w:pPr>
      <w:r>
        <w:t>Страница 456</w:t>
      </w:r>
    </w:p>
    <w:p>
      <w:r>
        <w:t>16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Существует три типа динамических водяных знаков. В каждом случае</w:t>
      </w:r>
    </w:p>
    <w:p>
      <w:r>
        <w:t>приложение P запускается с заранее определенной последовательностью ввода</w:t>
      </w:r>
    </w:p>
    <w:p>
      <w:r>
        <w:t>I=I1,...,Ik, что переводит приложение в состояние, которое</w:t>
      </w:r>
    </w:p>
    <w:p>
      <w:r>
        <w:t>представляет водяной знак. Методы различаются тем, какая часть</w:t>
      </w:r>
    </w:p>
    <w:p>
      <w:r>
        <w:t>состояние программы, в которой сохранен водяной знак, и способ его извлечения.</w:t>
      </w:r>
    </w:p>
    <w:p>
      <w:r>
        <w:t>Существуют водяные знаки пасхальных яиц, водяные знаки структуры данных и</w:t>
      </w:r>
    </w:p>
    <w:p>
      <w:r>
        <w:t>Водяные знаки трассировки выполнения.</w:t>
      </w:r>
    </w:p>
    <w:p>
      <w:r>
        <w:t>Водяные знаки Эстер Яйцо</w:t>
      </w:r>
    </w:p>
    <w:p>
      <w:r>
        <w:t>Водяной знак, закодированный в пасхальном яйце, фрагмент кода, который</w:t>
      </w:r>
    </w:p>
    <w:p>
      <w:r>
        <w:t>активируется при весьма необычном вводе в приложение. Обычно</w:t>
      </w:r>
    </w:p>
    <w:p>
      <w:r>
        <w:t>код отобразит сообщение об авторских правах или неожиданное изображение на</w:t>
      </w:r>
    </w:p>
    <w:p>
      <w:r>
        <w:t>экран.</w:t>
      </w:r>
    </w:p>
    <w:p>
      <w:r>
        <w:br w:type="page"/>
      </w:r>
    </w:p>
    <w:p>
      <w:pPr>
        <w:pStyle w:val="Heading1"/>
      </w:pPr>
      <w:r>
        <w:t>Страница 457</w:t>
      </w:r>
    </w:p>
    <w:p>
      <w:r>
        <w:t>17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Если Ввод == Я</w:t>
      </w:r>
    </w:p>
    <w:p>
      <w:r>
        <w:t>{</w:t>
      </w:r>
    </w:p>
    <w:p>
      <w:r>
        <w:t>Дисплей</w:t>
      </w:r>
    </w:p>
    <w:p>
      <w:r>
        <w:t>(TeamPic)</w:t>
      </w:r>
    </w:p>
    <w:p>
      <w:r>
        <w:t>}</w:t>
      </w:r>
    </w:p>
    <w:p>
      <w:r>
        <w:t>Команда</w:t>
      </w:r>
    </w:p>
    <w:p>
      <w:r>
        <w:t>В качестве примера приложения для сортировки целочисленного массива</w:t>
      </w:r>
    </w:p>
    <w:p>
      <w:r>
        <w:t>при N=1000 записях весьма необычный ввод I=I1,...,Ik может быть</w:t>
      </w:r>
    </w:p>
    <w:p>
      <w:r>
        <w:t>Я=0,0,0,...,0.</w:t>
      </w:r>
    </w:p>
    <w:p>
      <w:r>
        <w:br w:type="page"/>
      </w:r>
    </w:p>
    <w:p>
      <w:pPr>
        <w:pStyle w:val="Heading1"/>
      </w:pPr>
      <w:r>
        <w:t>Страница 458</w:t>
      </w:r>
    </w:p>
    <w:p>
      <w:r>
        <w:t>18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Водяной знак динамической структуры данных</w:t>
      </w:r>
    </w:p>
    <w:p>
      <w:r>
        <w:t>Динамическая структура данных. Схема водяных знаков, показанная ниже,</w:t>
      </w:r>
    </w:p>
    <w:p>
      <w:r>
        <w:t>встроен в состояние программы P, когда она запускается с помощью</w:t>
      </w:r>
    </w:p>
    <w:p>
      <w:r>
        <w:t>конкретный вход I (см. пример)</w:t>
      </w:r>
    </w:p>
    <w:p>
      <w:r>
        <w:t>Струна V;</w:t>
      </w:r>
    </w:p>
    <w:p>
      <w:r>
        <w:t>Если Ввод == I {</w:t>
      </w:r>
    </w:p>
    <w:p>
      <w:r>
        <w:t>В[1]=’С’; В[3]=’П’;</w:t>
      </w:r>
    </w:p>
    <w:p>
      <w:r>
        <w:t>В[2]=’О’; В[4]=’Д’;</w:t>
      </w:r>
    </w:p>
    <w:p>
      <w:r>
        <w:t>V[6]=’Я’; В[5]=’Р’;</w:t>
      </w:r>
    </w:p>
    <w:p>
      <w:r>
        <w:t>..........</w:t>
      </w:r>
    </w:p>
    <w:p>
      <w:r>
        <w:t>}</w:t>
      </w:r>
    </w:p>
    <w:p>
      <w:r>
        <w:t>Водяной знак извлекается путем проверки текущих значений, хранящихся</w:t>
      </w:r>
    </w:p>
    <w:p>
      <w:r>
        <w:t>в переменных P, после достижения конца входной последовательности.</w:t>
      </w:r>
    </w:p>
    <w:p>
      <w:r>
        <w:t>Это можно сделать с помощью специальной процедуры извлечения водяных знаков, которая</w:t>
      </w:r>
    </w:p>
    <w:p>
      <w:r>
        <w:t>связан с исполняемой программой или путем запуска программы под</w:t>
      </w:r>
    </w:p>
    <w:p>
      <w:r>
        <w:t>отладчик.</w:t>
      </w:r>
    </w:p>
    <w:p>
      <w:r>
        <w:br w:type="page"/>
      </w:r>
    </w:p>
    <w:p>
      <w:pPr>
        <w:pStyle w:val="Heading1"/>
      </w:pPr>
      <w:r>
        <w:t>Страница 459</w:t>
      </w:r>
    </w:p>
    <w:p>
      <w:r>
        <w:t>19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Создание водяных знаков динамического графика. Это наиболее перспективный метод.</w:t>
      </w:r>
    </w:p>
    <w:p>
      <w:r>
        <w:t>среди алгоритмов создания водяных знаков динамических данных. Центральная идея</w:t>
      </w:r>
    </w:p>
    <w:p>
      <w:r>
        <w:t>Динамический водяной знак графа предназначен для встраивания водяного знака в топологию.</w:t>
      </w:r>
    </w:p>
    <w:p>
      <w:r>
        <w:t>динамически построенной графовой структуры. Водяной знак — это продукт n из</w:t>
      </w:r>
    </w:p>
    <w:p>
      <w:r>
        <w:t>два больших простых числа p и q.</w:t>
      </w:r>
    </w:p>
    <w:p>
      <w:r>
        <w:t>Встраивание водяного знака на основе кодировки Radix-r в</w:t>
      </w:r>
    </w:p>
    <w:p>
      <w:r>
        <w:t>кольцевой связанный список.  Дополнительное поле указателя кодирует цифру по основанию R в</w:t>
      </w:r>
    </w:p>
    <w:p>
      <w:r>
        <w:t>длина пути от узла обратно к самому себе. Нулевой указатель кодирует</w:t>
      </w:r>
    </w:p>
    <w:p>
      <w:r>
        <w:t>0, собственный указатель — 1, указатель на следующий узел кодирует 2 и т. д. Список</w:t>
      </w:r>
    </w:p>
    <w:p>
      <w:r>
        <w:t>длина m может кодировать любое целое число в диапазоне 0,...,(m+1)m-1. Список</w:t>
      </w:r>
    </w:p>
    <w:p>
      <w:r>
        <w:t>требует 2m+1 дополнительных слов, если предположить, что ячейки служебной кучи отсутствуют.</w:t>
      </w:r>
    </w:p>
    <w:p>
      <w:r>
        <w:t>динамическая скорость передачи данных равна log2(m+1)m/(2m+1)(log2m)/2. Для m=255 мы можем</w:t>
      </w:r>
    </w:p>
    <w:p>
      <w:r>
        <w:t>скрыть 255×8=2040 бит в 511 словах памяти, или по 4 скрытых бита на каждый</w:t>
      </w:r>
    </w:p>
    <w:p>
      <w:r>
        <w:t>слово. Ниже приведен пример для p=61 и q=73, где правый</w:t>
      </w:r>
    </w:p>
    <w:p>
      <w:r>
        <w:t>Поле указателя содержит следующее поле, левый указатель кодирует цифру по основанию R.</w:t>
      </w:r>
    </w:p>
    <w:p>
      <w:r>
        <w:br w:type="page"/>
      </w:r>
    </w:p>
    <w:p>
      <w:pPr>
        <w:pStyle w:val="Heading1"/>
      </w:pPr>
      <w:r>
        <w:t>Страница 460</w:t>
      </w:r>
    </w:p>
    <w:p>
      <w:r>
        <w:t>20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61×73= 3×64+2×63+3×62+4×61+1×60</w:t>
      </w:r>
    </w:p>
    <w:p>
      <w:r>
        <w:br w:type="page"/>
      </w:r>
    </w:p>
    <w:p>
      <w:pPr>
        <w:pStyle w:val="Heading1"/>
      </w:pPr>
      <w:r>
        <w:t>Страница 461</w:t>
      </w:r>
    </w:p>
    <w:p>
      <w:r>
        <w:t>21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Встраивание водяного знака на основе кодировки перечисления</w:t>
      </w:r>
    </w:p>
    <w:p>
      <w:r>
        <w:t>использует результат перечисления графов. Идея состоит в том, чтобы оставить водяной знак</w:t>
      </w:r>
    </w:p>
    <w:p>
      <w:r>
        <w:t>номер n будет представлен индексом графа водяных знаков G в</w:t>
      </w:r>
    </w:p>
    <w:p>
      <w:r>
        <w:t>некоторое удобное перечисление. Это требует от нас возможности</w:t>
      </w:r>
    </w:p>
    <w:p>
      <w:r>
        <w:t>1. Учитывая n, сгенерируйте n:-й граф в перечислении.</w:t>
      </w:r>
    </w:p>
    <w:p>
      <w:r>
        <w:t>2. Учитывая G, извлеките его индекс n из перечисления.</w:t>
      </w:r>
    </w:p>
    <w:p>
      <w:r>
        <w:t>Обе операции должны быть эффективными, поскольку мы ожидаем, что n будет большим.</w:t>
      </w:r>
    </w:p>
    <w:p>
      <w:r>
        <w:t>Несколько ограниченных классов графов позволяют эффективно перебирать и</w:t>
      </w:r>
    </w:p>
    <w:p>
      <w:r>
        <w:t>индексация. Например, мы можем позволить G быть ориентированным «родительским указателем».</w:t>
      </w:r>
    </w:p>
    <w:p>
      <w:r>
        <w:t>дерево, и в этом случае оно является перечислимым с помощью методов, описанных в</w:t>
      </w:r>
    </w:p>
    <w:p>
      <w:r>
        <w:t>Кнут. Построим индекс n для любого перечислимого графа в обычном</w:t>
      </w:r>
    </w:p>
    <w:p>
      <w:r>
        <w:t>способом, то есть упорядочивая операции в перечислении.</w:t>
      </w:r>
    </w:p>
    <w:p>
      <w:r>
        <w:br w:type="page"/>
      </w:r>
    </w:p>
    <w:p>
      <w:pPr>
        <w:pStyle w:val="Heading1"/>
      </w:pPr>
      <w:r>
        <w:t>Страница 462</w:t>
      </w:r>
    </w:p>
    <w:p>
      <w:r>
        <w:t>22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Например, мы могли бы индексировать деревья с m-узлами в «крупнейших подгруппах».</w:t>
      </w:r>
    </w:p>
    <w:p>
      <w:r>
        <w:t>«дерево сначала», и в этом случае путь длины m-1 будет</w:t>
      </w:r>
    </w:p>
    <w:p>
      <w:r>
        <w:t>присвоен индекс 1. Индексы от 2 до am-1 будут присвоены другому</w:t>
      </w:r>
    </w:p>
    <w:p>
      <w:r>
        <w:t>деревья, в которых есть один сутти, подключенный к корневому узлу.</w:t>
      </w:r>
    </w:p>
    <w:p>
      <w:r>
        <w:t>Индексы от am-1+1 до am-1+am-2 будут присвоены деревьям с</w:t>
      </w:r>
    </w:p>
    <w:p>
      <w:r>
        <w:t>ровно два поддерева, соединенных с корневым узлом, такие, что один из</w:t>
      </w:r>
    </w:p>
    <w:p>
      <w:r>
        <w:t>поддеревья имеют ровно m-2 узлов и так далее.</w:t>
      </w:r>
    </w:p>
    <w:p>
      <w:r>
        <w:t>1-й 2-й 22н</w:t>
      </w:r>
    </w:p>
    <w:p>
      <w:r>
        <w:t>д</w:t>
      </w:r>
    </w:p>
    <w:p>
      <w:r>
        <w:t>48-й</w:t>
      </w:r>
    </w:p>
    <w:p>
      <w:r>
        <w:t>Кодировка перечисления</w:t>
      </w:r>
    </w:p>
    <w:p>
      <w:r>
        <w:t>для деревьев с семью</w:t>
      </w:r>
    </w:p>
    <w:p>
      <w:r>
        <w:t>вершины</w:t>
      </w:r>
    </w:p>
    <w:p>
      <w:r>
        <w:br w:type="page"/>
      </w:r>
    </w:p>
    <w:p>
      <w:pPr>
        <w:pStyle w:val="Heading1"/>
      </w:pPr>
      <w:r>
        <w:t>Страница 463</w:t>
      </w:r>
    </w:p>
    <w:p>
      <w:r>
        <w:t>23</w:t>
      </w:r>
    </w:p>
    <w:p>
      <w:r>
        <w:t>Защита программного обеспечения</w:t>
      </w:r>
    </w:p>
    <w:p>
      <w:r>
        <w:t>Динамические водяные знаки</w:t>
      </w:r>
    </w:p>
    <w:p>
      <w:r>
        <w:t>Водяной знак динамической трассировки выполнения</w:t>
      </w:r>
    </w:p>
    <w:p>
      <w:r>
        <w:t>Водяные знаки этого типа встраиваются в трассировку (либо</w:t>
      </w:r>
    </w:p>
    <w:p>
      <w:r>
        <w:t>инструкцию или адреса, или и то, и другое) программы, когда она запускается с помощью</w:t>
      </w:r>
    </w:p>
    <w:p>
      <w:r>
        <w:t>конкретный ввод I. Водяной знак извлекается путем мониторинга некоторых</w:t>
      </w:r>
    </w:p>
    <w:p>
      <w:r>
        <w:t>(возможно, статистическое) свойство трассировки адреса и/или последовательности</w:t>
      </w:r>
    </w:p>
    <w:p>
      <w:r>
        <w:t>операторы казнены.</w:t>
      </w:r>
    </w:p>
    <w:p>
      <w:r>
        <w:t>я п</w:t>
      </w:r>
    </w:p>
    <w:p>
      <w:r>
        <w:t>нажмите «С»</w:t>
      </w:r>
    </w:p>
    <w:p>
      <w:r>
        <w:t>...</w:t>
      </w:r>
    </w:p>
    <w:p>
      <w:r>
        <w:t>нажми «О»</w:t>
      </w:r>
    </w:p>
    <w:p>
      <w:r>
        <w:t>нажмите «П»</w:t>
      </w:r>
    </w:p>
    <w:p>
      <w:r>
        <w:t>...</w:t>
      </w:r>
    </w:p>
    <w:p>
      <w:r>
        <w:t>Нажмите «Y»</w:t>
      </w:r>
    </w:p>
    <w:p>
      <w:r>
        <w:t>нажмите «R»</w:t>
      </w:r>
    </w:p>
    <w:p>
      <w:r>
        <w:t>... Преобразования обфускации, которые мы уже представили,</w:t>
      </w:r>
    </w:p>
    <w:p>
      <w:r>
        <w:t>а также многие преобразования по оптимизации и переводу, будут</w:t>
      </w:r>
    </w:p>
    <w:p>
      <w:r>
        <w:t>эффективно стереть любую структуру, встроенную в трассировку инструкций.</w:t>
      </w:r>
    </w:p>
    <w:p>
      <w:r>
        <w:br w:type="page"/>
      </w:r>
    </w:p>
    <w:p>
      <w:pPr>
        <w:pStyle w:val="Heading1"/>
      </w:pPr>
      <w:r>
        <w:t>Страница 464</w:t>
      </w:r>
    </w:p>
    <w:p>
      <w:r>
        <w:t>24</w:t>
      </w:r>
    </w:p>
    <w:p>
      <w:r>
        <w:t>MS EXCEL 95 - Doom</w:t>
      </w:r>
    </w:p>
    <w:p>
      <w:r>
        <w:t>MS EXCEL 97 - Flight Simulator</w:t>
      </w:r>
    </w:p>
    <w:p>
      <w:r>
        <w:t>MS Word (любая версия) - Небольшие приколы &gt;</w:t>
      </w:r>
    </w:p>
    <w:p>
      <w:r>
        <w:t>MS Word 6.0 - список авторов</w:t>
      </w:r>
    </w:p>
    <w:p>
      <w:r>
        <w:t>Windows 95 - Кнопка "Пуск"</w:t>
      </w:r>
    </w:p>
    <w:p>
      <w:r>
        <w:t>Windows 95 - Список разработчиков [1]</w:t>
      </w:r>
    </w:p>
    <w:p>
      <w:r>
        <w:t>Windows 95 - Список разработчиков [2]</w:t>
      </w:r>
    </w:p>
    <w:p>
      <w:r>
        <w:t>ScreenSaver - OpenGL 3Dtext</w:t>
      </w:r>
    </w:p>
    <w:p>
      <w:r>
        <w:t>MS Internet Explorer 4.0 - Список разработчиков</w:t>
      </w:r>
    </w:p>
    <w:p>
      <w:r>
        <w:t>MS OutLook (не проверено)</w:t>
      </w:r>
    </w:p>
    <w:p>
      <w:r>
        <w:t>Norton Antivirus - фотки создателей</w:t>
      </w:r>
    </w:p>
    <w:p>
      <w:r>
        <w:t>Apple QuickTime версии &gt;= 2.1.1.57 - создатели</w:t>
      </w:r>
    </w:p>
    <w:p>
      <w:r>
        <w:t>Модемы USRobotics - список создателей</w:t>
      </w:r>
    </w:p>
    <w:p>
      <w:r>
        <w:t>mIRC - куча приколов&gt;</w:t>
      </w:r>
    </w:p>
    <w:p>
      <w:r>
        <w:t>"Пасьянс" в Windows - фича</w:t>
      </w:r>
    </w:p>
    <w:p>
      <w:r>
        <w:t>"Сапер" (Win 3.1, 3.11, NT 3.51) - подсказка (не проверено)</w:t>
      </w:r>
    </w:p>
    <w:p>
      <w:r>
        <w:t>PageMaker (не проверено)</w:t>
      </w:r>
    </w:p>
    <w:p>
      <w:r>
        <w:t>Quattro Pro for Windows (не проверено)</w:t>
      </w:r>
    </w:p>
    <w:p>
      <w:r>
        <w:t>Paradox for Windows (не проверено)</w:t>
      </w:r>
    </w:p>
    <w:p>
      <w:r>
        <w:t>MS Excel 4.0 (почему-то не сработало в версии 4.0a)</w:t>
      </w:r>
    </w:p>
    <w:p>
      <w:r>
        <w:t>MS Excel 5.0 (не проверено)</w:t>
      </w:r>
    </w:p>
    <w:p>
      <w:r>
        <w:t>Software Protection</w:t>
      </w:r>
    </w:p>
    <w:p>
      <w:r>
        <w:t>Easter Egg Watermarks Examples</w:t>
      </w:r>
    </w:p>
    <w:p>
      <w:r>
        <w:br w:type="page"/>
      </w:r>
    </w:p>
    <w:p>
      <w:pPr>
        <w:pStyle w:val="Heading1"/>
      </w:pPr>
      <w:r>
        <w:t>Страница 465</w:t>
      </w:r>
    </w:p>
    <w:p>
      <w:r>
        <w:t>25</w:t>
      </w:r>
    </w:p>
    <w:p>
      <w:r>
        <w:t>CorelDRAW! 3.0-5.0 (не проверено)</w:t>
      </w:r>
    </w:p>
    <w:p>
      <w:r>
        <w:t>CorelDRAW! 6.0 - авторы, немного шоу</w:t>
      </w:r>
    </w:p>
    <w:p>
      <w:r>
        <w:t>Norton Utilies for Windows 95 - фото авторов (не проверено)</w:t>
      </w:r>
    </w:p>
    <w:p>
      <w:r>
        <w:t>Visual C++ 4.0 (не проверено)</w:t>
      </w:r>
    </w:p>
    <w:p>
      <w:r>
        <w:t>Borland C++ 4.51 (не проверено)</w:t>
      </w:r>
    </w:p>
    <w:p>
      <w:r>
        <w:t>Adobe Photoshop 4.0 - два прикола (не проверено)</w:t>
      </w:r>
    </w:p>
    <w:p>
      <w:r>
        <w:t>Microsoft Exchange Server 4.0 - у кого есть дистрибутив (не проверено)</w:t>
      </w:r>
    </w:p>
    <w:p>
      <w:r>
        <w:t>Microsoft Systems Management Server 1.1 &amp; 1.2 (не проверено)</w:t>
      </w:r>
    </w:p>
    <w:p>
      <w:r>
        <w:t>MS Visual Basic 4.0 - имена разработчиков (не проверено)</w:t>
      </w:r>
    </w:p>
    <w:p>
      <w:r>
        <w:t>Corel Printshop (не проверено)</w:t>
      </w:r>
    </w:p>
    <w:p>
      <w:r>
        <w:t>"Сапер" - время &gt;33. Windows 95 - Font animation (не проверено)</w:t>
      </w:r>
    </w:p>
    <w:p>
      <w:r>
        <w:t>MS Access 2.0 - puzzle (не проверено)</w:t>
      </w:r>
    </w:p>
    <w:p>
      <w:r>
        <w:t>MS Access 95 - авторы, еще что-то (не проверено)</w:t>
      </w:r>
    </w:p>
    <w:p>
      <w:r>
        <w:t>MS Excel неизвестной версии - число (не проверено)</w:t>
      </w:r>
    </w:p>
    <w:p>
      <w:r>
        <w:t>Lotus Notes - список программеров (не проверено)</w:t>
      </w:r>
    </w:p>
    <w:p>
      <w:r>
        <w:t>Netscape Navigator - "about:..."</w:t>
      </w:r>
    </w:p>
    <w:p>
      <w:r>
        <w:t>Software Protection</w:t>
      </w:r>
    </w:p>
    <w:p>
      <w:r>
        <w:t>Easter Egg Watermarks Examples</w:t>
      </w:r>
    </w:p>
    <w:p>
      <w:r>
        <w:br w:type="page"/>
      </w:r>
    </w:p>
    <w:p>
      <w:pPr>
        <w:pStyle w:val="Heading1"/>
      </w:pPr>
      <w:r>
        <w:t>Страница 466</w:t>
      </w:r>
    </w:p>
    <w:p>
      <w:r>
        <w:t>26</w:t>
      </w:r>
    </w:p>
    <w:p>
      <w:r>
        <w:t>Netscape Navigator - "about:..."</w:t>
      </w:r>
    </w:p>
    <w:p>
      <w:r>
        <w:t>Netscape Navigator - FishCam, Status Bar, URL (не проверено)</w:t>
      </w:r>
    </w:p>
    <w:p>
      <w:r>
        <w:t>Netscape Navigator - 1994 (не проверено)</w:t>
      </w:r>
    </w:p>
    <w:p>
      <w:r>
        <w:t>MS Office 95 Toolbar - экран лицензии (не проверено, попробуйте Of4.3)</w:t>
      </w:r>
    </w:p>
    <w:p>
      <w:r>
        <w:t>MS PowerPoint (?) - разработчики (не проверено) &gt;43. MS Windows 3.xx</w:t>
      </w:r>
    </w:p>
    <w:p>
      <w:r>
        <w:t>Lotus Amipro 3.0 и 3.1 (не проверено)</w:t>
      </w:r>
    </w:p>
    <w:p>
      <w:r>
        <w:t>AOL 3.0 - версия (не проверено)</w:t>
      </w:r>
    </w:p>
    <w:p>
      <w:r>
        <w:t>HP JetPrint A.01.08 - разработчики, мультик (не проверено)</w:t>
      </w:r>
    </w:p>
    <w:p>
      <w:r>
        <w:t>Eudora Pro (не проверено)</w:t>
      </w:r>
    </w:p>
    <w:p>
      <w:r>
        <w:t>Apple IIGS (не проверено)</w:t>
      </w:r>
    </w:p>
    <w:p>
      <w:r>
        <w:t>PowerBuilder v4.x (не проверено)</w:t>
      </w:r>
    </w:p>
    <w:p>
      <w:r>
        <w:t>Oracle Book 2.0 и 2.1 (не проверено)</w:t>
      </w:r>
    </w:p>
    <w:p>
      <w:r>
        <w:t>. QuarkXPress (не проверено)</w:t>
      </w:r>
    </w:p>
    <w:p>
      <w:r>
        <w:t>MagnaRam 97 (не проверено)</w:t>
      </w:r>
    </w:p>
    <w:p>
      <w:r>
        <w:t>Adobe Illustrator 4.0 (не проверено)</w:t>
      </w:r>
    </w:p>
    <w:p>
      <w:r>
        <w:t>MS Word 7.0 - разработчики (не проверено)</w:t>
      </w:r>
    </w:p>
    <w:p>
      <w:r>
        <w:t>MS Word 97 - прикол с меню&gt;56. Microsoft Справка&gt;</w:t>
      </w:r>
    </w:p>
    <w:p>
      <w:r>
        <w:t>Microsoft Paint</w:t>
      </w:r>
    </w:p>
    <w:p>
      <w:r>
        <w:t>Microsoft Access 97</w:t>
      </w:r>
    </w:p>
    <w:p>
      <w:r>
        <w:t>Software Protection</w:t>
      </w:r>
    </w:p>
    <w:p>
      <w:r>
        <w:t>Easter Egg Watermarks Examples</w:t>
      </w:r>
    </w:p>
    <w:p>
      <w:r>
        <w:br w:type="page"/>
      </w:r>
    </w:p>
    <w:p>
      <w:pPr>
        <w:pStyle w:val="Heading1"/>
      </w:pPr>
      <w:r>
        <w:t>Страница 467</w:t>
      </w:r>
    </w:p>
    <w:p>
      <w:r>
        <w:t>1</w:t>
      </w:r>
    </w:p>
    <w:p>
      <w:r>
        <w:t>Теория Информации</w:t>
      </w:r>
    </w:p>
    <w:p>
      <w:r>
        <w:t>В.Н. Ярмолик</w:t>
      </w:r>
    </w:p>
    <w:p>
      <w:r>
        <w:t>Лекция 25</w:t>
      </w:r>
    </w:p>
    <w:p>
      <w:r>
        <w:t>2016</w:t>
      </w:r>
    </w:p>
    <w:p>
      <w:r>
        <w:br w:type="page"/>
      </w:r>
    </w:p>
    <w:p>
      <w:pPr>
        <w:pStyle w:val="Heading1"/>
      </w:pPr>
      <w:r>
        <w:t>Страница 468</w:t>
      </w:r>
    </w:p>
    <w:p>
      <w:r>
        <w:t>2</w:t>
      </w:r>
    </w:p>
    <w:p>
      <w:r>
        <w:t>Защита программного обеспечения</w:t>
      </w:r>
    </w:p>
    <w:p>
      <w:r>
        <w:t>Обфускация</w:t>
      </w:r>
    </w:p>
    <w:p>
      <w:r>
        <w:t>Безопасность через неизвестность уже давно рассматривается с пренебрежением в сфере безопасности.</w:t>
      </w:r>
    </w:p>
    <w:p>
      <w:r>
        <w:t>и криптографические сообщества. Однако существуют ситуации, когда более высокие уровни</w:t>
      </w:r>
    </w:p>
    <w:p>
      <w:r>
        <w:t>защита, чем та, которая достижима благодаря неизвестности в настоящее время, не кажется</w:t>
      </w:r>
    </w:p>
    <w:p>
      <w:r>
        <w:t>достижимо. Насколько нам известно, не существует никаких методов предотвращения атак.</w:t>
      </w:r>
    </w:p>
    <w:p>
      <w:r>
        <w:t>путем реверс-инжиниринга сильнее, чем то, что достигается за счет сокрытия цели</w:t>
      </w:r>
    </w:p>
    <w:p>
      <w:r>
        <w:t>код.</w:t>
      </w:r>
    </w:p>
    <w:p>
      <w:r>
        <w:t>Дан набор запутывающих преобразований T={T1,...,Tn} и программа P</w:t>
      </w:r>
    </w:p>
    <w:p>
      <w:r>
        <w:t>состоящий из объектов исходного кода (классов, методов, операторов и т. д.) {S1,...,Sk} найти</w:t>
      </w:r>
    </w:p>
    <w:p>
      <w:r>
        <w:t>новую программу P*={...,So*=Ti(So),...} такую, что:</w:t>
      </w:r>
    </w:p>
    <w:p>
      <w:r>
        <w:t>P* имеет то же наблюдаемое поведение, что и P, т.е. преобразования</w:t>
      </w:r>
    </w:p>
    <w:p>
      <w:r>
        <w:t>сохранение семантики.</w:t>
      </w:r>
    </w:p>
    <w:p>
      <w:r>
        <w:t>Максимизация неясности P*, т. е. понимание и обратный инжиниринг.</w:t>
      </w:r>
    </w:p>
    <w:p>
      <w:r>
        <w:t>P* потребует больше времени, чем понимание и реверс-инжиниринг P.</w:t>
      </w:r>
    </w:p>
    <w:p>
      <w:r>
        <w:t>Устойчивость каждого преобразования Ti(Sj) максимальна, т. е. она будет либо</w:t>
      </w:r>
    </w:p>
    <w:p>
      <w:r>
        <w:t>сложно создать автоматический инструмент для отмены преобразований или выполнения таких операций.</w:t>
      </w:r>
    </w:p>
    <w:p>
      <w:r>
        <w:t>инструмент будет отнимать очень много времени.</w:t>
      </w:r>
    </w:p>
    <w:p>
      <w:r>
        <w:t>Скрытность каждого преобразования Ti(Sj) максимизируется, т. е. статистическая</w:t>
      </w:r>
    </w:p>
    <w:p>
      <w:r>
        <w:t>свойства Sj* аналогичны свойствам Sj</w:t>
      </w:r>
    </w:p>
    <w:p>
      <w:r>
        <w:t>Стоимость (штраф за время/пространство выполнения) P* минимизирована.</w:t>
      </w:r>
    </w:p>
    <w:p>
      <w:r>
        <w:t>.</w:t>
      </w:r>
    </w:p>
    <w:p>
      <w:r>
        <w:br w:type="page"/>
      </w:r>
    </w:p>
    <w:p>
      <w:pPr>
        <w:pStyle w:val="Heading1"/>
      </w:pPr>
      <w:r>
        <w:t>Страница 469</w:t>
      </w:r>
    </w:p>
    <w:p>
      <w:r>
        <w:t>3</w:t>
      </w:r>
    </w:p>
    <w:p>
      <w:r>
        <w:t>Защита программного обеспечения</w:t>
      </w:r>
    </w:p>
    <w:p>
      <w:r>
        <w:t>Обфускация</w:t>
      </w:r>
    </w:p>
    <w:p>
      <w:r>
        <w:t>Лексические преобразования</w:t>
      </w:r>
    </w:p>
    <w:p>
      <w:r>
        <w:t>Существует ряд инструментов обфускации Java, большинство из которых модифицируют только</w:t>
      </w:r>
    </w:p>
    <w:p>
      <w:r>
        <w:t>Лексическая структура программы. Обычно они не занимаются ничем иным, как карабканием</w:t>
      </w:r>
    </w:p>
    <w:p>
      <w:r>
        <w:t>идентификаторы. Такие лексические преобразования наверняка будут раздражать реверс-инженера и,</w:t>
      </w:r>
    </w:p>
    <w:p>
      <w:r>
        <w:t>следовательно, предотвратит кражу интеллектуальной собственности в программном обеспечении.</w:t>
      </w:r>
    </w:p>
    <w:p>
      <w:r>
        <w:t>#ifndef O110010100111</w:t>
      </w:r>
    </w:p>
    <w:p>
      <w:r>
        <w:t>#define O110010100111</w:t>
      </w:r>
    </w:p>
    <w:p>
      <w:r>
        <w:t>перечисление l110010101000</w:t>
      </w:r>
    </w:p>
    <w:p>
      <w:r>
        <w:t>{</w:t>
      </w:r>
    </w:p>
    <w:p>
      <w:r>
        <w:t>л110010101001 = 01 ,</w:t>
      </w:r>
    </w:p>
    <w:p>
      <w:r>
        <w:t>О110010101010 = 02 ,</w:t>
      </w:r>
    </w:p>
    <w:p>
      <w:r>
        <w:t>О110010101011 = 04 ,</w:t>
      </w:r>
    </w:p>
    <w:p>
      <w:r>
        <w:t>О110010101100 = l110010101001 |</w:t>
      </w:r>
    </w:p>
    <w:p>
      <w:r>
        <w:t>О110010101010 ,</w:t>
      </w:r>
    </w:p>
    <w:p>
      <w:r>
        <w:t>О110010101101 = l110010101001 |</w:t>
      </w:r>
    </w:p>
    <w:p>
      <w:r>
        <w:t>О110010101011</w:t>
      </w:r>
    </w:p>
    <w:p>
      <w:r>
        <w:t>} ;</w:t>
      </w:r>
    </w:p>
    <w:p>
      <w:r>
        <w:t>#endif</w:t>
      </w:r>
    </w:p>
    <w:p>
      <w:r>
        <w:t>#ifndef ABSTRACT_CONTAINER_SEARCH_TYPE_</w:t>
      </w:r>
    </w:p>
    <w:p>
      <w:r>
        <w:t>#define ABSTRACT_CONTAINER_SEARCH_TYPE_</w:t>
      </w:r>
    </w:p>
    <w:p>
      <w:r>
        <w:t>перечисление search_type</w:t>
      </w:r>
    </w:p>
    <w:p>
      <w:r>
        <w:t>{</w:t>
      </w:r>
    </w:p>
    <w:p>
      <w:r>
        <w:t>РАВНО = 1,</w:t>
      </w:r>
    </w:p>
    <w:p>
      <w:r>
        <w:t>МЕНЬШЕ = 2,</w:t>
      </w:r>
    </w:p>
    <w:p>
      <w:r>
        <w:t>БОЛЬШЕ = 4,</w:t>
      </w:r>
    </w:p>
    <w:p>
      <w:r>
        <w:t>МЕНЬШЕ_РАВНО = РАВНО | МЕНЬШЕ,</w:t>
      </w:r>
    </w:p>
    <w:p>
      <w:r>
        <w:t>БОЛЬШОЙ_РАВНО = РАВНО | БОЛЬШОЙ</w:t>
      </w:r>
    </w:p>
    <w:p>
      <w:r>
        <w:t>};</w:t>
      </w:r>
    </w:p>
    <w:p>
      <w:r>
        <w:t>#endif</w:t>
      </w:r>
    </w:p>
    <w:p>
      <w:r>
        <w:t>Пример</w:t>
      </w:r>
    </w:p>
    <w:p>
      <w:r>
        <w:br w:type="page"/>
      </w:r>
    </w:p>
    <w:p>
      <w:pPr>
        <w:pStyle w:val="Heading1"/>
      </w:pPr>
      <w:r>
        <w:t>Страница 470</w:t>
      </w:r>
    </w:p>
    <w:p>
      <w:r>
        <w:t>4</w:t>
      </w:r>
    </w:p>
    <w:p>
      <w:r>
        <w:t>для (iPos=0;iPos&lt;nArrSize;iPos++)</w:t>
      </w:r>
    </w:p>
    <w:p>
      <w:r>
        <w:t>{</w:t>
      </w:r>
    </w:p>
    <w:p>
      <w:r>
        <w:t>nMinElemPos=iPos;</w:t>
      </w:r>
    </w:p>
    <w:p>
      <w:r>
        <w:t>//находим наименьший элемент</w:t>
      </w:r>
    </w:p>
    <w:p>
      <w:r>
        <w:t>для (jPos=iPos;jPos&lt;nArrSize;jPos++)</w:t>
      </w:r>
    </w:p>
    <w:p>
      <w:r>
        <w:t>{</w:t>
      </w:r>
    </w:p>
    <w:p>
      <w:r>
        <w:t>if (arr [jPos]&lt;arr [nMinElemPos])</w:t>
      </w:r>
    </w:p>
    <w:p>
      <w:r>
        <w:t>nMinElemPos = jPos;</w:t>
      </w:r>
    </w:p>
    <w:p>
      <w:r>
        <w:t>}</w:t>
      </w:r>
    </w:p>
    <w:p>
      <w:r>
        <w:t>//меняем местами iPos и nMinElemPos</w:t>
      </w:r>
    </w:p>
    <w:p>
      <w:r>
        <w:t>nTmpElem=arr[iPos];//временная переменная</w:t>
      </w:r>
    </w:p>
    <w:p>
      <w:r>
        <w:t>arr[iPos]=arr[nMinElemPos];</w:t>
      </w:r>
    </w:p>
    <w:p>
      <w:r>
        <w:t>обр [nMinElemPos]=nTmpElem;</w:t>
      </w:r>
    </w:p>
    <w:p>
      <w:r>
        <w:t>}</w:t>
      </w:r>
    </w:p>
    <w:p>
      <w:r>
        <w:t>➔</w:t>
      </w:r>
    </w:p>
    <w:p>
      <w:r>
        <w:t>#define O110010100101 для</w:t>
      </w:r>
    </w:p>
    <w:p>
      <w:r>
        <w:t>#define O110011100101 if</w:t>
      </w:r>
    </w:p>
    <w:p>
      <w:r>
        <w:t>O110010100101(O110010100111=0;</w:t>
      </w:r>
    </w:p>
    <w:p>
      <w:r>
        <w:t>О110010100111&lt;l110010101000;</w:t>
      </w:r>
    </w:p>
    <w:p>
      <w:r>
        <w:t>O110010100111++){O110010101011</w:t>
      </w:r>
    </w:p>
    <w:p>
      <w:r>
        <w:t>=O110010100111;O110010100101</w:t>
      </w:r>
    </w:p>
    <w:p>
      <w:r>
        <w:t>(O110010101010=O110010100111;</w:t>
      </w:r>
    </w:p>
    <w:p>
      <w:r>
        <w:t>О110010101010&lt;l110010101000;</w:t>
      </w:r>
    </w:p>
    <w:p>
      <w:r>
        <w:t>O110010101010++){O110011100101</w:t>
      </w:r>
    </w:p>
    <w:p>
      <w:r>
        <w:t>(l110010101001[O110010101010]</w:t>
      </w:r>
    </w:p>
    <w:p>
      <w:r>
        <w:t>&lt;l110010101001[O110010101011])</w:t>
      </w:r>
    </w:p>
    <w:p>
      <w:r>
        <w:t>О110010101011=О110010101010;</w:t>
      </w:r>
    </w:p>
    <w:p>
      <w:r>
        <w:t>}O110010101100=l110010101001</w:t>
      </w:r>
    </w:p>
    <w:p>
      <w:r>
        <w:t>[O110010100111];l110010101001</w:t>
      </w:r>
    </w:p>
    <w:p>
      <w:r>
        <w:t>[O110010100111]=l110010101001</w:t>
      </w:r>
    </w:p>
    <w:p>
      <w:r>
        <w:t>[O110010101011];l110010101001</w:t>
      </w:r>
    </w:p>
    <w:p>
      <w:r>
        <w:t>[O110010101011]=O110010101100;}</w:t>
      </w:r>
    </w:p>
    <w:p>
      <w:r>
        <w:t>Защита программного обеспечения</w:t>
      </w:r>
    </w:p>
    <w:p>
      <w:r>
        <w:t>Обфускация</w:t>
      </w:r>
    </w:p>
    <w:p>
      <w:r>
        <w:br w:type="page"/>
      </w:r>
    </w:p>
    <w:p>
      <w:pPr>
        <w:pStyle w:val="Heading1"/>
      </w:pPr>
      <w:r>
        <w:t>Страница 471</w:t>
      </w:r>
    </w:p>
    <w:p>
      <w:r>
        <w:t>5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Преобразования управления</w:t>
      </w:r>
    </w:p>
    <w:p>
      <w:r>
        <w:t>Существует несколько преобразований, изменяющих управление. Эти преобразования управления полагаются</w:t>
      </w:r>
    </w:p>
    <w:p>
      <w:r>
        <w:t>о существовании непрозрачных предикатов. Предикат C непрозрачен, если его результат известен в</w:t>
      </w:r>
    </w:p>
    <w:p>
      <w:r>
        <w:t>время обфускации, но деобфускатору трудно определить это значение. Пишем CF(CT), если C всегда</w:t>
      </w:r>
    </w:p>
    <w:p>
      <w:r>
        <w:t>оценивается как False (True) и C? если C иногда может оцениваться как True, а иногда как False.</w:t>
      </w:r>
    </w:p>
    <w:p>
      <w:r>
        <w:t>Учитывая такие непрозрачные предикаты, можно построить запутанные преобразования, которые нарушат</w:t>
      </w:r>
    </w:p>
    <w:p>
      <w:r>
        <w:t>увеличить поток управления процедурой.</w:t>
      </w:r>
    </w:p>
    <w:p>
      <w:r>
        <w:t>А</w:t>
      </w:r>
    </w:p>
    <w:p>
      <w:r>
        <w:t>Б</w:t>
      </w:r>
    </w:p>
    <w:p>
      <w:r>
        <w:t>А</w:t>
      </w:r>
    </w:p>
    <w:p>
      <w:r>
        <w:t>Б</w:t>
      </w:r>
    </w:p>
    <w:p>
      <w:r>
        <w:t>СТТ Ф</w:t>
      </w:r>
    </w:p>
    <w:p>
      <w:r>
        <w:t>А</w:t>
      </w:r>
    </w:p>
    <w:p>
      <w:r>
        <w:t>Б</w:t>
      </w:r>
    </w:p>
    <w:p>
      <w:r>
        <w:t>C?T F</w:t>
      </w:r>
    </w:p>
    <w:p>
      <w:r>
        <w:t>Б*</w:t>
      </w:r>
    </w:p>
    <w:p>
      <w:r>
        <w:t>е(В)=е(В*)</w:t>
      </w:r>
    </w:p>
    <w:p>
      <w:r>
        <w:t>А</w:t>
      </w:r>
    </w:p>
    <w:p>
      <w:r>
        <w:t>Б</w:t>
      </w:r>
    </w:p>
    <w:p>
      <w:r>
        <w:t>СТТ Ф</w:t>
      </w:r>
    </w:p>
    <w:p>
      <w:r>
        <w:t>Б*</w:t>
      </w:r>
    </w:p>
    <w:p>
      <w:r>
        <w:t>f(B)f(B*)</w:t>
      </w:r>
    </w:p>
    <w:p>
      <w:r>
        <w:t>cos(x)  1, -1 ≤ cos(x) ≤1, x2 0, x8  0, x×x×(x+1)×(x+1)  0 mod 4</w:t>
      </w:r>
    </w:p>
    <w:p>
      <w:r>
        <w:br w:type="page"/>
      </w:r>
    </w:p>
    <w:p>
      <w:pPr>
        <w:pStyle w:val="Heading1"/>
      </w:pPr>
      <w:r>
        <w:t>Страница 472</w:t>
      </w:r>
    </w:p>
    <w:p>
      <w:r>
        <w:t>6</w:t>
      </w:r>
    </w:p>
    <w:p>
      <w:r>
        <w:t>Защита программного обеспечения</w:t>
      </w:r>
    </w:p>
    <w:p>
      <w:r>
        <w:t>Обфускация</w:t>
      </w:r>
    </w:p>
    <w:p>
      <w:r>
        <w:t>Вычислительные преобразования</w:t>
      </w:r>
    </w:p>
    <w:p>
      <w:r>
        <w:t>Вычислительные преобразования делятся на три категории: скрывают за собой реальный поток управления.</w:t>
      </w:r>
    </w:p>
    <w:p>
      <w:r>
        <w:t>нерелевантные утверждения, которые не участвуют в реальных вычислениях, вводят кодовые последовательности</w:t>
      </w:r>
    </w:p>
    <w:p>
      <w:r>
        <w:t>на уровне объектного кода, для которого не существует соответствующих конструкций языка высокого уровня, или</w:t>
      </w:r>
    </w:p>
    <w:p>
      <w:r>
        <w:t>удалить реальные абстракции потока управления или ввести ложные.</w:t>
      </w:r>
    </w:p>
    <w:p>
      <w:r>
        <w:t>Преобразование «Вставка условия цикла»</w:t>
      </w:r>
    </w:p>
    <w:p>
      <w:r>
        <w:t>С2б</w:t>
      </w:r>
    </w:p>
    <w:p>
      <w:r>
        <w:t>S1a</w:t>
      </w:r>
    </w:p>
    <w:p>
      <w:r>
        <w:t>С</w:t>
      </w:r>
    </w:p>
    <w:p>
      <w:r>
        <w:t>Коннектикут</w:t>
      </w:r>
    </w:p>
    <w:p>
      <w:r>
        <w:t>С2</w:t>
      </w:r>
    </w:p>
    <w:p>
      <w:r>
        <w:t>С</w:t>
      </w:r>
    </w:p>
    <w:p>
      <w:r>
        <w:t>С1</w:t>
      </w:r>
    </w:p>
    <w:p>
      <w:r>
        <w:t>S2a</w:t>
      </w:r>
    </w:p>
    <w:p>
      <w:r>
        <w:t>Т</w:t>
      </w:r>
    </w:p>
    <w:p>
      <w:r>
        <w:t>Ф</w:t>
      </w:r>
    </w:p>
    <w:p>
      <w:r>
        <w:t>С1</w:t>
      </w:r>
    </w:p>
    <w:p>
      <w:r>
        <w:t>Сб</w:t>
      </w:r>
    </w:p>
    <w:p>
      <w:r>
        <w:t>S2a</w:t>
      </w:r>
    </w:p>
    <w:p>
      <w:r>
        <w:t>CF</w:t>
      </w:r>
    </w:p>
    <w:p>
      <w:r>
        <w:t>Коннектикут</w:t>
      </w:r>
    </w:p>
    <w:p>
      <w:r>
        <w:t>С</w:t>
      </w:r>
    </w:p>
    <w:p>
      <w:r>
        <w:t>Ф</w:t>
      </w:r>
    </w:p>
    <w:p>
      <w:r>
        <w:t>Ф</w:t>
      </w:r>
    </w:p>
    <w:p>
      <w:r>
        <w:t>S2a</w:t>
      </w:r>
    </w:p>
    <w:p>
      <w:r>
        <w:br w:type="page"/>
      </w:r>
    </w:p>
    <w:p>
      <w:pPr>
        <w:pStyle w:val="Heading1"/>
      </w:pPr>
      <w:r>
        <w:t>Страница 473</w:t>
      </w:r>
    </w:p>
    <w:p>
      <w:r>
        <w:t>7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«Вставка условия цикла»</w:t>
      </w:r>
    </w:p>
    <w:p>
      <w:r>
        <w:t>С(к)</w:t>
      </w:r>
    </w:p>
    <w:p>
      <w:r>
        <w:t>С</w:t>
      </w:r>
    </w:p>
    <w:p>
      <w:r>
        <w:t>к  ж(к)</w:t>
      </w:r>
    </w:p>
    <w:p>
      <w:r>
        <w:t>Т</w:t>
      </w:r>
    </w:p>
    <w:p>
      <w:r>
        <w:t>F C(k) F CF(k,j) F</w:t>
      </w:r>
    </w:p>
    <w:p>
      <w:r>
        <w:t>к  ж(к)</w:t>
      </w:r>
    </w:p>
    <w:p>
      <w:r>
        <w:t>j g(k,j)</w:t>
      </w:r>
    </w:p>
    <w:p>
      <w:r>
        <w:t>Т</w:t>
      </w:r>
    </w:p>
    <w:p>
      <w:r>
        <w:t>С</w:t>
      </w:r>
    </w:p>
    <w:p>
      <w:r>
        <w:t>C(k) T CT(k,j) F</w:t>
      </w:r>
    </w:p>
    <w:p>
      <w:r>
        <w:t>к  ж(к)</w:t>
      </w:r>
    </w:p>
    <w:p>
      <w:r>
        <w:t>j g(k,j)</w:t>
      </w:r>
    </w:p>
    <w:p>
      <w:r>
        <w:t>Ф</w:t>
      </w:r>
    </w:p>
    <w:p>
      <w:r>
        <w:t>С Т</w:t>
      </w:r>
    </w:p>
    <w:p>
      <w:r>
        <w:t>я = 1;</w:t>
      </w:r>
    </w:p>
    <w:p>
      <w:r>
        <w:t>в то время как (я&lt;100) {</w:t>
      </w:r>
    </w:p>
    <w:p>
      <w:r>
        <w:t>...</w:t>
      </w:r>
    </w:p>
    <w:p>
      <w:r>
        <w:t>я++;</w:t>
      </w:r>
    </w:p>
    <w:p>
      <w:r>
        <w:t>}</w:t>
      </w:r>
    </w:p>
    <w:p>
      <w:r>
        <w:t>я = 1;  j=100</w:t>
      </w:r>
    </w:p>
    <w:p>
      <w:r>
        <w:t>while ((i&lt;100) &amp;&amp; (j*j*(j+1)*(j+1)%4 == 4) {</w:t>
      </w:r>
    </w:p>
    <w:p>
      <w:r>
        <w:t>...</w:t>
      </w:r>
    </w:p>
    <w:p>
      <w:r>
        <w:t>я++;</w:t>
      </w:r>
    </w:p>
    <w:p>
      <w:r>
        <w:t>j=j*i+7;</w:t>
      </w:r>
    </w:p>
    <w:p>
      <w:r>
        <w:t>}</w:t>
      </w:r>
    </w:p>
    <w:p>
      <w:r>
        <w:br w:type="page"/>
      </w:r>
    </w:p>
    <w:p>
      <w:pPr>
        <w:pStyle w:val="Heading1"/>
      </w:pPr>
      <w:r>
        <w:t>Страница 474</w:t>
      </w:r>
    </w:p>
    <w:p>
      <w:r>
        <w:t>8</w:t>
      </w:r>
    </w:p>
    <w:p>
      <w:r>
        <w:t>Защита программного обеспечения</w:t>
      </w:r>
    </w:p>
    <w:p>
      <w:r>
        <w:t>Обфускация</w:t>
      </w:r>
    </w:p>
    <w:p>
      <w:r>
        <w:t>Добавьте избыточные операнды</w:t>
      </w:r>
    </w:p>
    <w:p>
      <w:r>
        <w:t>После того, как мы построили несколько непрозрачных переменных, мы можем использовать алгебраические законы, чтобы сложить их.</w:t>
      </w:r>
    </w:p>
    <w:p>
      <w:r>
        <w:t>избыточные операнды в арифметических выражениях. В запутанном утверждении (1’) ниже мы делаем</w:t>
      </w:r>
    </w:p>
    <w:p>
      <w:r>
        <w:t>использование непрозрачной переменной P, значение которой равно 1. В утверждении (2’) мы создаем непрозрачную подпрограмму</w:t>
      </w:r>
    </w:p>
    <w:p>
      <w:r>
        <w:t>выражение P/Q, значения которого равны 2. Очевидно, мы можем позволить P и Q принимать разные значения в течение</w:t>
      </w:r>
    </w:p>
    <w:p>
      <w:r>
        <w:t>выполнение программы, если их частное равно 2 при каждом достижении оператора (2’).</w:t>
      </w:r>
    </w:p>
    <w:p>
      <w:r>
        <w:t>(1) Х=Х+V; (1’) Х=Х+V*P;</w:t>
      </w:r>
    </w:p>
    <w:p>
      <w:r>
        <w:t>(2) Z=L+1; (2’) Z=L+(P/Q)/2;</w:t>
      </w:r>
    </w:p>
    <w:p>
      <w:r>
        <w:t>Распараллелить код</w:t>
      </w:r>
    </w:p>
    <w:p>
      <w:r>
        <w:t>Автоматическое распараллеливание — важная оптимизация компилятора, используемая для повышения производительности.</w:t>
      </w:r>
    </w:p>
    <w:p>
      <w:r>
        <w:t>приложений, работающих на многопроцессорных машинах. Наши причины для желания распараллелить</w:t>
      </w:r>
    </w:p>
    <w:p>
      <w:r>
        <w:t>программы, конечно, разные. Мы хотим увеличить параллелизм, а не повысить производительность.</w:t>
      </w:r>
    </w:p>
    <w:p>
      <w:r>
        <w:t>но чтобы скрыть реальный поток контроля. Нам доступны две возможные операции: 1)Мы</w:t>
      </w:r>
    </w:p>
    <w:p>
      <w:r>
        <w:t>может создавать фиктивные процессы, не выполняющие никакой полезной задачи. 2) Мы можем разделить последовательный раздел</w:t>
      </w:r>
    </w:p>
    <w:p>
      <w:r>
        <w:t>код приложения на несколько секций, выполняющихся параллельно.</w:t>
      </w:r>
    </w:p>
    <w:p>
      <w:r>
        <w:t>S3</w:t>
      </w:r>
    </w:p>
    <w:p>
      <w:r>
        <w:t>С2</w:t>
      </w:r>
    </w:p>
    <w:p>
      <w:r>
        <w:t>С1</w:t>
      </w:r>
    </w:p>
    <w:p>
      <w:r>
        <w:t>жду(1)</w:t>
      </w:r>
    </w:p>
    <w:p>
      <w:r>
        <w:t>С2</w:t>
      </w:r>
    </w:p>
    <w:p>
      <w:r>
        <w:t>заранее</w:t>
      </w:r>
    </w:p>
    <w:p>
      <w:r>
        <w:t>С1</w:t>
      </w:r>
    </w:p>
    <w:p>
      <w:r>
        <w:t>заранее</w:t>
      </w:r>
    </w:p>
    <w:p>
      <w:r>
        <w:t>жду(2)</w:t>
      </w:r>
    </w:p>
    <w:p>
      <w:r>
        <w:t>S3</w:t>
      </w:r>
    </w:p>
    <w:p>
      <w:r>
        <w:br w:type="page"/>
      </w:r>
    </w:p>
    <w:p>
      <w:pPr>
        <w:pStyle w:val="Heading1"/>
      </w:pPr>
      <w:r>
        <w:t>Страница 475</w:t>
      </w:r>
    </w:p>
    <w:p>
      <w:r>
        <w:t>9</w:t>
      </w:r>
    </w:p>
    <w:p>
      <w:r>
        <w:t>Защита программного обеспечения</w:t>
      </w:r>
    </w:p>
    <w:p>
      <w:r>
        <w:t>Обфускация</w:t>
      </w:r>
    </w:p>
    <w:p>
      <w:r>
        <w:t>Встроенные и структурные методы</w:t>
      </w:r>
    </w:p>
    <w:p>
      <w:r>
        <w:t>Встраивание — это, конечно, важная оптимизация компилятора. Это также чрезвычайно полезная</w:t>
      </w:r>
    </w:p>
    <w:p>
      <w:r>
        <w:t>преобразование обфускации, поскольку оно удаляет процедурные абстракции из программы. Встраивание</w:t>
      </w:r>
    </w:p>
    <w:p>
      <w:r>
        <w:t>представляет собой высокоустойчивое преобразование, по сути, это односторонняя функция, поскольку однажды процедура</w:t>
      </w:r>
    </w:p>
    <w:p>
      <w:r>
        <w:t>вызов был заменен телом вызываемой процедуры, а сама процедура была</w:t>
      </w:r>
    </w:p>
    <w:p>
      <w:r>
        <w:t>удалены, в коде не осталось и следа абстракции. Обрисовка (переворачивание последовательности</w:t>
      </w:r>
    </w:p>
    <w:p>
      <w:r>
        <w:t>операторы в подпрограмму) — очень полезное сопутствующее преобразование встраивания.</w:t>
      </w:r>
    </w:p>
    <w:p>
      <w:r>
        <w:t>П1</w:t>
      </w:r>
    </w:p>
    <w:p>
      <w:r>
        <w:t>П2</w:t>
      </w:r>
    </w:p>
    <w:p>
      <w:r>
        <w:t>...</w:t>
      </w:r>
    </w:p>
    <w:p>
      <w:r>
        <w:t>ПК</w:t>
      </w:r>
    </w:p>
    <w:p>
      <w:r>
        <w:t>1 квартал</w:t>
      </w:r>
    </w:p>
    <w:p>
      <w:r>
        <w:t>2 квартал</w:t>
      </w:r>
    </w:p>
    <w:p>
      <w:r>
        <w:t>...</w:t>
      </w:r>
    </w:p>
    <w:p>
      <w:r>
        <w:t>Кл</w:t>
      </w:r>
    </w:p>
    <w:p>
      <w:r>
        <w:t>P-код</w:t>
      </w:r>
    </w:p>
    <w:p>
      <w:r>
        <w:t>Q-код</w:t>
      </w:r>
    </w:p>
    <w:p>
      <w:r>
        <w:t>вызов P( )</w:t>
      </w:r>
    </w:p>
    <w:p>
      <w:r>
        <w:t>вызов Q( )</w:t>
      </w:r>
    </w:p>
    <w:p>
      <w:r>
        <w:t>Встроенный</w:t>
      </w:r>
    </w:p>
    <w:p>
      <w:r>
        <w:t>П1</w:t>
      </w:r>
    </w:p>
    <w:p>
      <w:r>
        <w:t>П2</w:t>
      </w:r>
    </w:p>
    <w:p>
      <w:r>
        <w:t>...</w:t>
      </w:r>
    </w:p>
    <w:p>
      <w:r>
        <w:t>ПК</w:t>
      </w:r>
    </w:p>
    <w:p>
      <w:r>
        <w:t>1 квартал</w:t>
      </w:r>
    </w:p>
    <w:p>
      <w:r>
        <w:t>2 квартал</w:t>
      </w:r>
    </w:p>
    <w:p>
      <w:r>
        <w:t>... Кл</w:t>
      </w:r>
    </w:p>
    <w:p>
      <w:r>
        <w:t>Схема</w:t>
      </w:r>
    </w:p>
    <w:p>
      <w:r>
        <w:t>П1</w:t>
      </w:r>
    </w:p>
    <w:p>
      <w:r>
        <w:t>П2</w:t>
      </w:r>
    </w:p>
    <w:p>
      <w:r>
        <w:t>...</w:t>
      </w:r>
    </w:p>
    <w:p>
      <w:r>
        <w:t>ПК-1</w:t>
      </w:r>
    </w:p>
    <w:p>
      <w:r>
        <w:t>3 квартал</w:t>
      </w:r>
    </w:p>
    <w:p>
      <w:r>
        <w:t>4 квартал</w:t>
      </w:r>
    </w:p>
    <w:p>
      <w:r>
        <w:t>...</w:t>
      </w:r>
    </w:p>
    <w:p>
      <w:r>
        <w:t>Кл</w:t>
      </w:r>
    </w:p>
    <w:p>
      <w:r>
        <w:t>вызовите R( )</w:t>
      </w:r>
    </w:p>
    <w:p>
      <w:r>
        <w:t>ПК</w:t>
      </w:r>
    </w:p>
    <w:p>
      <w:r>
        <w:t>1 квартал</w:t>
      </w:r>
    </w:p>
    <w:p>
      <w:r>
        <w:t>2 квартал</w:t>
      </w:r>
    </w:p>
    <w:p>
      <w:r>
        <w:t>код R</w:t>
      </w:r>
    </w:p>
    <w:p>
      <w:r>
        <w:br w:type="page"/>
      </w:r>
    </w:p>
    <w:p>
      <w:pPr>
        <w:pStyle w:val="Heading1"/>
      </w:pPr>
      <w:r>
        <w:t>Страница 476</w:t>
      </w:r>
    </w:p>
    <w:p>
      <w:r>
        <w:t>10</w:t>
      </w:r>
    </w:p>
    <w:p>
      <w:r>
        <w:t>Преобразования цикла</w:t>
      </w:r>
    </w:p>
    <w:p>
      <w:r>
        <w:t>Большое количество преобразований цикла было разработано с целью улучшения</w:t>
      </w:r>
    </w:p>
    <w:p>
      <w:r>
        <w:t>производительность (в частности) численных приложений. Некоторые из этих преобразований</w:t>
      </w:r>
    </w:p>
    <w:p>
      <w:r>
        <w:t>полезны для нас, поскольку они также увеличивают запутывание.</w:t>
      </w:r>
    </w:p>
    <w:p>
      <w:r>
        <w:t>Защита программного обеспечения</w:t>
      </w:r>
    </w:p>
    <w:p>
      <w:r>
        <w:t>Обфускация</w:t>
      </w:r>
    </w:p>
    <w:p>
      <w:r>
        <w:t>для (я=1, я&lt;=n, я++)</w:t>
      </w:r>
    </w:p>
    <w:p>
      <w:r>
        <w:t>для (j=1, j&lt;=n, j++)</w:t>
      </w:r>
    </w:p>
    <w:p>
      <w:r>
        <w:t>а[i,j]=b[i,j];</w:t>
      </w:r>
    </w:p>
    <w:p>
      <w:r>
        <w:t>для (I=1, I&lt;=n, I+=64)</w:t>
      </w:r>
    </w:p>
    <w:p>
      <w:r>
        <w:t>для (J=1, J&lt;=n, J+=64)</w:t>
      </w:r>
    </w:p>
    <w:p>
      <w:r>
        <w:t>для (i=I, i&lt;=min(I+63,n), i++)</w:t>
      </w:r>
    </w:p>
    <w:p>
      <w:r>
        <w:t>для (j=J, j&lt;=min(J+63,n), j++)</w:t>
      </w:r>
    </w:p>
    <w:p>
      <w:r>
        <w:t>а[i,j]=b[i,j];</w:t>
      </w:r>
    </w:p>
    <w:p>
      <w:r>
        <w:t>для (i=2, i&lt;=(n-1), i++)</w:t>
      </w:r>
    </w:p>
    <w:p>
      <w:r>
        <w:t>а[i] += а[i-1]*a[i+1];</w:t>
      </w:r>
    </w:p>
    <w:p>
      <w:r>
        <w:t>для (i=2, i&lt;=(n-2), i+=2) {</w:t>
      </w:r>
    </w:p>
    <w:p>
      <w:r>
        <w:t>а[i] += а[i-1]*a[i+1];</w:t>
      </w:r>
    </w:p>
    <w:p>
      <w:r>
        <w:t>а[я+1] += а[я]*а[я+2];</w:t>
      </w:r>
    </w:p>
    <w:p>
      <w:r>
        <w:t>}</w:t>
      </w:r>
    </w:p>
    <w:p>
      <w:r>
        <w:t>если (((n-2)%2) ==1)</w:t>
      </w:r>
    </w:p>
    <w:p>
      <w:r>
        <w:t>а[n-1] += а[n-2]*a[n];</w:t>
      </w:r>
    </w:p>
    <w:p>
      <w:r>
        <w:t>для (я=1, я&lt;=n, я++)</w:t>
      </w:r>
    </w:p>
    <w:p>
      <w:r>
        <w:t>а[я]+=с;</w:t>
      </w:r>
    </w:p>
    <w:p>
      <w:r>
        <w:t>х[i+1]=d+x[i+1]*a[i];</w:t>
      </w:r>
    </w:p>
    <w:p>
      <w:r>
        <w:t>для (я=1, я&lt;=n, я++)</w:t>
      </w:r>
    </w:p>
    <w:p>
      <w:r>
        <w:t>а[я]+=с;</w:t>
      </w:r>
    </w:p>
    <w:p>
      <w:r>
        <w:t>для (я=1, я&lt;=n, я++)</w:t>
      </w:r>
    </w:p>
    <w:p>
      <w:r>
        <w:t>х[i+1]=d+x[i+1]*a[i];</w:t>
      </w:r>
    </w:p>
    <w:p>
      <w:r>
        <w:br w:type="page"/>
      </w:r>
    </w:p>
    <w:p>
      <w:pPr>
        <w:pStyle w:val="Heading1"/>
      </w:pPr>
      <w:r>
        <w:t>Страница 477</w:t>
      </w:r>
    </w:p>
    <w:p>
      <w:r>
        <w:t>11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данных. Изменить кодировку.</w:t>
      </w:r>
    </w:p>
    <w:p>
      <w:r>
        <w:t>В качестве простого примера преобразования кодировки мы заменим целочисленную переменную</w:t>
      </w:r>
    </w:p>
    <w:p>
      <w:r>
        <w:t>i на i’= c1* i + c2, где c1 и c2 — константы. Для эффективности мы могли бы выбрать c1 в качестве</w:t>
      </w:r>
    </w:p>
    <w:p>
      <w:r>
        <w:t>степень двойки. Для случая c1=8 и c2=3 имеем</w:t>
      </w:r>
    </w:p>
    <w:p>
      <w:r>
        <w:t>интервал я = 1;</w:t>
      </w:r>
    </w:p>
    <w:p>
      <w:r>
        <w:t>пока (я&lt;1000) {</w:t>
      </w:r>
    </w:p>
    <w:p>
      <w:r>
        <w:t>...а[я]... ;</w:t>
      </w:r>
    </w:p>
    <w:p>
      <w:r>
        <w:t>я++;</w:t>
      </w:r>
    </w:p>
    <w:p>
      <w:r>
        <w:t>}</w:t>
      </w:r>
    </w:p>
    <w:p>
      <w:r>
        <w:t>интервал я = 11;</w:t>
      </w:r>
    </w:p>
    <w:p>
      <w:r>
        <w:t>пока (я&lt;8003) {</w:t>
      </w:r>
    </w:p>
    <w:p>
      <w:r>
        <w:t>...а[(i-3)/8]... ;</w:t>
      </w:r>
    </w:p>
    <w:p>
      <w:r>
        <w:t>я+=8;</w:t>
      </w:r>
    </w:p>
    <w:p>
      <w:r>
        <w:t>}</w:t>
      </w:r>
    </w:p>
    <w:p>
      <w:r>
        <w:t>Преобразование данных. Разделение переменных</w:t>
      </w:r>
    </w:p>
    <w:p>
      <w:r>
        <w:t>Логические переменные и другие переменные ограниченного диапазона можно разделить на две или более переменных.</w:t>
      </w:r>
    </w:p>
    <w:p>
      <w:r>
        <w:t>Переменную V, разбитую на k переменных p1,...,pk, запишем как V= [p1,...,pk]. Как правило, потенция</w:t>
      </w:r>
    </w:p>
    <w:p>
      <w:r>
        <w:t>этого преобразования будет расти с ростом k. Чтобы разрешить разбиение переменной V типа T на две</w:t>
      </w:r>
    </w:p>
    <w:p>
      <w:r>
        <w:t>переменные p и q типа U требуют от нас предоставления трех частей информации.</w:t>
      </w:r>
    </w:p>
    <w:p>
      <w:r>
        <w:t>(1) Функция f(p,q), которая отображает значения p и q в соответствующее значение V.</w:t>
      </w:r>
    </w:p>
    <w:p>
      <w:r>
        <w:t>(2) Функция g(V), которая отображает значение V в соответствующие значения p и q.</w:t>
      </w:r>
    </w:p>
    <w:p>
      <w:r>
        <w:t>(3) Новые операции (соответствующие примитивным операциям над значениями типа T)</w:t>
      </w:r>
    </w:p>
    <w:p>
      <w:r>
        <w:t>в терминах операций над p и q.</w:t>
      </w:r>
    </w:p>
    <w:p>
      <w:r>
        <w:br w:type="page"/>
      </w:r>
    </w:p>
    <w:p>
      <w:pPr>
        <w:pStyle w:val="Heading1"/>
      </w:pPr>
      <w:r>
        <w:t>Страница 478</w:t>
      </w:r>
    </w:p>
    <w:p>
      <w:r>
        <w:t>12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данных. Разделение переменных</w:t>
      </w:r>
    </w:p>
    <w:p>
      <w:r>
        <w:t>В качестве примера мы предположим, что V имеет логический тип, а p и q — небольшие целочисленные переменные.</w:t>
      </w:r>
    </w:p>
    <w:p>
      <w:r>
        <w:t>( g(V) f(p,q) 2p+qp q V</w:t>
      </w:r>
    </w:p>
    <w:p>
      <w:r>
        <w:t>0 0 Ложь 0</w:t>
      </w:r>
    </w:p>
    <w:p>
      <w:r>
        <w:t>0 1 Верно 1</w:t>
      </w:r>
    </w:p>
    <w:p>
      <w:r>
        <w:t>1 0 Верно 2</w:t>
      </w:r>
    </w:p>
    <w:p>
      <w:r>
        <w:t>1 1 Неверно 3</w:t>
      </w:r>
    </w:p>
    <w:p>
      <w:r>
        <w:t>0 1</w:t>
      </w:r>
    </w:p>
    <w:p>
      <w:r>
        <w:t>0 0 1</w:t>
      </w:r>
    </w:p>
    <w:p>
      <w:r>
        <w:t>1 1 0</w:t>
      </w:r>
    </w:p>
    <w:p>
      <w:r>
        <w:t>п</w:t>
      </w:r>
    </w:p>
    <w:p>
      <w:r>
        <w:t>д</w:t>
      </w:r>
    </w:p>
    <w:p>
      <w:r>
        <w:t>V(p,q)</w:t>
      </w:r>
    </w:p>
    <w:p>
      <w:r>
        <w:t>0 1 2 3</w:t>
      </w:r>
    </w:p>
    <w:p>
      <w:r>
        <w:t>0 3 0 0 0</w:t>
      </w:r>
    </w:p>
    <w:p>
      <w:r>
        <w:t>1 3 1 2 3</w:t>
      </w:r>
    </w:p>
    <w:p>
      <w:r>
        <w:t>2 0 1 2 3</w:t>
      </w:r>
    </w:p>
    <w:p>
      <w:r>
        <w:t>3 3 0 0 3</w:t>
      </w:r>
    </w:p>
    <w:p>
      <w:r>
        <w:t>Б</w:t>
      </w:r>
    </w:p>
    <w:p>
      <w:r>
        <w:t>А</w:t>
      </w:r>
    </w:p>
    <w:p>
      <w:r>
        <w:t>И[А,В]</w:t>
      </w:r>
    </w:p>
    <w:p>
      <w:r>
        <w:t>0 1 2 3</w:t>
      </w:r>
    </w:p>
    <w:p>
      <w:r>
        <w:t>0 3 1 2 3</w:t>
      </w:r>
    </w:p>
    <w:p>
      <w:r>
        <w:t>1 1 1 2 2</w:t>
      </w:r>
    </w:p>
    <w:p>
      <w:r>
        <w:t>2 2 2 1 1</w:t>
      </w:r>
    </w:p>
    <w:p>
      <w:r>
        <w:t>3 0 1 2 0</w:t>
      </w:r>
    </w:p>
    <w:p>
      <w:r>
        <w:t>А</w:t>
      </w:r>
    </w:p>
    <w:p>
      <w:r>
        <w:t>Б</w:t>
      </w:r>
    </w:p>
    <w:p>
      <w:r>
        <w:t>ИЛИ[А,В]</w:t>
      </w:r>
    </w:p>
    <w:p>
      <w:r>
        <w:t>(1) логический тип A,B,C;</w:t>
      </w:r>
    </w:p>
    <w:p>
      <w:r>
        <w:t>(2) А=Истина;</w:t>
      </w:r>
    </w:p>
    <w:p>
      <w:r>
        <w:t>(3) B=ложь;</w:t>
      </w:r>
    </w:p>
    <w:p>
      <w:r>
        <w:t>(4) С = Ложь;</w:t>
      </w:r>
    </w:p>
    <w:p>
      <w:r>
        <w:t>(5) С=А и В;</w:t>
      </w:r>
    </w:p>
    <w:p>
      <w:r>
        <w:t>(6) С=А и В;</w:t>
      </w:r>
    </w:p>
    <w:p>
      <w:r>
        <w:t>(7) С=А | Б;</w:t>
      </w:r>
    </w:p>
    <w:p>
      <w:r>
        <w:t>(8) если (А)...;</w:t>
      </w:r>
    </w:p>
    <w:p>
      <w:r>
        <w:t>(9) если (В) ...;</w:t>
      </w:r>
    </w:p>
    <w:p>
      <w:r>
        <w:t>(10) если (С)...;</w:t>
      </w:r>
    </w:p>
    <w:p>
      <w:r>
        <w:t>(1’) короткие a1,a2,b1,b2,c1,c2;</w:t>
      </w:r>
    </w:p>
    <w:p>
      <w:r>
        <w:t>(2’) а1=0; а2=1;</w:t>
      </w:r>
    </w:p>
    <w:p>
      <w:r>
        <w:t>(3’) b1=0; б2=0;</w:t>
      </w:r>
    </w:p>
    <w:p>
      <w:r>
        <w:t>(4’) с1=1; с2=1;</w:t>
      </w:r>
    </w:p>
    <w:p>
      <w:r>
        <w:t>(5’) x=И[2a1+a2,2b1+b2]; с1=х/2; с2=х%2;</w:t>
      </w:r>
    </w:p>
    <w:p>
      <w:r>
        <w:t>(6’) c1=(a1 ^ a2) &amp; (b1 ^ b2); с2=0;</w:t>
      </w:r>
    </w:p>
    <w:p>
      <w:r>
        <w:t>(7’) x=OR[2a1+a2,2b1+b2]; с1=х/2; с2=х%2;</w:t>
      </w:r>
    </w:p>
    <w:p>
      <w:r>
        <w:t>(8’) х=2а1+а2; если ((x==1) || (x==2)...;</w:t>
      </w:r>
    </w:p>
    <w:p>
      <w:r>
        <w:t>(9’) если (b1 ^ b2)...;</w:t>
      </w:r>
    </w:p>
    <w:p>
      <w:r>
        <w:t>(10’) если (V(c1,c2)...);</w:t>
      </w:r>
    </w:p>
    <w:p>
      <w:r>
        <w:br w:type="page"/>
      </w:r>
    </w:p>
    <w:p>
      <w:pPr>
        <w:pStyle w:val="Heading1"/>
      </w:pPr>
      <w:r>
        <w:t>Страница 479</w:t>
      </w:r>
    </w:p>
    <w:p>
      <w:r>
        <w:t>13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данных. Объединение скалярных переменных</w:t>
      </w:r>
    </w:p>
    <w:p>
      <w:r>
        <w:t>Две или более скалярные переменные V1,...,Vk могут быть объединены в одну переменную VM при условии, что</w:t>
      </w:r>
    </w:p>
    <w:p>
      <w:r>
        <w:t>объединенные диапазоны V1,...,Vk будут соответствовать точности VM. Например, два 32-битных</w:t>
      </w:r>
    </w:p>
    <w:p>
      <w:r>
        <w:t>целочисленные переменные можно было объединить в одну 64-битную переменную. Арифметика с отдельными переменными</w:t>
      </w:r>
    </w:p>
    <w:p>
      <w:r>
        <w:t>будет преобразовано в арифметику на ВМ. В качестве простого примера рассмотрим объединение двух 32-битных</w:t>
      </w:r>
    </w:p>
    <w:p>
      <w:r>
        <w:t>целочисленные переменные X и Y в 64-битную переменную Z. Использование формулы слияния</w:t>
      </w:r>
    </w:p>
    <w:p>
      <w:r>
        <w:t>Z(X,Z)=232Y+X,</w:t>
      </w:r>
    </w:p>
    <w:p>
      <w:r>
        <w:t>получаем арифметические тождества:</w:t>
      </w:r>
    </w:p>
    <w:p>
      <w:r>
        <w:t>Z(X+R,Y)=232Y+(X+R)=Z(X,Y)+R;</w:t>
      </w:r>
    </w:p>
    <w:p>
      <w:r>
        <w:t>Z(X,Y+R)=232(Y+R)+X=Z(X,Y)+232R;</w:t>
      </w:r>
    </w:p>
    <w:p>
      <w:r>
        <w:t>Z(X*R,Y)=232Y+(X*R)=Z(X,Y)+(R-1)X;</w:t>
      </w:r>
    </w:p>
    <w:p>
      <w:r>
        <w:t>Z(X,Y*R)=232(Y*R)+X=Z(X,Y)+(R-1)232Y</w:t>
      </w:r>
    </w:p>
    <w:p>
      <w:r>
        <w:t>(1) целое число X=45, Y=95;</w:t>
      </w:r>
    </w:p>
    <w:p>
      <w:r>
        <w:t>(2) Х += 5;</w:t>
      </w:r>
    </w:p>
    <w:p>
      <w:r>
        <w:t>(3) Д += 11;</w:t>
      </w:r>
    </w:p>
    <w:p>
      <w:r>
        <w:t>(4) Х *= с;</w:t>
      </w:r>
    </w:p>
    <w:p>
      <w:r>
        <w:t>(5) Y *= d;</w:t>
      </w:r>
    </w:p>
    <w:p>
      <w:r>
        <w:t>(1’) длинный Z=167759086119551045;</w:t>
      </w:r>
    </w:p>
    <w:p>
      <w:r>
        <w:t>(2’) Z += 5;</w:t>
      </w:r>
    </w:p>
    <w:p>
      <w:r>
        <w:t>(3’) Z += 47244640256;</w:t>
      </w:r>
    </w:p>
    <w:p>
      <w:r>
        <w:t>(4’) Z += (c-1)*(Z &amp; 4294977295);</w:t>
      </w:r>
    </w:p>
    <w:p>
      <w:r>
        <w:t>(5’) Y += (d-1)*(Z &amp; 18446744069414584320) ;</w:t>
      </w:r>
    </w:p>
    <w:p>
      <w:r>
        <w:br w:type="page"/>
      </w:r>
    </w:p>
    <w:p>
      <w:pPr>
        <w:pStyle w:val="Heading1"/>
      </w:pPr>
      <w:r>
        <w:t>Страница 480</w:t>
      </w:r>
    </w:p>
    <w:p>
      <w:r>
        <w:t>14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данных. Реструктуризация массивов</w:t>
      </w:r>
    </w:p>
    <w:p>
      <w:r>
        <w:t>Для сокрытия операций, выполняемых над</w:t>
      </w:r>
    </w:p>
    <w:p>
      <w:r>
        <w:t>массивы, мы можем разбить массив на несколько подмассивов, объединить два или более массива в один массив,</w:t>
      </w:r>
    </w:p>
    <w:p>
      <w:r>
        <w:t>сложить массив (увеличивая количество измерений) или сгладить массив (уменьшив число</w:t>
      </w:r>
    </w:p>
    <w:p>
      <w:r>
        <w:t>размеров).</w:t>
      </w:r>
    </w:p>
    <w:p>
      <w:r>
        <w:t>(1) int A[9];</w:t>
      </w:r>
    </w:p>
    <w:p>
      <w:r>
        <w:t>(2) А[i]=...;</w:t>
      </w:r>
    </w:p>
    <w:p>
      <w:r>
        <w:t>...</w:t>
      </w:r>
    </w:p>
    <w:p>
      <w:r>
        <w:t>(1’) int A1[4], A2[4];</w:t>
      </w:r>
    </w:p>
    <w:p>
      <w:r>
        <w:t>(2’) если ((i%2)==0) A1[i/2]=...</w:t>
      </w:r>
    </w:p>
    <w:p>
      <w:r>
        <w:t>иначе A2[i/2] = ...;</w:t>
      </w:r>
    </w:p>
    <w:p>
      <w:r>
        <w:t>...</w:t>
      </w:r>
    </w:p>
    <w:p>
      <w:r>
        <w:t>раскол</w:t>
      </w:r>
    </w:p>
    <w:p>
      <w:r>
        <w:t>А:</w:t>
      </w:r>
    </w:p>
    <w:p>
      <w:r>
        <w:t>0 1 2 3 4 5 6 7 8 9</w:t>
      </w:r>
    </w:p>
    <w:p>
      <w:r>
        <w:t>А0 А1 А2 А3 А4 А5 А6 А7 А8 А9</w:t>
      </w:r>
    </w:p>
    <w:p>
      <w:r>
        <w:t>0 1 2 3 4</w:t>
      </w:r>
    </w:p>
    <w:p>
      <w:r>
        <w:t>А1: А0 А2 А4 А6 А8</w:t>
      </w:r>
    </w:p>
    <w:p>
      <w:r>
        <w:t>А2:</w:t>
      </w:r>
    </w:p>
    <w:p>
      <w:r>
        <w:t>0 1 2 3 4</w:t>
      </w:r>
    </w:p>
    <w:p>
      <w:r>
        <w:t>А1 А3 А5 А7 А9</w:t>
      </w:r>
    </w:p>
    <w:p>
      <w:r>
        <w:t>(3) int B[9], C[19];</w:t>
      </w:r>
    </w:p>
    <w:p>
      <w:r>
        <w:t>(4) Б[i]=...;</w:t>
      </w:r>
    </w:p>
    <w:p>
      <w:r>
        <w:t>(5) С[i]=...;</w:t>
      </w:r>
    </w:p>
    <w:p>
      <w:r>
        <w:t>...</w:t>
      </w:r>
    </w:p>
    <w:p>
      <w:r>
        <w:t>(3’) int BC[29];</w:t>
      </w:r>
    </w:p>
    <w:p>
      <w:r>
        <w:t>(4’) BC[3*i]=...;</w:t>
      </w:r>
    </w:p>
    <w:p>
      <w:r>
        <w:t>(5’) BC[i/2*3+1+i%2]=...;</w:t>
      </w:r>
    </w:p>
    <w:p>
      <w:r>
        <w:t>...</w:t>
      </w:r>
    </w:p>
    <w:p>
      <w:r>
        <w:t>слить</w:t>
      </w:r>
    </w:p>
    <w:p>
      <w:r>
        <w:br w:type="page"/>
      </w:r>
    </w:p>
    <w:p>
      <w:pPr>
        <w:pStyle w:val="Heading1"/>
      </w:pPr>
      <w:r>
        <w:t>Страница 481</w:t>
      </w:r>
    </w:p>
    <w:p>
      <w:r>
        <w:t>15</w:t>
      </w:r>
    </w:p>
    <w:p>
      <w:r>
        <w:t>Защита программного обеспечения</w:t>
      </w:r>
    </w:p>
    <w:p>
      <w:r>
        <w:t>Обфускация</w:t>
      </w:r>
    </w:p>
    <w:p>
      <w:r>
        <w:t>Б:</w:t>
      </w:r>
    </w:p>
    <w:p>
      <w:r>
        <w:t>0 1 2 3 4 5 6 7 8 9</w:t>
      </w:r>
    </w:p>
    <w:p>
      <w:r>
        <w:t>B0 B1 B2 B3 B4 B5 B6 B7 B8 B9</w:t>
      </w:r>
    </w:p>
    <w:p>
      <w:r>
        <w:t>Преобразование данных. Реструктуризация массивов</w:t>
      </w:r>
    </w:p>
    <w:p>
      <w:r>
        <w:t>С:</w:t>
      </w:r>
    </w:p>
    <w:p>
      <w:r>
        <w:t>0 1 2 3 4 5 6 7 19</w:t>
      </w:r>
    </w:p>
    <w:p>
      <w:r>
        <w:t>С0 С1 С2 С3 С4 С5 С6 С7 ... С9</w:t>
      </w:r>
    </w:p>
    <w:p>
      <w:r>
        <w:t>БК:</w:t>
      </w:r>
    </w:p>
    <w:p>
      <w:r>
        <w:t>0 1 2 3 4 5 6 ... 29</w:t>
      </w:r>
    </w:p>
    <w:p>
      <w:r>
        <w:t>B0 C0 C1 B1 C2 C3 B3 ... C19</w:t>
      </w:r>
    </w:p>
    <w:p>
      <w:r>
        <w:t>(6) int D[9];</w:t>
      </w:r>
    </w:p>
    <w:p>
      <w:r>
        <w:t>(7) для (i=0; i&lt;=8; i++)</w:t>
      </w:r>
    </w:p>
    <w:p>
      <w:r>
        <w:t>Д[i]=2*D[i+1];</w:t>
      </w:r>
    </w:p>
    <w:p>
      <w:r>
        <w:t>...</w:t>
      </w:r>
    </w:p>
    <w:p>
      <w:r>
        <w:t>(6’) int D1[1,4];</w:t>
      </w:r>
    </w:p>
    <w:p>
      <w:r>
        <w:t>(7’) для (j=0; j&lt;=1; j++)</w:t>
      </w:r>
    </w:p>
    <w:p>
      <w:r>
        <w:t>для (к=0; к&lt;=4; к++)</w:t>
      </w:r>
    </w:p>
    <w:p>
      <w:r>
        <w:t>если (к==4)</w:t>
      </w:r>
    </w:p>
    <w:p>
      <w:r>
        <w:t>D1[j,k]=2*D1[j+1,0];</w:t>
      </w:r>
    </w:p>
    <w:p>
      <w:r>
        <w:t>еще</w:t>
      </w:r>
    </w:p>
    <w:p>
      <w:r>
        <w:t>D1[j,k]=2*D1[j,k+1];</w:t>
      </w:r>
    </w:p>
    <w:p>
      <w:r>
        <w:t>...</w:t>
      </w:r>
    </w:p>
    <w:p>
      <w:r>
        <w:t>складывать</w:t>
      </w:r>
    </w:p>
    <w:p>
      <w:r>
        <w:br w:type="page"/>
      </w:r>
    </w:p>
    <w:p>
      <w:pPr>
        <w:pStyle w:val="Heading1"/>
      </w:pPr>
      <w:r>
        <w:t>Страница 482</w:t>
      </w:r>
    </w:p>
    <w:p>
      <w:r>
        <w:t>16</w:t>
      </w:r>
    </w:p>
    <w:p>
      <w:r>
        <w:t>Защита программного обеспечения</w:t>
      </w:r>
    </w:p>
    <w:p>
      <w:r>
        <w:t>Обфускация</w:t>
      </w:r>
    </w:p>
    <w:p>
      <w:r>
        <w:t>Преобразование данных. Реструктуризация массивов</w:t>
      </w:r>
    </w:p>
    <w:p>
      <w:r>
        <w:t>Д:</w:t>
      </w:r>
    </w:p>
    <w:p>
      <w:r>
        <w:t>0 1 2 3 4 5 6 7 8 9</w:t>
      </w:r>
    </w:p>
    <w:p>
      <w:r>
        <w:t>Д0 Д1 Д2 Д3 Д4 Д5 Д6 Д7 Д8 Д9</w:t>
      </w:r>
    </w:p>
    <w:p>
      <w:r>
        <w:t>0 1 2 3 4</w:t>
      </w:r>
    </w:p>
    <w:p>
      <w:r>
        <w:t>0 Д0 Д1 Д2 Д3 Д4</w:t>
      </w:r>
    </w:p>
    <w:p>
      <w:r>
        <w:t>1 Д5 Д6 Д7 Д8 Д9</w:t>
      </w:r>
    </w:p>
    <w:p>
      <w:r>
        <w:t>Д1:</w:t>
      </w:r>
    </w:p>
    <w:p>
      <w:r>
        <w:t>(8) int E[2,2];</w:t>
      </w:r>
    </w:p>
    <w:p>
      <w:r>
        <w:t>(9) для (i=0; i&lt;=2; i++)</w:t>
      </w:r>
    </w:p>
    <w:p>
      <w:r>
        <w:t>для (j=0; j&lt;=2; j++)</w:t>
      </w:r>
    </w:p>
    <w:p>
      <w:r>
        <w:t>поменять местами (E[i,j], E1[j,i]);</w:t>
      </w:r>
    </w:p>
    <w:p>
      <w:r>
        <w:t>...</w:t>
      </w:r>
    </w:p>
    <w:p>
      <w:r>
        <w:t>(8’) int E1[8];</w:t>
      </w:r>
    </w:p>
    <w:p>
      <w:r>
        <w:t>(9) для (i=0; i&lt;=8; i++)</w:t>
      </w:r>
    </w:p>
    <w:p>
      <w:r>
        <w:t>своп (E1[i],</w:t>
      </w:r>
    </w:p>
    <w:p>
      <w:r>
        <w:t>E1[3*(i%3)+i/3]);</w:t>
      </w:r>
    </w:p>
    <w:p>
      <w:r>
        <w:t>...</w:t>
      </w:r>
    </w:p>
    <w:p>
      <w:r>
        <w:t>сгладить</w:t>
      </w:r>
    </w:p>
    <w:p>
      <w:r>
        <w:t>0 1 2</w:t>
      </w:r>
    </w:p>
    <w:p>
      <w:r>
        <w:t>0 Е(0,0) Е(0,1) Е(0,2)</w:t>
      </w:r>
    </w:p>
    <w:p>
      <w:r>
        <w:t>1 Е(1,0) Е(1,1) Е(1,2)</w:t>
      </w:r>
    </w:p>
    <w:p>
      <w:r>
        <w:t>2 Е(2,0) Е(2,1) Е(2,2)</w:t>
      </w:r>
    </w:p>
    <w:p>
      <w:r>
        <w:t>Э:</w:t>
      </w:r>
    </w:p>
    <w:p>
      <w:r>
        <w:t>0 1 2 3 4 5 6 7 8</w:t>
      </w:r>
    </w:p>
    <w:p>
      <w:r>
        <w:t>Е(0,0) Е(0,1) Е(0,2) Е(1,0) Е(1,1) Е(1,2) Е(2,0) Е(2,1) Е(2,2)Е1: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